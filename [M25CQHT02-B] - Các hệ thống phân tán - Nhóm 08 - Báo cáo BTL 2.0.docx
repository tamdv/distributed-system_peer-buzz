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ACAC" w14:textId="59E69B66" w:rsidR="00326E38" w:rsidRDefault="00E9400F">
      <w:pPr>
        <w:pStyle w:val="BodyText"/>
        <w:ind w:left="0" w:firstLine="0"/>
        <w:jc w:val="left"/>
        <w:rPr>
          <w:sz w:val="20"/>
        </w:rPr>
      </w:pPr>
      <w:r>
        <w:rPr>
          <w:noProof/>
        </w:rPr>
        <mc:AlternateContent>
          <mc:Choice Requires="wpg">
            <w:drawing>
              <wp:anchor distT="0" distB="0" distL="114300" distR="114300" simplePos="0" relativeHeight="251658240" behindDoc="1" locked="0" layoutInCell="1" allowOverlap="1" wp14:anchorId="1DE8BAF8" wp14:editId="5901599E">
                <wp:simplePos x="0" y="0"/>
                <wp:positionH relativeFrom="page">
                  <wp:posOffset>745724</wp:posOffset>
                </wp:positionH>
                <wp:positionV relativeFrom="page">
                  <wp:posOffset>612559</wp:posOffset>
                </wp:positionV>
                <wp:extent cx="6177915" cy="9123045"/>
                <wp:effectExtent l="0" t="0" r="6985" b="8255"/>
                <wp:wrapNone/>
                <wp:docPr id="121663230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7915" cy="9123045"/>
                          <a:chOff x="1185" y="978"/>
                          <a:chExt cx="9729" cy="14367"/>
                        </a:xfrm>
                      </wpg:grpSpPr>
                      <pic:pic xmlns:pic="http://schemas.openxmlformats.org/drawingml/2006/picture">
                        <pic:nvPicPr>
                          <pic:cNvPr id="66404683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89" y="983"/>
                            <a:ext cx="9718" cy="14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21128925" name="Rectangle 4"/>
                        <wps:cNvSpPr>
                          <a:spLocks noChangeArrowheads="1"/>
                        </wps:cNvSpPr>
                        <wps:spPr bwMode="auto">
                          <a:xfrm>
                            <a:off x="1185" y="978"/>
                            <a:ext cx="9729" cy="14367"/>
                          </a:xfrm>
                          <a:prstGeom prst="rect">
                            <a:avLst/>
                          </a:prstGeom>
                          <a:noFill/>
                          <a:ln w="9525">
                            <a:solidFill>
                              <a:srgbClr val="0000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11514095"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pic:blipFill>
                        <pic:spPr bwMode="auto">
                          <a:xfrm>
                            <a:off x="5443" y="3704"/>
                            <a:ext cx="1245" cy="1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979B94C" id="Group 2" o:spid="_x0000_s1026" style="position:absolute;margin-left:58.7pt;margin-top:48.25pt;width:486.45pt;height:718.35pt;z-index:-251658240;mso-position-horizontal-relative:page;mso-position-vertical-relative:page" coordorigin="1185,978" coordsize="9729,14367"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UsD4z/YE/wCSp/tLf9jo/wDJ&#13;&#10;6+yz1r40/YE/5Kn+0t/2Oj/yevss9aI7AfzifFb/AJKh4x/7DN5/6Oaij4rf8lQ8Y/8AYZvP/RzU&#13;&#10;VB1LY63xf/ycdJ/2HrX/ANCjr+g0fer+fLxf/wAnHSf9h61/9Cjr+g0feojsYz3Pjj9tb/k5H9lv&#13;&#10;/sZ5f/QEr7Jr42/bW/5OR/Zb/wCxnl/9ASvsmriZhRRRV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SwPjP9gT/kqf7S3/Y6P/J6+yz1r40/YE/5Kn+0t/2Oj/yevss9aI7AfzifFb/kqHjH/sM3&#13;&#10;n/o5qKPit/yVDxj/ANhm8/8ARzUVB1LY63xf/wAnHSf9h61/9Cjr+g0fer+fLxf/AMnHSf8AYetf&#13;&#10;/Qo6/oNH3qI7GM9z44/bW/5OR/Zb/wCxnl/9ASvsmvjb9tb/AJOR/Zb/AOxnl/8AQEr7Jq4mYUUU&#13;&#10;VQ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UsD4z/AGBP+Sp/tLf9jo/8nr7LPWvjT9gT/kqf&#13;&#10;7S3/AGOj/wAnr7LPWiOwH84nxW/5Kh4x/wCwzef+jmoo+K3/ACVDxj/2Gbz/ANHNRUHUtjrfF/8A&#13;&#10;ycdJ/wBh61/9Cjr+g0fer+fLxf8A8nHSf9h61/8AQo6/oNH3qI7GM9z44/bW/wCTkf2W/wDsZ5f/&#13;&#10;AEBK+ya+Nv21v+Tkf2W/+xnl/wDQEr7Jq4mYUUUVQ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UsD4z/YE/5Kn+0t/wBjo/8AJ6+yz1r40/YE/wCSp/tLf9jo/wDJ6+yz1ojsB/OJ8Vv+SoeMf+wz&#13;&#10;ef8Ao5qKPit/yVDxj/2Gbz/0c1FQdS2Ot8X/APJx0n/Yetf/AEKOv6DR96v58vF//Jx0n/Yetf8A&#13;&#10;0KOv6DR96iOxjPc+OP21v+Tkf2W/+xnl/wDQEr7Jr42/bW/5OR/Zb/7GeX/0BK+yauJmFFFFU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VLA+M/2BP8Akqf7S3/Y6P8Ayevss9a+NP2BP+Sp/tLf&#13;&#10;9jo/8nr7LPWiOwH84nxW/wCSoeMf+wzef+jmoo+K3/JUPGP/AGGbz/0c1FQdS2Ot8X/8nHSf9h61&#13;&#10;/wDQo6/oNH3q/ny8X/8AJx0n/Yetf/Qo6/oNH3qI7GM9z44/bW/5OR/Zb/7GeX/0BK+ya+Nv21v+&#13;&#10;Tkf2W/8AsZ5f/QEr7Jq4mYUUUVQ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UsD4z/YE/5Kn+&#13;&#10;0t/2Oj/yevss9a+NP2BP+Sp/tLf9jo/8nr7LPWiOwH84nxW/5Kh4x/7DN5/6Oaij4rf8lQ8Y/wDY&#13;&#10;ZvP/AEc1FQdS2Ot8X/8AJx0n/Yetf/Qo6/oNH3q/ny8X/wDJx0n/AGHrX/0KOv6DR96iOxjPc+OP&#13;&#10;21v+Tkf2W/8AsZ5f/QEr7Jr42/bW/wCTkf2W/wDsZ5f/AEBK+yauJmFFFFU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VLA+M/wBgT/kqf7S3/Y6P/J6+yz1r40/YE/5Kn+0t/wBjo/8AJ6+yz1oj&#13;&#10;sB/OJ8Vv+SoeMf8AsM3n/o5qKPit/wAlQ8Y/9hm8/wDRzUVB1LY63xf/AMnHSf8AYetf/Qo6/oNH&#13;&#10;3q/ny8X/APJx0n/Yetf/AEKOv6DR96iOxjPc+OP21v8Ak5H9lv8A7GeX/wBASvsmvjb9tb/k5H9l&#13;&#10;v/sZ5f8A0BK+yauJmFFFFU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VLA+M/2BP+Sp/tLf8A&#13;&#10;Y6P/ACevss9a+NP2BP8Akqf7S3/Y6P8Ayevss9aI7AfzifFb/kqHjH/sM3n/AKOaij4rf8lQ8Y/9&#13;&#10;hm8/9HNRUHUtjrfF/wDycdJ/2HrX/wBCjr+g0fer+fLxf/ycdJ/2HrX/ANCjr+g0feojsYz3Pjj9&#13;&#10;tb/k5H9lv/sZ5f8A0BK+ya+Nv21v+Tkf2XP+xnl/9BSvsmriZhRRRV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SwPjP9gT/AJKn+0t/2Oj/AMnr7LPWvjT9gT/kqf7S3/Y6P/J6+yz1ojsB/OJ8&#13;&#10;Vv8AkqHjH/sM3n/o5qKPisP+LoeMf+wzef8Ao5qKg6kdZ4s/5ONk/wCw9bf+hx1/QcvU1/Pj4s/5&#13;&#10;ONk/7D1t/wChx1/QcvU01sYS3Pjf9tf/AJOR/Zc/7GeX/wBBSvsqvjX9tf8A5OR/Zc/7GeX/ANBS&#13;&#10;vsqrRAUUUUw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kwPjT9gb/AJKn+0p/2Ob/APs9fZX8&#13;&#10;Qr41/YG/5Kn+0p/2Ob/+z19lfxChAfzjfFb/AJKj4x/7DF5/6Oeij4rf8lR8Y/8AYYvP/Rz0Vmbr&#13;&#10;Y6rxZ/ycbJ/2Hrb/ANDjr+g5epr+fHxZ/wAnGyf9h62/9Djr+g5epprYzlufG/7a/wDycj+y5/2M&#13;&#10;8v8A6ClfZVfGv7a//JyP7Ln/AGM8v/oKV9lVaICiiim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mB8afsDf8lT/AGlP+xzf/wBnr7K/iFfGv7A3/JU/2lP+xzf/ANnr7K/iFCA/nG+K3/JUfGP/&#13;&#10;AGGLz/0c9FHxW/5Kj4x/7DF5/wCjnorM3Wx1Xiz/AJONk/7D1t/6HHX9By9TX8+Piz/k42T/ALD1&#13;&#10;t/6HHX9By9TTWxnLc+N/21/+Tkf2XP8AsZ5f/QUr7Kr41/bX/wCTkf2XP+xnl/8AQUr7Kq0QFFFF&#13;&#10;M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pMD40/YG/5Kn+0p/wBjm/8A7PX2V/EK+Nf2Bv8A&#13;&#10;kqf7Sn/Y5v8A+z19lfxChAfzjfFb/kqPjH/sMXn/AKOeij4rf8lR8Y/9hi8/9HPRWZutjqvFn/Jx&#13;&#10;sn/Yetv/AEOOv6Dl6mv58fFn/Jxsn/Yetv8A0OOv6Dl6mmtjOW58b/tr/wDJyP7Ln/Yzy/8AoKV9&#13;&#10;lV8a/tr/APJyP7Ln/Yzy/wDoKV9lVaICiiim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mB8&#13;&#10;afsDf8lT/aU/7HN//Z6+yv4hXxr+wN/yVP8AaU/7HN//AGevsr+IUID+cb4rf8lR8Y/9hi8/9HPR&#13;&#10;R8Vv+So+Mf8AsMXn/o56KzN1sdV4s/5ONk/7D1t/6HHX9By9TX8+Piz/AJONk/7D1t/6HHX9By9T&#13;&#10;TWxnLc+N/wBtf/k5H9lz/sZ5f/QUr7Kr41/bX/5OR/Zc/wCxnl/9BSvsqrRAUUUUw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kwPjT9gb/kqf7Sn/Y5v/wCz19lfxCvjX9gb/kqf7Sn/AGOb/wDs&#13;&#10;9fZX8QoQH843xW/5Kj4x/wCwxef+jnoo+K3/ACVHxj/2GLz/ANHPRWZutjqvFn/Jxsn/AGHrb/0O&#13;&#10;Ov6Dl6mv58fFn/Jxsn/Yetv/AEOOv6Dl6mmtjOW58b/tr/8AJyP7Ln/Yzy/+gpX2VXxr+2v/AMnI&#13;&#10;/suf9jPL/wCgpX2VVogKKKKY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SYHxp+wN/wAlT/aU&#13;&#10;/wCxzf8A9nr7K/iFfGv7A3/JU/2lP+xzf/2evsr+IUID+cb4rf8AJUfGP/YYvP8A0c9FHxW/5Kj4&#13;&#10;x/7DF5/6OeiszdbHVeLP+TjZP+w9bf8Aocdf0HL1Nfz4+LP+TjZP+w9bf+hx1/QcvU01sZy3Pjf9&#13;&#10;tf8A5OR/Zc/7GeX/ANBSvsqvjX9tf/k5H9lz/sZ5f/QUr7Kq0QFFFFM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pMD40/YG/5Kn+0p/2Ob/+z19lfxCvjX9gb/kqf7Sn/Y5v/wCz19lfxChAfzjf&#13;&#10;Fb/kqPjH/sMXn/o56KPit/yVHxj/ANhi8/8ARz0VmbrY6rxZ/wAnGyf9h62/9Djr+g5epr+fHxZ/&#13;&#10;ycbJ/wBh62/9Djr+g5epprYzlufG/wC2v/ycj+y5/wBjPL/6ClfZVfGv7a//ACcj+y5/2M8v/oKV&#13;&#10;9lVaICiiim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mB8afsDf8lT/aU/7HN/8A2evsr+IV&#13;&#10;8a/sDf8AJU/2lP8Asc3/APZ6+yv4hQgP5xvit/yVHxj/ANhi8/8ARz0UfFb/AJKj4x/7DF5/6Oei&#13;&#10;szdbHVeLP+TjZP8AsPW3/ocdf0HL1Nfz4+LP+TjZP+w9bf8Aocdf0HL1NNbGctz43/bX/wCTkf2X&#13;&#10;P+xnl/8AQUr7Kr41/bX/AOTkf2XP+xnl/wDQUr7Kq0QFFFFM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pMD40/YG/wCSp/tKf9jm/wD7PX2V/EK+Nf2Bv+Sp/tKf9jm//s9fZX8QoQH843xW/wCS&#13;&#10;o+Mf+wxef+jnoo+K3/JUfGP/AGGLz/0c9FZm62Oq8Wf8nGyf9h62/wDQ46/oOXqa/nx8Wf8AJxsn&#13;&#10;/Yetv/Q46/oOXqaa2M5bnxv+2v8A8nI/suf9jPL/AOgpX2VXxr+2v/ycj+y5/wBjPL/6ClfZVWiA&#13;&#10;ooopg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JgfGn7A3/JU/wBpT/sc3/8AZ6+yv4hXxr+w&#13;&#10;N/yVP9pT/sc3/wDZ6+yv4hQgP5xvit/yVHxj/wBhi8/9HPRR8Vv+So+Mf+wxef8Ao56KzN1sdV4s&#13;&#10;/wCTjZP+w9bf+hx1/QcvU1/Pj4s/5ONk/wCw9bf+hx1/QcvU01sZy3Pjf9tf/k5H9lz/ALGeX/0F&#13;&#10;K+yq+Nf21/8Ak5H9lz/sZ5f/AEFK+yqtEBRRRT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T&#13;&#10;A+NP2Bv+Sp/tKf8AY5v/AOz19lfxCvjX9gb/AJKn+0p/2Ob/APs9fZX8QoQH843xW/5Kj4x/7DF5&#13;&#10;/wCjnoo+K3/JUfGP/YYvP/Rz0VmbrY6rxZ/ycbJ/2Hrb/wBDjr+g5epr+fHxZ/ycbJ/2Hrb/ANDj&#13;&#10;r+g5epprYzlufG/7a/8Aycj+y5/2M8v/AKClfZVfGv7a/wDycj+y5/2M8v8A6ClfZVWiAooopg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JgfGn7A3/JU/2lP+xzf/2evsr+IV8a/sDf8lT/AGlP&#13;&#10;+xzf/wBnr7K/iFCA/nG+K3/JUfGP/YYvP/Rz0UfFb/kqPjH/ALDF5/6OeiszdbHVeLP+TjZP+w9b&#13;&#10;f+hx1/QcvU1/Pj4s/wCTjZP+w9bf+hx1/QcvU01sZy3Pjf8AbX/5OR/Zc/7GeX/0FK+yq+Nf21/+&#13;&#10;Tkf2XP8AsZ5f/QUr7Kq0QFFFFM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pMD40/YG/5Kn+0&#13;&#10;p/2Ob/8As9fZX8Qr41/YG/5Kn+0p/wBjm/8A7PX2V/EKEB/ON8Vv+So+Mf8AsMXn/o56KPit/wAl&#13;&#10;R8Y/9hi8/wDRz0VmbrY6rxZ/ycbJ/wBh62/9Djr+g5epr+fHxZ/ycbJ/2Hrb/wBDjr+g5epprYzl&#13;&#10;ufG/7a//ACcj+y5/2M8v/oKV9lV8a/tr/wDJyP7Ln/Yzy/8AoKV9lVaICiiim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mB8afsDf8AJU/2lP8Asc3/APZ6+yv4hXxr+wN/yVP9pT/sc3/9nr7K&#13;&#10;/iFCA/nG+K3/ACVHxj/2GLz/ANHPRR8Vv+So+Mf+wxef+jnorM3Wx1Xiz/k42T/sPW3/AKHHX9By&#13;&#10;9TX8+Piz/k42T/sPW3/ocdf0HL1NNbGctz43/bX/AOTkf2XP+xnl/wDQUr7Kr41/bX/5OR/Zc/7G&#13;&#10;eX/0FK+yqtEBRRRT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TA+NP2Bv+Sp/tKf9jm//s9f&#13;&#10;ZX8Qr41/YG/5Kn+0p/2Ob/8As9fZX8QoQH843xW/5Kj4x/7DF5/6Oeij4rf8lR8Y/wDYYvP/AEc9&#13;&#10;FZm62Oq8Wf8AJxsn/Yetv/Q46/oOXqa/nx8Wf8nGyf8AYetv/Q46/oOXqaa2M5bnxv8Atr/8nI/s&#13;&#10;uf8AYzy/+gpX2VXxr+2v/wAnI/suf9jPL/6ClfZVWiAooopg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JgfGn7A3/JU/2lP+xzf/ANnr7K/iFfGv7A3/ACVP9pT/ALHN/wD2evsr+IUID+cb4rf8&#13;&#10;lR8Y/wDYYvP/AEc9FHxW/wCSo+Mf+wxef+jnorM3Wx1Xiz/k42T/ALD1t/6HHX9By9TX8+Piz/k4&#13;&#10;2T/sPW3/AKHHX9By9TTWxnLc+N/21/8Ak5H9lz/sZ5f/AEFK+yq+Nf21/wDk5H9lz/sZ5f8A0FK+&#13;&#10;yqtEBRRRT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TA+NP2Bv8Akqf7Sn/Y5v8A+z19lfxC&#13;&#10;vjX9gb/kqf7Sn/Y5v/7PX2V/EKEB/ON8Vv8AkqPjH/sMXn/o56KPit/yVHxj/wBhi8/9HPRWZutj&#13;&#10;qvFn/Jxsn/Yetv8A0OOv6Dl6mv58fFn/ACcbJ/2Hrb/0OOv6Dl6mmtjOW58b/tr/APJyP7Ln/Yzy&#13;&#10;/wDoKV9lV8a/tr/8nI/suf8AYzy/+gpX2VVogKKKKY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SYHxp+wN/yVP8AaU/7HN//AGevsr+IV8a/sDf8lT/aU/7HN/8A2evsr+IUID+cb4rf8lR8Y/8A&#13;&#10;YYvP/Rz0UfFb/kqPjH/sMXn/AKOeiszdbHVeLP8Ak42T/sPW3/ocdf0HL1Nfz4+LP+TjZP8AsPW3&#13;&#10;/ocdf0HL1NNbGctz43/bX/5OR/Zc/wCxnl/9BSvsqvjX9tf/AJOR/Zc/7GeX/wBBSvsqrRAUUUUw&#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kwPjT9gb/kqf7Sn/AGOb/wDs9fZX8Qr41/YG/wCS&#13;&#10;p/tKf9jm/wD7PX2V/EKEB/ON8Vv+So+Mf+wxef8Ao56KPit/yVHxj/2GLz/0c9FZm62Oq8Wf8nGy&#13;&#10;f9h62/8AQ46/oOXqa/nx8Wf8nGyf9h62/wDQ46/oOXqaa2M5bnxv+2v/AMnI/suf9jPL/wCgpX2V&#13;&#10;Xxr+2v8A8nI/suf9jPL/AOgpX2VVogKKKKY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SYHxp&#13;&#10;+wN/yVP9pT/sc3/9nr7K/iFfGv7A3/JU/wBpT/sc3/8AZ6+yv4hQgP5xvit/yVHxj/2GLz/0c9FH&#13;&#10;xW/5Kj4x/wCwxef+jnorM3Wx1Xiz/k42T/sPW3/ocdf0HL1Nfz4+LP8Ak42T/sPW3/ocdf0HL1NN&#13;&#10;bGctz43/AG1/+Tkf2XP+xnl/9BSvsqvjX9tf/k5H9lz/ALGeX/0FK+yqtEBRRRT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TA+NP2Bv+Sp/tKf9jm//ALPX2V/EK+Nf2Bv+Sp/tKf8AY5v/AOz1&#13;&#10;9lfxChAfzjfFb/kqPjH/ALDF5/6Oeij4rf8AJUfGP/YYvP8A0c9FZm62Oq8Wf8nGyf8AYetv/Q46&#13;&#10;/oOXqa/nx8Wf8nGyf9h62/8AQ46/oOXqaa2M5bnxv+2v/wAnI/suf9jPL/6ClfZVfGv7a/8Aycj+&#13;&#10;y5/2M8v/AKClfZVWiAooopg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JgfGn7A3/ACVP9pT/&#13;&#10;ALHN/wD2evsr+IV8a/sDf8lT/aU/7HN//Z6+yv4hQgP5xvit/wAlR8Y/9hi8/wDRz0UfFb/kqPjH&#13;&#10;/sMXn/o56KzN1sdV4s/5ONk/7D1t/wChx1/QcvU1/Pj4s/5ONk/7D1t/6HHX9By9TTWxnLc+N/21&#13;&#10;/wDk5H9lz/sZ5f8A0FK+yq+Nf21/+Tkf2XP+xnl/9BSvsqrRAUUUUw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kwPjT9gb/kqf7Sn/Y5v/7PX2V/EK+Nf2Bv+Sp/tKf9jm//ALPX2V/EKEB/ON8V&#13;&#10;v+So+Mf+wxef+jnoo+K3/JUfGP8A2GLz/wBHPRWZutjqvFn/ACcbJ/2Hrb/0OOv6Dl6mv58fFn/J&#13;&#10;xsn/AGHrb/0OOv6Dl6mmtjOW58b/ALa//JyP7Ln/AGM8v/oKV9lV8a/tr/8AJyP7Ln/Yzy/+gpX2&#13;&#10;VVogKKKKY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SYHxp+wN/yVP9pT/sc3/wDZ6+yv4hXx&#13;&#10;r+wN/wAlT/aU/wCxzf8A9nr7K/iFCA/nG+K3/JUfGP8A2GLz/wBHPRR8Vv8AkqPjH/sMXn/o56Kz&#13;&#10;N1sdV4s/5ONk/wCw9bf+hx1/QcvU1/Pj4s/5ONk/7D1t/wChx1/QcvU01sZy3Pjf9tf/AJOR/Zc/&#13;&#10;7GeX/wBBSvsqvjX9tf8A5OR/Zc/7GeX/ANBSvsqrRAUUUUw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kwPjT9gb/AJKn+0p/2Ob/APs9fZX8Qr41/YG/5Kn+0p/2Ob/+z19lfxChAfzjfFb/AJKj&#13;&#10;4x/7DF5/6Oeij4rf8lR8Y/8AYYvP/Rz0VmbrY6rxZ/ycbJ/2Hrb/ANDjr+g5epr+fHxZ/wAnGyf9&#13;&#10;h62/9Djr+g5epprYzlufG/7a/wDycj+y5/2M8v8A6ClfZVfGv7a//JyP7Ln/AGM8v/oKV9lVaICi&#13;&#10;iim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mB8afsDf8lT/AGlP+xzf/wBnr7K/iFfGv7A3&#13;&#10;/JU/2lP+xzf/ANnr7K/iFCA/nG+K3/JUfGP/AGGLz/0c9FHxW/5Kj4x/7DF5/wCjnorM3Wx1Xiz/&#13;&#10;AJONk/7D1t/6HHX9By9TX8+Piz/k42T/ALD1t/6HHX9By9TTWxnLc+N/21/+Tkf2XP8AsZ5f/QUr&#13;&#10;7Kr41/bX/wCTkf2XP+xnl/8AQUr7Kq0QFFFFM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pMD&#13;&#10;40/YG/5Kn+0p/wBjm/8A7PX2V/EK+Nf2Bv8Akqf7Sn/Y5v8A+z19lfxChAfzjfFb/kqPjH/sMXn/&#13;&#10;AKOeij4rf8lR8Y/9hi8/9HPRWZutjqvFn/Jxsn/Yetv/AEOOv6Dl6mv58fFn/Jxsn/Yetv8A0OOv&#13;&#10;6Dl6mmtjOW58b/tr/wDJyP7Ln/Yzy/8AoKV9lV8a/tr/APJyP7Ln/Yzy/wDoKV9lVaICiiim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mB8afsDf8lT/aU/7HN//Z6+yv4hXxr+wN/yVP8AaU/7&#13;&#10;HN//AGevsr+IUID+cb4rf8lR8Y/9hi8/9HPRR8Vv+So+Mf8AsMXn/o56KzN1sdV4s/5ONk/7D1t/&#13;&#10;6HHX9By9TX8+Piz/AJONk/7D1t/6HHX9By9TTWxnLc+N/wBtf/k5H9lz/sZ5f/QUr7Kr41/bX/5O&#13;&#10;R/Zc/wCxnl/9BSvsqrRAUUUUw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kwPjT9gb/kqf7Sn&#13;&#10;/Y5v/wCz19lfxCvjX9gb/kqf7Sn/AGOb/wDs9fZX8QoQH843xW/5Kj4x/wCwxef+jnoo+K3/ACVH&#13;&#10;xj/2GLz/ANHPRWZutjqvFn/Jxsn/AGHrb/0OOv6Dl6mv58fFn/Jxsn/Yetv/AEOOv6Dl6mmtjOW5&#13;&#10;8b/tr/8AJyP7Ln/Yzy/+gpX2VXxr+2v/AMnI/suf9jPL/wCgpX2VVogKKKKY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SYHxp+wN/wAlT/aU/wCxzf8A9nr7K/iFfGv7A3/JU/2lP+xzf/2evsr+&#13;&#10;IUID+cb4rf8AJUfGP/YYvP8A0c9FHxW/5Kj4x/7DF5/6OeiszdbHVeLP+TjZP+w9bf8Aocdf0HL1&#13;&#10;Nfz4+LP+TjZP+w9bf+hx1/QcvU01sZy3Pjf9tf8A5OR/Zc/7GeX/ANBSvsqvjX9tf/k5H9lz/sZ5&#13;&#10;f/QUr7Kq0QFFFFM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pMD40/YG/5Kn+0p/2Ob/+z19l&#13;&#10;fxCvjX9gb/kqf7Sn/Y5v/wCz19lfxChAfzjfFb/kqPjH/sMXn/o56KPit/yVHxj/ANhi8/8ARz0V&#13;&#10;mbrY6rxZ/wAnGyf9h62/9Djr+g5epr+fHxZ/ycbJ/wBh62/9Djr+g5epprYzlufG/wC2v/ycj+y5&#13;&#10;/wBjPL/6ClfZVfGv7a//ACcj+y5/2M8v/oKV9lVaICiiim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mB8afsDf8lT/aU/7HN/8A2evsr+IV8a/sDf8AJU/2lP8Asc3/APZ6+yv4hQgP5xvit/yV&#13;&#10;Hxj/ANhi8/8ARz0UfFb/AJKj4x/7DF5/6OeiszdbHVeLP+TjZP8AsPW3/ocdf0HL1Nfz4+LP+TjZ&#13;&#10;P+w9bf8Aocdf0HL1NNbGctz43/bX/wCTkf2XP+xnl/8AQUr7Kr41/bX/AOTkf2XP+xnl/wDQUr7K&#13;&#10;q0QFFFFM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pMD40/YG/wCSp/tKf9jm/wD7PX2V/EK+&#13;&#10;Nf2Bv+Sp/tKf9jm//s9fZX8QoQH843xW/wCSo+Mf+wxef+jnoo+K3/JUfGP/AGGLz/0c9FZm62Oq&#13;&#10;8Wf8nGyf9h62/wDQ46/oOXqa/nx8Wf8AJxsn/Yetv/Q46/oOXqaa2M5bnxv+2v8A8nI/suf9jPL/&#13;&#10;AOgpX2VXxr+2v/ycj+y5/wBjPL/6ClfZVWiAooopg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JgfGn7A3/JU/wBpT/sc3/8AZ6+yv4hXxr+wN/yVP9pT/sc3/wDZ6+yv4hQgP5xvit/yVHxj/wBh&#13;&#10;i8/9HPRR8Vv+So+Mf+wxef8Ao56KzN1sdV4s/wCTjZP+w9bf+hx1/QcvU1/Pj4s/5ONk/wCw9bf+&#13;&#10;hx1/QcvU01sZy3Pjf9tf/k5H9lz/ALGeX/0FK+yq+Nf21/8Ak5H9lz/sZ5f/AEFK+yqtEBRRRT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TA+NP2Bv+Sp/tKf8AY5v/AOz19lfxCvjX9gb/AJKn&#13;&#10;+0p/2Ob/APs9fZX8QoQH843xW/5Kj4x/7DF5/wCjnoo+K3/JUfGP/YYvP/Rz0VmbrY6rxZ/ycbJ/&#13;&#10;2Hrb/wBDjr+g5epr+fHxZ/ycbJ/2Hrb/ANDjr+g5epprYzlufG/7a/8Aycj+y5/2M8v/AKClfZVf&#13;&#10;Gv7a/wDycj+y5/2M8v8A6ClfZVWiAooopg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JgfGn7&#13;&#10;A3/JU/2lP+xzf/2evsr+IV8a/sDf8lT/AGlP+xzf/wBnr7K/iFCA/nG+K3/JUfGP/YYvP/Rz0UfF&#13;&#10;b/kqPjH/ALDF5/6OeiszdbHVeLP+TjZP+w9bf+hx1/QcvU1/Pj4s/wCTjZP+w9bf+hx1/QcvU01s&#13;&#10;Zy3Pjf8AbX/5OR/Zc/7GeX/0FK+yq+Nf21/+Tkf2XP8AsZ5f/QUr7Kq0QFFFFM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pMD40/YG/5Kn+0p/2Ob/8As9fZX8Qr41/YG/5Kn+0p/wBjm/8A7PX2&#13;&#10;V/EKEB/ON8Vv+So+Mf8AsMXn/o56KPit/wAlR8Y/9hi8/wDRz0VmbrY6rxZ/ycbJ/wBh62/9Djr+&#13;&#10;g5epr+fHxZ/ycbJ/2Hrb/wBDjr+g5epprYzlufG/7a//ACcj+y5/2M8v/oKV9lV8a/tr/wDJyP7L&#13;&#10;n/Yzy/8AoKV9lVaICiiim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mB8afsDf8AJU/2lP8A&#13;&#10;sc3/APZ6+yv4hXxr+wN/yVP9pT/sc3/9nr7K/iFCA/nG+K3/ACVHxj/2GLz/ANHPRR8Vv+So+Mf+&#13;&#10;wxef+jnorM3Wx1Xiz/k42T/sPW3/AKHHX9By9TX8+Piz/k42T/sPW3/ocdf0HL1NNbGctz43/bX/&#13;&#10;AOTkf2XP+xnl/wDQUr7Kr41/bX/5OR/Zc/7GeX/0FK+yqtEBRRRT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TA+NP2Bv+Sp/tKf9jm//s9fZX8Qr41/YG/5Kn+0p/2Ob/8As9fZX8QoQH843xW/&#13;&#10;5Kj4x/7DF5/6Oeij4rf8lR8Y/wDYYvP/AEc9FZm62Oq8Wf8AJxsn/Yetv/Q46/oOXqa/nx8Wf8nG&#13;&#10;yf8AYetv/Q46/oOXqaa2M5bnxv8Atr/8nI/suf8AYzy/+gpX2VXxr+2v/wAnI/suf9jPL/6ClfZV&#13;&#10;WiAooopg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JgfGn7A3/JU/2lP+xzf/ANnr7K/iFfGv&#13;&#10;7A3/ACVP9pT/ALHN/wD2evsr+IUID+cb4rf8lR8Y/wDYYvP/AEc9FHxW/wCSo+Mf+wxef+jnorM3&#13;&#10;Wx1Xiz/k42T/ALD1t/6HHX9By9TX8+Piz/k42T/sPW3/AKHHX9By9TTWxnLc+N/21/8Ak5H9lz/s&#13;&#10;Z5f/AEFK+yq+Nf21/wDk5H9lz/sZ5f8A0FK+yqtEBRRRT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TA+NP2Bv8Akqf7Sn/Y5v8A+z19lfxCvjX9gb/kqf7Sn/Y5v/7PX2V/EKEB/ON8Vv8AkqPj&#13;&#10;H/sMXn/o56KPit/yVHxj/wBhi8/9HPRWZutjqvFn/Jxsn/Yetv8A0OOv6Dl6mv58fFn/ACcbJ/2H&#13;&#10;rb/0OOv6Dl6mmtjOW58b/tr/APJyP7Ln/Yzy/wDoKV9lV8a/tr/8nI/suf8AYzy/+gpX2VVogKKK&#13;&#10;KY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SYHxp+wN/yVP8AaU/7HN//AGevsr+IV8a/sDf8&#13;&#10;lT/aU/7HN/8A2evsr+IUID+cb4rf8lR8Y/8AYYvP/Rz0UfFb/kqPjH/sMXn/AKOeiszdbHVeLP8A&#13;&#10;k42T/sPW3/ocdf0HL1Nfz4+LP+TjZP8AsPW3/ocdf0HL1NNbGctz43/bX/5OR/Zc/wCxnl/9BSvs&#13;&#10;qvjX9tf/AJOR/Zc/7GeX/wBBSvsqrRAUUUUw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kwPj&#13;&#10;T9gb/kqf7Sn/AGOb/wDs9fZX8Qr41/YG/wCSp/tKf9jm/wD7PX2V/EKEB/ON8Vv+So+Mf+wxef8A&#13;&#10;o56KPit/yVHxj/2GLz/0c9FZm62Oq8Wf8nGyf9h62/8AQ46/oOXqa/nx8Wf8nGyf9h62/wDQ46/o&#13;&#10;OXqaa2M5bnxv+2v/AMnI/suf9jPL/wCgpX2VXxr+2v8A8nI/suf9jPL/AOgpX2VVogKKKKY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SYHxp+wN/yVP9pT/sc3/9nr7K/iFfGv7A3/JU/wBpT/sc&#13;&#10;3/8AZ6+yv4hQgP5xvit/yVHxj/2GLz/0c9FHxW/5Kj4x/wCwxef+jnorM3Wx1Xiz/k42T/sPW3/o&#13;&#10;cdf0HL1Nfz4+LP8Ak42T/sPW3/ocdf0HL1NNbGctz43/AG1/+Tkf2XP+xnl/9BSvsqvjX9tf/k5H&#13;&#10;9lz/ALGeX/0FK+yqtEBRRRT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TA+NP2Bv+Sp/tKf9&#13;&#10;jm//ALPX2V/EK+Nf2Bv+Sp/tKf8AY5v/AOz19lfxChAfzjfFb/kqPjH/ALDF5/6Oeij4rf8AJUfG&#13;&#10;P/YYvP8A0c9FZm62Oq8Wf8nGyf8AYetv/Q46/oOXqa/nx8Wf8nGyf9h62/8AQ46/oOXqaa2M5bnx&#13;&#10;v+2v/wAnI/suf9jPL/6ClfZVfGv7a/8Aycj+y5/2M8v/AKClfZVWiAooopg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JgfGn7A3/ACVP9pT/ALHN/wD2evsr+IV8a/sDf8lT/aU/7HN//Z6+yv4h&#13;&#10;QgP5xvit/wAlR8Y/9hi8/wDRz0UfFb/kqPjH/sMXn/o56KzN1sdV4s/5ONk/7D1t/wChx1/QcvU1&#13;&#10;/Pj4s/5ONk/7D1t/6HHX9By9TTWxnLc+N/21/wDk5H9lz/sZ5f8A0FK+yq+Nf21/+Tkf2XP+xnl/&#13;&#10;9BSvsqrRAUUUUw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kwPjT9gb/kqf7Sn/Y5v/7PX2V/&#13;&#10;EK+Nf2Bv+Sp/tKf9jm//ALPX2V/EKEB/ON8Vv+So+Mf+wxef+jnoo+K3/JUfGP8A2GLz/wBHPRWZ&#13;&#10;utjqvFn/ACcbJ/2Hrb/0OOv6Dl6mv58fFn/Jxsn/AGHrb/0OOv6Dl6mmtjOW58b/ALa//JyP7Ln/&#13;&#10;AGM8v/oKV9lV8a/tr/8AJyP7Ln/Yzy/+gpX2VVogKKKKY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SYHxp+wN/yVP9pT/sc3/wDZ6+yv4hXxr+wN/wAlT/aU/wCxzf8A9nr7K/iFCA/nG+K3/JUf&#13;&#10;GP8A2GLz/wBHPRR8Vv8AkqPjH/sMXn/o56KzN1sdX4v/AOTjpP8AsPWv/oUdf0Gj71fz5eL/APk4&#13;&#10;6T/sPWv/AKFHX9Bo+9RHYie58cftrf8AJyP7Lf8A2M8v/oCV9k18bftrf8nI/st/9jPL/wCgJX2T&#13;&#10;VxMwoooqg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pYHxn+wJ/yVP9pb/sdH/k9fZZ618afs&#13;&#10;Cf8AJU/2lv8AsdH/AJPX2WetEdgP5xPit/yVDxj/ANhm8/8ARzUUfFb/AJKh4x/7DN5/6OaioOpb&#13;&#10;HW+L/wDk46T/ALD1r/6FHX9Bo+9X8+Xi/wD5OOk/7D1r/wChR1/QaPvUR2MZ7nxx+2t/ycj+y3/2&#13;&#10;M8v/AKAlfZNfG37a3/JyP7Lf/Yzy/wDoCV9k1cTMKKKKo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qWB8Z/sCf8AJU/2lv8AsdH/AJPX2WetfGn7An/JU/2lv+x0f+T19lnrRHYD+cT4rf8AJUPG&#13;&#10;P/YZvP8A0c1FHxW/5Kh4x/7DN5/6OaioOpbHW+L/APk46T/sPWv/AKFHX9Bo+9X8+Xi//k46T/sP&#13;&#10;Wv8A6FHX9Bo+9RHYxnufHH7a3/JyP7Lf/Yzy/wDoCV9k18bftrf8nI/st/8AYzy/+gJX2TVxMwoo&#13;&#10;oqg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pYHxn+wJ/yVP9pb/sdH/k9fZZ618afsCf8lT/&#13;&#10;AGlv+x0f+T19lnrRHYD+cT4rf8lQ8Y/9hm8/9HNRR8Vv+SoeMf8AsM3n/o5qKg6lsdb4v/5OOk/7&#13;&#10;D1r/AOhR1/QaPvV/Pl4v/wCTjpP+w9a/+hR1/QaPvUR2MZ7nxx+2t/ycj+y3/wBjPL/6AlfZNfG3&#13;&#10;7a3/ACcj+y3/ANjPL/6AlfZNXEzCiiiq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lgfGf7A&#13;&#10;n/JU/wBpb/sdH/k9fZZ618afsCf8lT/aW/7HR/5PX2WetEdgP5xPit/yVDxj/wBhm8/9HNRR8Vv+&#13;&#10;SoeMf+wzef8Ao5qKg6lsdb4v/wCTjpP+w9a/+hR1/QaPvV/Pl4v/AOTjpP8AsPWv/oUdf0Gj71Ed&#13;&#10;jGe58cftrf8AJyP7Lf8A2M8v/oCV9k18bftrf8nI/st/9jPL/wCgJX2TVxMwoooqg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pYHxn+wJ/yVP9pb/sdH/k9fZZ618afsCf8AJU/2lv8AsdH/AJPX&#13;&#10;2WetEdgP5xPit/yVDxj/ANhm8/8ARzUUfFb/AJKh4x/7DN5/6OaioOpbHW+L/wDk46T/ALD1r/6F&#13;&#10;HX9Bo+9X8+Xi/wD5OOk/7D1r/wChR1/QaPvUR2MZ7nxx+2t/ycj+y3/2M8v/AKAlfZNfG37a3/Jy&#13;&#10;P7Lf/Yzy/wDoCV9k1cTMKKKKo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qWB8Z/sCf8AJU/2&#13;&#10;lv8AsdH/AJPX2WetfGn7An/JU/2lv+x0f+T19lnrRHYD+cT4rf8AJUPGP/YZvP8A0c1FHxW/5Kh4&#13;&#10;x/7DN5/6OaioOpbHW+L/APk46T/sPWv/AKFHX9Bo+9X8+Xi//k46T/sPWv8A6FHX9Bo+9RHYxnuf&#13;&#10;HH7a3/JyP7Lf/Yzy/wDoCV9k18bftrf8nI/st/8AYzy/+gJX2TVxMwoooqg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pYHxn+wJ/yVP9pb/sdH/k9fZZ618afsCf8lT/AGlv+x0f+T19lnrRHYD+&#13;&#10;cT4rf8lQ8Y/9hm8/9HNRR8Vv+SoeMf8AsM3n/o5qKg6lsdb4v/5OOk/7D1r/AOhR1/QaPvV/Pl4v&#13;&#10;/wCTjpP+w9a/+hR1/QaPvUR2MZ7nxx+2t/ycj+y3/wBjPL/6AlfZNfG37a3/ACcj+y3/ANjPL/6A&#13;&#10;lfZNXEzCiiiq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lgfGf7An/JU/wBpb/sdH/k9fZZ6&#13;&#10;18afsCf8lT/aW/7HR/5PX2WetEdgP5xPit/yVDxj/wBhm8/9HNRR8Vv+SoeMf+wzef8Ao5qKg6ls&#13;&#10;db4v/wCTjpP+w9a/+hR1/QaPvV/Pl4v/AOTjpP8AsPWv/oUdf0Gj71EdjGe58cftrf8AJyP7Lf8A&#13;&#10;2M8v/oCV9k18bftrf8nI/st/9jPL/wCgJX2TVxMwoooqg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&#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189;top:983;width:9718;height:143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">
                  <v:imagedata r:id="rId10" o:title=""/>
                </v:shape>
                <v:rect id="Rectangle 4" o:spid="_x0000_s1028" style="position:absolute;left:1185;top:978;width:9729;height:14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" filled="f" strokecolor="blue"/>
                <v:shape id="Picture 3" o:spid="_x0000_s1029" type="#_x0000_t75" style="position:absolute;left:5443;top:3704;width:124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">
                  <v:imagedata r:id="rId11" o:title=""/>
                </v:shape>
                <w10:wrap anchorx="page" anchory="page"/>
              </v:group>
            </w:pict>
          </mc:Fallback>
        </mc:AlternateContent>
      </w:r>
    </w:p>
    <w:p w14:paraId="604EAD3F" w14:textId="4E917BD7" w:rsidR="629AE9E5" w:rsidRDefault="629AE9E5" w:rsidP="629AE9E5">
      <w:pPr>
        <w:ind w:left="1134" w:right="905"/>
        <w:jc w:val="center"/>
        <w:rPr>
          <w:b/>
          <w:bCs/>
          <w:sz w:val="26"/>
          <w:szCs w:val="26"/>
        </w:rPr>
      </w:pPr>
    </w:p>
    <w:p w14:paraId="7F180E62" w14:textId="77777777" w:rsidR="00326E38" w:rsidRPr="00677F30" w:rsidRDefault="00E052DA" w:rsidP="00677F30">
      <w:pPr>
        <w:ind w:left="1134" w:right="905"/>
        <w:jc w:val="center"/>
        <w:rPr>
          <w:b/>
          <w:bCs/>
          <w:sz w:val="26"/>
          <w:szCs w:val="26"/>
        </w:rPr>
      </w:pPr>
      <w:r w:rsidRPr="00677F30">
        <w:rPr>
          <w:b/>
          <w:bCs/>
          <w:sz w:val="26"/>
          <w:szCs w:val="26"/>
        </w:rPr>
        <w:t>HỌC VIỆN CÔNG NGHỆ BƯU CHÍNH VIỄN THÔNG</w:t>
      </w:r>
      <w:r w:rsidRPr="00677F30">
        <w:rPr>
          <w:b/>
          <w:bCs/>
          <w:spacing w:val="-62"/>
          <w:sz w:val="26"/>
          <w:szCs w:val="26"/>
        </w:rPr>
        <w:t xml:space="preserve"> </w:t>
      </w:r>
      <w:r w:rsidRPr="00677F30">
        <w:rPr>
          <w:b/>
          <w:bCs/>
          <w:sz w:val="26"/>
          <w:szCs w:val="26"/>
        </w:rPr>
        <w:t>KHOA</w:t>
      </w:r>
      <w:r w:rsidRPr="00677F30">
        <w:rPr>
          <w:b/>
          <w:bCs/>
          <w:spacing w:val="-2"/>
          <w:sz w:val="26"/>
          <w:szCs w:val="26"/>
        </w:rPr>
        <w:t xml:space="preserve"> </w:t>
      </w:r>
      <w:r w:rsidRPr="00677F30">
        <w:rPr>
          <w:b/>
          <w:bCs/>
          <w:sz w:val="26"/>
          <w:szCs w:val="26"/>
        </w:rPr>
        <w:t>ĐÀO TẠO</w:t>
      </w:r>
      <w:r w:rsidRPr="00677F30">
        <w:rPr>
          <w:b/>
          <w:bCs/>
          <w:spacing w:val="-1"/>
          <w:sz w:val="26"/>
          <w:szCs w:val="26"/>
        </w:rPr>
        <w:t xml:space="preserve"> </w:t>
      </w:r>
      <w:r w:rsidRPr="00677F30">
        <w:rPr>
          <w:b/>
          <w:bCs/>
          <w:sz w:val="26"/>
          <w:szCs w:val="26"/>
        </w:rPr>
        <w:t>SAU</w:t>
      </w:r>
      <w:r w:rsidRPr="00677F30">
        <w:rPr>
          <w:b/>
          <w:bCs/>
          <w:spacing w:val="-2"/>
          <w:sz w:val="26"/>
          <w:szCs w:val="26"/>
        </w:rPr>
        <w:t xml:space="preserve"> </w:t>
      </w:r>
      <w:r w:rsidRPr="00677F30">
        <w:rPr>
          <w:b/>
          <w:bCs/>
          <w:sz w:val="26"/>
          <w:szCs w:val="26"/>
        </w:rPr>
        <w:t>ĐẠI</w:t>
      </w:r>
      <w:r w:rsidRPr="00677F30">
        <w:rPr>
          <w:b/>
          <w:bCs/>
          <w:spacing w:val="2"/>
          <w:sz w:val="26"/>
          <w:szCs w:val="26"/>
        </w:rPr>
        <w:t xml:space="preserve"> </w:t>
      </w:r>
      <w:r w:rsidRPr="00677F30">
        <w:rPr>
          <w:b/>
          <w:bCs/>
          <w:sz w:val="26"/>
          <w:szCs w:val="26"/>
        </w:rPr>
        <w:t>HỌC</w:t>
      </w:r>
    </w:p>
    <w:p w14:paraId="58ECC5E1" w14:textId="77777777" w:rsidR="00326E38" w:rsidRDefault="00E052DA">
      <w:pPr>
        <w:spacing w:before="1"/>
        <w:ind w:left="1113" w:right="830"/>
        <w:jc w:val="center"/>
        <w:rPr>
          <w:b/>
          <w:sz w:val="28"/>
        </w:rPr>
      </w:pPr>
      <w:r>
        <w:rPr>
          <w:b/>
          <w:sz w:val="28"/>
        </w:rPr>
        <w:t>-----</w:t>
      </w:r>
      <w:r>
        <w:rPr>
          <w:rFonts w:ascii="Wingdings" w:hAnsi="Wingdings"/>
          <w:sz w:val="28"/>
        </w:rPr>
        <w:t></w:t>
      </w:r>
      <w:r>
        <w:rPr>
          <w:rFonts w:ascii="Wingdings" w:hAnsi="Wingdings"/>
          <w:sz w:val="28"/>
        </w:rPr>
        <w:t></w:t>
      </w:r>
      <w:r>
        <w:rPr>
          <w:rFonts w:ascii="Wingdings" w:hAnsi="Wingdings"/>
          <w:sz w:val="28"/>
        </w:rPr>
        <w:t></w:t>
      </w:r>
      <w:r>
        <w:rPr>
          <w:rFonts w:ascii="Wingdings" w:hAnsi="Wingdings"/>
          <w:sz w:val="28"/>
        </w:rPr>
        <w:t></w:t>
      </w:r>
      <w:r>
        <w:rPr>
          <w:rFonts w:ascii="Wingdings" w:hAnsi="Wingdings"/>
          <w:sz w:val="28"/>
        </w:rPr>
        <w:t></w:t>
      </w:r>
      <w:r>
        <w:rPr>
          <w:b/>
          <w:sz w:val="28"/>
        </w:rPr>
        <w:t>-----</w:t>
      </w:r>
    </w:p>
    <w:p w14:paraId="7EBD5B81" w14:textId="60D811C8" w:rsidR="00326E38" w:rsidRDefault="00326E38">
      <w:pPr>
        <w:pStyle w:val="BodyText"/>
        <w:ind w:left="0" w:firstLine="0"/>
        <w:jc w:val="left"/>
        <w:rPr>
          <w:b/>
          <w:sz w:val="30"/>
          <w:szCs w:val="30"/>
        </w:rPr>
      </w:pPr>
    </w:p>
    <w:p w14:paraId="74988552" w14:textId="3CAFA1B9" w:rsidR="00326E38" w:rsidRDefault="00326E38">
      <w:pPr>
        <w:pStyle w:val="BodyText"/>
        <w:ind w:left="0" w:firstLine="0"/>
        <w:jc w:val="left"/>
        <w:rPr>
          <w:b/>
          <w:sz w:val="30"/>
          <w:szCs w:val="30"/>
        </w:rPr>
      </w:pPr>
    </w:p>
    <w:p w14:paraId="1A3F7F7F" w14:textId="77777777" w:rsidR="00326E38" w:rsidRDefault="00326E38">
      <w:pPr>
        <w:pStyle w:val="BodyText"/>
        <w:ind w:left="0" w:firstLine="0"/>
        <w:jc w:val="left"/>
        <w:rPr>
          <w:b/>
          <w:sz w:val="30"/>
        </w:rPr>
      </w:pPr>
    </w:p>
    <w:p w14:paraId="110AE369" w14:textId="77777777" w:rsidR="00326E38" w:rsidRDefault="00326E38">
      <w:pPr>
        <w:pStyle w:val="BodyText"/>
        <w:ind w:left="0" w:firstLine="0"/>
        <w:jc w:val="left"/>
        <w:rPr>
          <w:b/>
          <w:sz w:val="30"/>
        </w:rPr>
      </w:pPr>
    </w:p>
    <w:p w14:paraId="69C2F66E" w14:textId="77777777" w:rsidR="00326E38" w:rsidRDefault="00326E38">
      <w:pPr>
        <w:pStyle w:val="BodyText"/>
        <w:ind w:left="0" w:firstLine="0"/>
        <w:jc w:val="left"/>
        <w:rPr>
          <w:b/>
          <w:sz w:val="30"/>
        </w:rPr>
      </w:pPr>
    </w:p>
    <w:p w14:paraId="7774B825" w14:textId="77777777" w:rsidR="00326E38" w:rsidRDefault="00326E38">
      <w:pPr>
        <w:pStyle w:val="BodyText"/>
        <w:ind w:left="0" w:firstLine="0"/>
        <w:jc w:val="left"/>
        <w:rPr>
          <w:b/>
          <w:sz w:val="30"/>
        </w:rPr>
      </w:pPr>
    </w:p>
    <w:p w14:paraId="53C949A5" w14:textId="77777777" w:rsidR="00326E38" w:rsidRDefault="00326E38">
      <w:pPr>
        <w:pStyle w:val="BodyText"/>
        <w:ind w:left="0" w:firstLine="0"/>
        <w:jc w:val="left"/>
        <w:rPr>
          <w:b/>
          <w:sz w:val="30"/>
        </w:rPr>
      </w:pPr>
    </w:p>
    <w:p w14:paraId="6C1B0F7D" w14:textId="77777777" w:rsidR="00326E38" w:rsidRDefault="00326E38">
      <w:pPr>
        <w:pStyle w:val="BodyText"/>
        <w:ind w:left="0" w:firstLine="0"/>
        <w:jc w:val="left"/>
        <w:rPr>
          <w:b/>
          <w:sz w:val="30"/>
        </w:rPr>
      </w:pPr>
    </w:p>
    <w:p w14:paraId="652E125D" w14:textId="77777777" w:rsidR="00326E38" w:rsidRDefault="00326E38">
      <w:pPr>
        <w:pStyle w:val="BodyText"/>
        <w:spacing w:before="2"/>
        <w:ind w:left="0" w:firstLine="0"/>
        <w:jc w:val="left"/>
        <w:rPr>
          <w:b/>
          <w:sz w:val="36"/>
        </w:rPr>
      </w:pPr>
    </w:p>
    <w:p w14:paraId="33835F9D" w14:textId="77777777" w:rsidR="00326E38" w:rsidRDefault="00E052DA">
      <w:pPr>
        <w:ind w:left="1113" w:right="973"/>
        <w:jc w:val="center"/>
        <w:rPr>
          <w:b/>
          <w:sz w:val="34"/>
        </w:rPr>
      </w:pPr>
      <w:r>
        <w:rPr>
          <w:b/>
          <w:sz w:val="34"/>
        </w:rPr>
        <w:t>BÁO</w:t>
      </w:r>
      <w:r>
        <w:rPr>
          <w:b/>
          <w:spacing w:val="-3"/>
          <w:sz w:val="34"/>
        </w:rPr>
        <w:t xml:space="preserve"> </w:t>
      </w:r>
      <w:r>
        <w:rPr>
          <w:b/>
          <w:sz w:val="34"/>
        </w:rPr>
        <w:t>CÁO TIỂU</w:t>
      </w:r>
      <w:r>
        <w:rPr>
          <w:b/>
          <w:spacing w:val="-1"/>
          <w:sz w:val="34"/>
        </w:rPr>
        <w:t xml:space="preserve"> </w:t>
      </w:r>
      <w:r>
        <w:rPr>
          <w:b/>
          <w:sz w:val="34"/>
        </w:rPr>
        <w:t>LUẬN</w:t>
      </w:r>
    </w:p>
    <w:p w14:paraId="51F7DE1B" w14:textId="10C79DEE" w:rsidR="00326E38" w:rsidRPr="00F91AE9" w:rsidRDefault="00E052DA" w:rsidP="00473F08">
      <w:pPr>
        <w:spacing w:before="58"/>
        <w:ind w:left="142" w:right="-87"/>
        <w:jc w:val="center"/>
        <w:rPr>
          <w:b/>
          <w:sz w:val="32"/>
          <w:szCs w:val="32"/>
          <w:lang w:val="vi-VN"/>
        </w:rPr>
      </w:pPr>
      <w:r w:rsidRPr="00473F08">
        <w:rPr>
          <w:b/>
          <w:sz w:val="32"/>
          <w:szCs w:val="32"/>
        </w:rPr>
        <w:t>MÔN</w:t>
      </w:r>
      <w:r w:rsidR="00F91AE9">
        <w:rPr>
          <w:b/>
          <w:sz w:val="32"/>
          <w:szCs w:val="32"/>
          <w:lang w:val="vi-VN"/>
        </w:rPr>
        <w:t xml:space="preserve"> HỌC</w:t>
      </w:r>
      <w:r w:rsidRPr="00473F08">
        <w:rPr>
          <w:b/>
          <w:sz w:val="32"/>
          <w:szCs w:val="32"/>
        </w:rPr>
        <w:t xml:space="preserve"> </w:t>
      </w:r>
      <w:r w:rsidR="00F91AE9">
        <w:rPr>
          <w:b/>
          <w:sz w:val="32"/>
          <w:szCs w:val="32"/>
        </w:rPr>
        <w:t>CÁC</w:t>
      </w:r>
      <w:r w:rsidR="00F91AE9">
        <w:rPr>
          <w:b/>
          <w:sz w:val="32"/>
          <w:szCs w:val="32"/>
          <w:lang w:val="vi-VN"/>
        </w:rPr>
        <w:t xml:space="preserve"> HỆ THỐNG PHÂN TÁN</w:t>
      </w:r>
    </w:p>
    <w:p w14:paraId="2D108402" w14:textId="77777777" w:rsidR="00326E38" w:rsidRDefault="00326E38">
      <w:pPr>
        <w:pStyle w:val="BodyText"/>
        <w:ind w:left="0" w:firstLine="0"/>
        <w:jc w:val="left"/>
        <w:rPr>
          <w:b/>
          <w:sz w:val="38"/>
        </w:rPr>
      </w:pPr>
    </w:p>
    <w:p w14:paraId="6DA4FE2A" w14:textId="0A8ACF00" w:rsidR="00326E38" w:rsidRDefault="00E052DA" w:rsidP="009C5CC8">
      <w:pPr>
        <w:spacing w:before="278" w:line="276" w:lineRule="auto"/>
        <w:ind w:left="567" w:right="338"/>
        <w:jc w:val="center"/>
        <w:rPr>
          <w:b/>
          <w:sz w:val="34"/>
          <w:lang w:val="vi-VN"/>
        </w:rPr>
      </w:pPr>
      <w:r>
        <w:rPr>
          <w:b/>
          <w:sz w:val="34"/>
        </w:rPr>
        <w:t>ĐỀ</w:t>
      </w:r>
      <w:r w:rsidR="0023743F">
        <w:rPr>
          <w:b/>
          <w:sz w:val="34"/>
          <w:lang w:val="vi-VN"/>
        </w:rPr>
        <w:t xml:space="preserve"> TÀI</w:t>
      </w:r>
      <w:r w:rsidR="009C5CC8">
        <w:rPr>
          <w:b/>
          <w:sz w:val="34"/>
          <w:lang w:val="vi-VN"/>
        </w:rPr>
        <w:t>:</w:t>
      </w:r>
    </w:p>
    <w:p w14:paraId="649FC269" w14:textId="03903A01" w:rsidR="00C014CB" w:rsidRPr="0023743F" w:rsidRDefault="00C014CB" w:rsidP="00E00E1A">
      <w:pPr>
        <w:spacing w:before="278" w:line="276" w:lineRule="auto"/>
        <w:ind w:left="426" w:right="196"/>
        <w:jc w:val="center"/>
        <w:rPr>
          <w:b/>
          <w:sz w:val="34"/>
          <w:lang w:val="vi-VN"/>
        </w:rPr>
      </w:pPr>
      <w:r>
        <w:rPr>
          <w:b/>
          <w:sz w:val="34"/>
          <w:lang w:val="vi-VN"/>
        </w:rPr>
        <w:t xml:space="preserve">XÂY DỰNG </w:t>
      </w:r>
      <w:r w:rsidR="00F8671C">
        <w:rPr>
          <w:b/>
          <w:sz w:val="34"/>
          <w:lang w:val="vi-VN"/>
        </w:rPr>
        <w:t>HỆ THỐNG CHAT NGANG HÀNG PEER-TO-PEER</w:t>
      </w:r>
    </w:p>
    <w:p w14:paraId="6DB78F5C" w14:textId="77777777" w:rsidR="00326E38" w:rsidRDefault="00326E38">
      <w:pPr>
        <w:pStyle w:val="BodyText"/>
        <w:ind w:left="0" w:firstLine="0"/>
        <w:jc w:val="left"/>
        <w:rPr>
          <w:b/>
          <w:sz w:val="20"/>
        </w:rPr>
      </w:pPr>
    </w:p>
    <w:p w14:paraId="3603B13C" w14:textId="77777777" w:rsidR="00326E38" w:rsidRDefault="00326E38">
      <w:pPr>
        <w:pStyle w:val="BodyText"/>
        <w:ind w:left="0" w:firstLine="0"/>
        <w:jc w:val="left"/>
        <w:rPr>
          <w:b/>
          <w:sz w:val="20"/>
        </w:rPr>
      </w:pPr>
    </w:p>
    <w:p w14:paraId="46B32B87" w14:textId="77777777" w:rsidR="00326E38" w:rsidRDefault="00326E38">
      <w:pPr>
        <w:pStyle w:val="BodyText"/>
        <w:spacing w:before="10"/>
        <w:ind w:left="0" w:firstLine="0"/>
        <w:jc w:val="left"/>
        <w:rPr>
          <w:b/>
          <w:sz w:val="25"/>
        </w:rPr>
      </w:pPr>
    </w:p>
    <w:tbl>
      <w:tblPr>
        <w:tblW w:w="0" w:type="auto"/>
        <w:tblInd w:w="921" w:type="dxa"/>
        <w:tblLayout w:type="fixed"/>
        <w:tblCellMar>
          <w:left w:w="0" w:type="dxa"/>
          <w:right w:w="0" w:type="dxa"/>
        </w:tblCellMar>
        <w:tblLook w:val="01E0" w:firstRow="1" w:lastRow="1" w:firstColumn="1" w:lastColumn="1" w:noHBand="0" w:noVBand="0"/>
      </w:tblPr>
      <w:tblGrid>
        <w:gridCol w:w="1960"/>
        <w:gridCol w:w="5483"/>
      </w:tblGrid>
      <w:tr w:rsidR="00326E38" w14:paraId="32121D70" w14:textId="77777777" w:rsidTr="7F6D27F1">
        <w:trPr>
          <w:trHeight w:val="461"/>
        </w:trPr>
        <w:tc>
          <w:tcPr>
            <w:tcW w:w="1960" w:type="dxa"/>
          </w:tcPr>
          <w:p w14:paraId="6299C6FD" w14:textId="77777777" w:rsidR="00326E38" w:rsidRDefault="00E052DA" w:rsidP="7F6D27F1">
            <w:pPr>
              <w:pStyle w:val="TableParagraph"/>
              <w:spacing w:line="311" w:lineRule="exact"/>
              <w:ind w:left="200"/>
              <w:rPr>
                <w:b/>
                <w:bCs/>
                <w:sz w:val="28"/>
                <w:szCs w:val="28"/>
                <w:lang w:val="en-US"/>
              </w:rPr>
            </w:pPr>
            <w:proofErr w:type="spellStart"/>
            <w:r w:rsidRPr="7F6D27F1">
              <w:rPr>
                <w:b/>
                <w:bCs/>
                <w:sz w:val="28"/>
                <w:szCs w:val="28"/>
                <w:lang w:val="en-US"/>
              </w:rPr>
              <w:t>Giảng</w:t>
            </w:r>
            <w:proofErr w:type="spellEnd"/>
            <w:r w:rsidRPr="7F6D27F1">
              <w:rPr>
                <w:b/>
                <w:bCs/>
                <w:spacing w:val="-4"/>
                <w:sz w:val="28"/>
                <w:szCs w:val="28"/>
                <w:lang w:val="en-US"/>
              </w:rPr>
              <w:t xml:space="preserve"> </w:t>
            </w:r>
            <w:proofErr w:type="spellStart"/>
            <w:r w:rsidRPr="7F6D27F1">
              <w:rPr>
                <w:b/>
                <w:bCs/>
                <w:sz w:val="28"/>
                <w:szCs w:val="28"/>
                <w:lang w:val="en-US"/>
              </w:rPr>
              <w:t>viên</w:t>
            </w:r>
            <w:proofErr w:type="spellEnd"/>
            <w:r w:rsidR="7F6D27F1" w:rsidRPr="7F6D27F1">
              <w:rPr>
                <w:b/>
                <w:bCs/>
                <w:sz w:val="28"/>
                <w:szCs w:val="28"/>
                <w:lang w:val="en-US"/>
              </w:rPr>
              <w:t>:</w:t>
            </w:r>
          </w:p>
        </w:tc>
        <w:tc>
          <w:tcPr>
            <w:tcW w:w="5483" w:type="dxa"/>
          </w:tcPr>
          <w:p w14:paraId="4073B5CC" w14:textId="3CE7177D" w:rsidR="00326E38" w:rsidRPr="00B917EC" w:rsidRDefault="00E052DA">
            <w:pPr>
              <w:pStyle w:val="TableParagraph"/>
              <w:spacing w:line="311" w:lineRule="exact"/>
              <w:ind w:left="367"/>
              <w:rPr>
                <w:b/>
                <w:sz w:val="28"/>
                <w:lang w:val="vi-VN"/>
              </w:rPr>
            </w:pPr>
            <w:r>
              <w:rPr>
                <w:b/>
                <w:sz w:val="28"/>
              </w:rPr>
              <w:t>TS</w:t>
            </w:r>
            <w:r w:rsidR="0023743F">
              <w:rPr>
                <w:b/>
                <w:sz w:val="28"/>
                <w:lang w:val="vi-VN"/>
              </w:rPr>
              <w:t>.</w:t>
            </w:r>
            <w:r>
              <w:rPr>
                <w:b/>
                <w:spacing w:val="-1"/>
                <w:sz w:val="28"/>
              </w:rPr>
              <w:t xml:space="preserve"> </w:t>
            </w:r>
            <w:r w:rsidR="00B917EC">
              <w:rPr>
                <w:b/>
                <w:spacing w:val="-1"/>
                <w:sz w:val="28"/>
              </w:rPr>
              <w:t>Kim</w:t>
            </w:r>
            <w:r w:rsidR="00B917EC">
              <w:rPr>
                <w:b/>
                <w:spacing w:val="-1"/>
                <w:sz w:val="28"/>
                <w:lang w:val="vi-VN"/>
              </w:rPr>
              <w:t xml:space="preserve"> Ngọc Bách</w:t>
            </w:r>
          </w:p>
        </w:tc>
      </w:tr>
      <w:tr w:rsidR="00326E38" w14:paraId="493A1A86" w14:textId="77777777" w:rsidTr="7F6D27F1">
        <w:trPr>
          <w:trHeight w:val="2097"/>
        </w:trPr>
        <w:tc>
          <w:tcPr>
            <w:tcW w:w="1960" w:type="dxa"/>
          </w:tcPr>
          <w:p w14:paraId="7C0032B7" w14:textId="77777777" w:rsidR="00326E38" w:rsidRDefault="00E052DA" w:rsidP="7F6D27F1">
            <w:pPr>
              <w:pStyle w:val="TableParagraph"/>
              <w:spacing w:before="139"/>
              <w:ind w:left="200"/>
              <w:rPr>
                <w:b/>
                <w:bCs/>
                <w:sz w:val="28"/>
                <w:szCs w:val="28"/>
                <w:lang w:val="en-US"/>
              </w:rPr>
            </w:pPr>
            <w:r w:rsidRPr="7F6D27F1">
              <w:rPr>
                <w:b/>
                <w:bCs/>
                <w:sz w:val="28"/>
                <w:szCs w:val="28"/>
                <w:lang w:val="en-US"/>
              </w:rPr>
              <w:t>Học</w:t>
            </w:r>
            <w:r w:rsidRPr="7F6D27F1">
              <w:rPr>
                <w:b/>
                <w:bCs/>
                <w:spacing w:val="-4"/>
                <w:sz w:val="28"/>
                <w:szCs w:val="28"/>
                <w:lang w:val="en-US"/>
              </w:rPr>
              <w:t xml:space="preserve"> </w:t>
            </w:r>
            <w:proofErr w:type="spellStart"/>
            <w:r w:rsidRPr="7F6D27F1">
              <w:rPr>
                <w:b/>
                <w:bCs/>
                <w:sz w:val="28"/>
                <w:szCs w:val="28"/>
                <w:lang w:val="en-US"/>
              </w:rPr>
              <w:t>viên</w:t>
            </w:r>
            <w:proofErr w:type="spellEnd"/>
            <w:r w:rsidR="7F6D27F1" w:rsidRPr="7F6D27F1">
              <w:rPr>
                <w:b/>
                <w:bCs/>
                <w:sz w:val="28"/>
                <w:szCs w:val="28"/>
                <w:lang w:val="en-US"/>
              </w:rPr>
              <w:t>:</w:t>
            </w:r>
          </w:p>
        </w:tc>
        <w:tc>
          <w:tcPr>
            <w:tcW w:w="5483" w:type="dxa"/>
          </w:tcPr>
          <w:p w14:paraId="5C6E1AE8" w14:textId="0DA27621" w:rsidR="00D17C17" w:rsidRDefault="00450BA0" w:rsidP="00D17C17">
            <w:pPr>
              <w:pStyle w:val="TableParagraph"/>
              <w:spacing w:before="139" w:line="360" w:lineRule="auto"/>
              <w:ind w:left="367" w:right="197"/>
              <w:rPr>
                <w:b/>
                <w:spacing w:val="1"/>
                <w:sz w:val="28"/>
              </w:rPr>
            </w:pPr>
            <w:r w:rsidRPr="0023743F">
              <w:rPr>
                <w:b/>
                <w:sz w:val="28"/>
                <w:szCs w:val="28"/>
              </w:rPr>
              <w:t>B25CHHT112</w:t>
            </w:r>
            <w:r>
              <w:rPr>
                <w:b/>
                <w:sz w:val="28"/>
                <w:szCs w:val="28"/>
                <w:lang w:val="vi-VN"/>
              </w:rPr>
              <w:t xml:space="preserve"> - </w:t>
            </w:r>
            <w:r w:rsidR="00D17C17">
              <w:rPr>
                <w:b/>
                <w:spacing w:val="18"/>
                <w:sz w:val="28"/>
              </w:rPr>
              <w:t>Đào</w:t>
            </w:r>
            <w:r w:rsidR="00D17C17">
              <w:rPr>
                <w:b/>
                <w:spacing w:val="18"/>
                <w:sz w:val="28"/>
                <w:lang w:val="vi-VN"/>
              </w:rPr>
              <w:t xml:space="preserve"> Văn Tâm</w:t>
            </w:r>
            <w:r w:rsidR="00D17C17">
              <w:rPr>
                <w:b/>
                <w:spacing w:val="1"/>
                <w:sz w:val="28"/>
              </w:rPr>
              <w:t xml:space="preserve"> </w:t>
            </w:r>
          </w:p>
          <w:p w14:paraId="145B6E42" w14:textId="1665EEC7" w:rsidR="00A37256" w:rsidRPr="00A37256" w:rsidRDefault="00450BA0" w:rsidP="00A37256">
            <w:pPr>
              <w:pStyle w:val="TableParagraph"/>
              <w:spacing w:before="139" w:line="360" w:lineRule="auto"/>
              <w:ind w:left="367" w:right="197"/>
              <w:rPr>
                <w:b/>
                <w:sz w:val="28"/>
                <w:lang w:val="vi-VN"/>
              </w:rPr>
            </w:pPr>
            <w:r w:rsidRPr="0023743F">
              <w:rPr>
                <w:b/>
                <w:sz w:val="28"/>
                <w:lang w:val="vi-VN"/>
              </w:rPr>
              <w:t>B25CHHT117</w:t>
            </w:r>
            <w:r>
              <w:rPr>
                <w:b/>
                <w:sz w:val="28"/>
                <w:lang w:val="vi-VN"/>
              </w:rPr>
              <w:t xml:space="preserve"> - </w:t>
            </w:r>
            <w:r w:rsidR="00A37256">
              <w:rPr>
                <w:b/>
                <w:sz w:val="28"/>
                <w:lang w:val="vi-VN"/>
              </w:rPr>
              <w:t>Lâm Thành Trung</w:t>
            </w:r>
          </w:p>
          <w:p w14:paraId="2EA69F4D" w14:textId="3574CBE3" w:rsidR="00326E38" w:rsidRDefault="00450BA0" w:rsidP="00512ABA">
            <w:pPr>
              <w:pStyle w:val="TableParagraph"/>
              <w:spacing w:before="139" w:line="360" w:lineRule="auto"/>
              <w:ind w:left="367" w:right="197"/>
              <w:rPr>
                <w:b/>
                <w:sz w:val="28"/>
              </w:rPr>
            </w:pPr>
            <w:r w:rsidRPr="0023743F">
              <w:rPr>
                <w:b/>
                <w:sz w:val="28"/>
                <w:szCs w:val="28"/>
              </w:rPr>
              <w:t>B25CHHT119</w:t>
            </w:r>
            <w:r>
              <w:rPr>
                <w:b/>
                <w:sz w:val="28"/>
                <w:szCs w:val="28"/>
                <w:lang w:val="vi-VN"/>
              </w:rPr>
              <w:t xml:space="preserve"> - </w:t>
            </w:r>
            <w:r w:rsidR="00D17C17" w:rsidRPr="00D12332">
              <w:rPr>
                <w:b/>
                <w:sz w:val="28"/>
              </w:rPr>
              <w:t xml:space="preserve">Nguyễn </w:t>
            </w:r>
            <w:r w:rsidR="00D17C17">
              <w:rPr>
                <w:b/>
                <w:sz w:val="28"/>
              </w:rPr>
              <w:t>Xuân</w:t>
            </w:r>
            <w:r w:rsidR="00D17C17">
              <w:rPr>
                <w:b/>
                <w:sz w:val="28"/>
                <w:lang w:val="vi-VN"/>
              </w:rPr>
              <w:t xml:space="preserve"> Tùng</w:t>
            </w:r>
          </w:p>
        </w:tc>
      </w:tr>
      <w:tr w:rsidR="00326E38" w14:paraId="532F1C68" w14:textId="77777777" w:rsidTr="7F6D27F1">
        <w:trPr>
          <w:trHeight w:val="602"/>
        </w:trPr>
        <w:tc>
          <w:tcPr>
            <w:tcW w:w="1960" w:type="dxa"/>
          </w:tcPr>
          <w:p w14:paraId="55186071" w14:textId="77777777" w:rsidR="00326E38" w:rsidRDefault="7F6D27F1" w:rsidP="7F6D27F1">
            <w:pPr>
              <w:pStyle w:val="TableParagraph"/>
              <w:spacing w:before="175"/>
              <w:ind w:left="200"/>
              <w:rPr>
                <w:b/>
                <w:bCs/>
                <w:sz w:val="28"/>
                <w:szCs w:val="28"/>
                <w:lang w:val="en-US"/>
              </w:rPr>
            </w:pPr>
            <w:proofErr w:type="spellStart"/>
            <w:r w:rsidRPr="7F6D27F1">
              <w:rPr>
                <w:b/>
                <w:bCs/>
                <w:sz w:val="28"/>
                <w:szCs w:val="28"/>
                <w:lang w:val="en-US"/>
              </w:rPr>
              <w:t>Lớp</w:t>
            </w:r>
            <w:proofErr w:type="spellEnd"/>
            <w:r w:rsidRPr="7F6D27F1">
              <w:rPr>
                <w:b/>
                <w:bCs/>
                <w:sz w:val="28"/>
                <w:szCs w:val="28"/>
                <w:lang w:val="en-US"/>
              </w:rPr>
              <w:t>:</w:t>
            </w:r>
          </w:p>
        </w:tc>
        <w:tc>
          <w:tcPr>
            <w:tcW w:w="5483" w:type="dxa"/>
          </w:tcPr>
          <w:p w14:paraId="2338C01F" w14:textId="329BC8D8" w:rsidR="00326E38" w:rsidRPr="0023743F" w:rsidRDefault="00565E9F">
            <w:pPr>
              <w:pStyle w:val="TableParagraph"/>
              <w:spacing w:before="175"/>
              <w:ind w:left="367"/>
              <w:rPr>
                <w:b/>
                <w:sz w:val="28"/>
                <w:lang w:val="vi-VN"/>
              </w:rPr>
            </w:pPr>
            <w:r w:rsidRPr="00565E9F">
              <w:rPr>
                <w:b/>
                <w:sz w:val="28"/>
                <w:szCs w:val="28"/>
                <w:lang w:val="vi-VN"/>
              </w:rPr>
              <w:t>M25CQHT02-B</w:t>
            </w:r>
          </w:p>
        </w:tc>
      </w:tr>
      <w:tr w:rsidR="00326E38" w14:paraId="22CEB93B" w14:textId="77777777" w:rsidTr="7F6D27F1">
        <w:trPr>
          <w:trHeight w:val="415"/>
        </w:trPr>
        <w:tc>
          <w:tcPr>
            <w:tcW w:w="1960" w:type="dxa"/>
          </w:tcPr>
          <w:p w14:paraId="5161B5FF" w14:textId="77777777" w:rsidR="00326E38" w:rsidRDefault="7F6D27F1" w:rsidP="7F6D27F1">
            <w:pPr>
              <w:pStyle w:val="TableParagraph"/>
              <w:spacing w:before="93" w:line="302" w:lineRule="exact"/>
              <w:ind w:left="200"/>
              <w:rPr>
                <w:b/>
                <w:bCs/>
                <w:sz w:val="28"/>
                <w:szCs w:val="28"/>
                <w:lang w:val="en-US"/>
              </w:rPr>
            </w:pPr>
            <w:proofErr w:type="spellStart"/>
            <w:r w:rsidRPr="7F6D27F1">
              <w:rPr>
                <w:b/>
                <w:bCs/>
                <w:sz w:val="28"/>
                <w:szCs w:val="28"/>
                <w:lang w:val="en-US"/>
              </w:rPr>
              <w:t>Nhóm</w:t>
            </w:r>
            <w:proofErr w:type="spellEnd"/>
            <w:r w:rsidRPr="7F6D27F1">
              <w:rPr>
                <w:b/>
                <w:bCs/>
                <w:sz w:val="28"/>
                <w:szCs w:val="28"/>
                <w:lang w:val="en-US"/>
              </w:rPr>
              <w:t>:</w:t>
            </w:r>
          </w:p>
        </w:tc>
        <w:tc>
          <w:tcPr>
            <w:tcW w:w="5483" w:type="dxa"/>
          </w:tcPr>
          <w:p w14:paraId="2C8FC6EA" w14:textId="3D10CDCD" w:rsidR="00326E38" w:rsidRPr="0023743F" w:rsidRDefault="004C4B47" w:rsidP="004C4B47">
            <w:pPr>
              <w:pStyle w:val="TableParagraph"/>
              <w:spacing w:before="93" w:line="302" w:lineRule="exact"/>
              <w:rPr>
                <w:b/>
                <w:sz w:val="28"/>
                <w:lang w:val="vi-VN"/>
              </w:rPr>
            </w:pPr>
            <w:r>
              <w:rPr>
                <w:b/>
                <w:sz w:val="28"/>
                <w:lang w:val="en-US"/>
              </w:rPr>
              <w:t xml:space="preserve">    </w:t>
            </w:r>
            <w:r>
              <w:rPr>
                <w:b/>
                <w:sz w:val="28"/>
              </w:rPr>
              <w:t>0</w:t>
            </w:r>
            <w:r w:rsidR="00B917EC">
              <w:rPr>
                <w:b/>
                <w:sz w:val="28"/>
                <w:lang w:val="vi-VN"/>
              </w:rPr>
              <w:t>8</w:t>
            </w:r>
          </w:p>
        </w:tc>
      </w:tr>
      <w:tr w:rsidR="004C4B47" w14:paraId="7B5DAB50" w14:textId="77777777" w:rsidTr="7F6D27F1">
        <w:trPr>
          <w:trHeight w:val="415"/>
        </w:trPr>
        <w:tc>
          <w:tcPr>
            <w:tcW w:w="1960" w:type="dxa"/>
          </w:tcPr>
          <w:p w14:paraId="0991EBA0" w14:textId="77777777" w:rsidR="004C4B47" w:rsidRDefault="004C4B47">
            <w:pPr>
              <w:pStyle w:val="TableParagraph"/>
              <w:spacing w:before="93" w:line="302" w:lineRule="exact"/>
              <w:ind w:left="200"/>
              <w:rPr>
                <w:b/>
                <w:sz w:val="28"/>
              </w:rPr>
            </w:pPr>
          </w:p>
        </w:tc>
        <w:tc>
          <w:tcPr>
            <w:tcW w:w="5483" w:type="dxa"/>
          </w:tcPr>
          <w:p w14:paraId="3E0906FB" w14:textId="77777777" w:rsidR="004C4B47" w:rsidRDefault="004C4B47" w:rsidP="629AE9E5">
            <w:pPr>
              <w:pStyle w:val="TableParagraph"/>
              <w:spacing w:before="93" w:line="302" w:lineRule="exact"/>
              <w:ind w:left="0"/>
              <w:rPr>
                <w:b/>
                <w:sz w:val="28"/>
                <w:szCs w:val="28"/>
              </w:rPr>
            </w:pPr>
          </w:p>
        </w:tc>
      </w:tr>
    </w:tbl>
    <w:p w14:paraId="36F28103" w14:textId="77777777" w:rsidR="00326E38" w:rsidRDefault="00326E38">
      <w:pPr>
        <w:pStyle w:val="BodyText"/>
        <w:ind w:left="0" w:firstLine="0"/>
        <w:jc w:val="left"/>
        <w:rPr>
          <w:b/>
          <w:sz w:val="20"/>
        </w:rPr>
      </w:pPr>
    </w:p>
    <w:p w14:paraId="104C3146" w14:textId="77777777" w:rsidR="00326E38" w:rsidRDefault="00326E38">
      <w:pPr>
        <w:pStyle w:val="BodyText"/>
        <w:ind w:left="0" w:firstLine="0"/>
        <w:jc w:val="left"/>
        <w:rPr>
          <w:b/>
          <w:sz w:val="20"/>
        </w:rPr>
      </w:pPr>
    </w:p>
    <w:p w14:paraId="22CCB11F" w14:textId="3197BA0B" w:rsidR="00326E38" w:rsidRPr="0023743F" w:rsidRDefault="00E052DA" w:rsidP="001D72E4">
      <w:pPr>
        <w:spacing w:before="88"/>
        <w:ind w:right="-87"/>
        <w:jc w:val="center"/>
        <w:rPr>
          <w:b/>
          <w:i/>
          <w:sz w:val="26"/>
          <w:lang w:val="vi-VN"/>
        </w:rPr>
      </w:pPr>
      <w:r>
        <w:rPr>
          <w:b/>
          <w:i/>
          <w:sz w:val="26"/>
        </w:rPr>
        <w:t>Hà</w:t>
      </w:r>
      <w:r>
        <w:rPr>
          <w:b/>
          <w:i/>
          <w:spacing w:val="-3"/>
          <w:sz w:val="26"/>
        </w:rPr>
        <w:t xml:space="preserve"> </w:t>
      </w:r>
      <w:r>
        <w:rPr>
          <w:b/>
          <w:i/>
          <w:sz w:val="26"/>
        </w:rPr>
        <w:t>Nội,</w:t>
      </w:r>
      <w:r w:rsidR="00E216E5">
        <w:rPr>
          <w:b/>
          <w:i/>
          <w:sz w:val="26"/>
          <w:lang w:val="vi-VN"/>
        </w:rPr>
        <w:t xml:space="preserve"> ngày </w:t>
      </w:r>
      <w:r w:rsidR="00B917EC">
        <w:rPr>
          <w:b/>
          <w:i/>
          <w:sz w:val="26"/>
          <w:lang w:val="vi-VN"/>
        </w:rPr>
        <w:t>20</w:t>
      </w:r>
      <w:r>
        <w:rPr>
          <w:b/>
          <w:i/>
          <w:spacing w:val="-3"/>
          <w:sz w:val="26"/>
        </w:rPr>
        <w:t xml:space="preserve"> </w:t>
      </w:r>
      <w:r>
        <w:rPr>
          <w:b/>
          <w:i/>
          <w:sz w:val="26"/>
        </w:rPr>
        <w:t>tháng</w:t>
      </w:r>
      <w:r>
        <w:rPr>
          <w:b/>
          <w:i/>
          <w:spacing w:val="-3"/>
          <w:sz w:val="26"/>
        </w:rPr>
        <w:t xml:space="preserve"> </w:t>
      </w:r>
      <w:r w:rsidR="00790B9E">
        <w:rPr>
          <w:b/>
          <w:i/>
          <w:sz w:val="26"/>
          <w:lang w:val="en-US"/>
        </w:rPr>
        <w:t>0</w:t>
      </w:r>
      <w:r w:rsidR="00B917EC">
        <w:rPr>
          <w:b/>
          <w:i/>
          <w:sz w:val="26"/>
          <w:lang w:val="vi-VN"/>
        </w:rPr>
        <w:t>5</w:t>
      </w:r>
      <w:r>
        <w:rPr>
          <w:b/>
          <w:i/>
          <w:spacing w:val="-3"/>
          <w:sz w:val="26"/>
        </w:rPr>
        <w:t xml:space="preserve"> </w:t>
      </w:r>
      <w:r>
        <w:rPr>
          <w:b/>
          <w:i/>
          <w:sz w:val="26"/>
        </w:rPr>
        <w:t>năm 202</w:t>
      </w:r>
      <w:r w:rsidR="0023743F">
        <w:rPr>
          <w:b/>
          <w:i/>
          <w:sz w:val="26"/>
          <w:lang w:val="vi-VN"/>
        </w:rPr>
        <w:t>6</w:t>
      </w:r>
    </w:p>
    <w:p w14:paraId="21B3BE2B" w14:textId="77777777" w:rsidR="00326E38" w:rsidRDefault="00326E38">
      <w:pPr>
        <w:jc w:val="center"/>
        <w:rPr>
          <w:sz w:val="26"/>
        </w:rPr>
        <w:sectPr w:rsidR="00326E38" w:rsidSect="00677F30">
          <w:headerReference w:type="even" r:id="rId12"/>
          <w:headerReference w:type="default" r:id="rId13"/>
          <w:footerReference w:type="even" r:id="rId14"/>
          <w:footerReference w:type="default" r:id="rId15"/>
          <w:headerReference w:type="first" r:id="rId16"/>
          <w:footerReference w:type="first" r:id="rId17"/>
          <w:type w:val="continuous"/>
          <w:pgSz w:w="11920" w:h="16850"/>
          <w:pgMar w:top="1148" w:right="1680" w:bottom="280" w:left="1680" w:header="720" w:footer="720" w:gutter="0"/>
          <w:cols w:space="720"/>
        </w:sectPr>
      </w:pPr>
    </w:p>
    <w:p w14:paraId="5391165D" w14:textId="77777777" w:rsidR="00476695" w:rsidRDefault="00ED2551" w:rsidP="001D72E4">
      <w:pPr>
        <w:pStyle w:val="Heading1"/>
        <w:numPr>
          <w:ilvl w:val="0"/>
          <w:numId w:val="0"/>
        </w:numPr>
        <w:ind w:right="0"/>
        <w:rPr>
          <w:color w:val="0D0D0D"/>
        </w:rPr>
      </w:pPr>
      <w:bookmarkStart w:id="0" w:name="_Toc230910346"/>
      <w:bookmarkStart w:id="1" w:name="_Toc160828778"/>
      <w:bookmarkStart w:id="2" w:name="_Toc223510761"/>
      <w:r w:rsidRPr="00ED2551">
        <w:rPr>
          <w:color w:val="0D0D0D"/>
        </w:rPr>
        <w:lastRenderedPageBreak/>
        <w:t>TÓM TẮT NỘI DUNG</w:t>
      </w:r>
      <w:bookmarkEnd w:id="0"/>
    </w:p>
    <w:p w14:paraId="241B8FAE" w14:textId="77777777" w:rsidR="00476695" w:rsidRDefault="00476695" w:rsidP="00476695">
      <w:pPr>
        <w:rPr>
          <w:color w:val="0D0D0D"/>
        </w:rPr>
      </w:pPr>
    </w:p>
    <w:p w14:paraId="75ACBA6D" w14:textId="270C40A1" w:rsidR="00FE0014" w:rsidRPr="006A4D7E" w:rsidRDefault="006A4D7E" w:rsidP="004C662E">
      <w:pPr>
        <w:spacing w:line="360" w:lineRule="auto"/>
        <w:ind w:firstLine="567"/>
        <w:jc w:val="both"/>
        <w:rPr>
          <w:color w:val="0D0D0D"/>
          <w:sz w:val="26"/>
          <w:szCs w:val="26"/>
          <w:lang w:val="vi-VN"/>
        </w:rPr>
      </w:pPr>
      <w:r w:rsidRPr="006A4D7E">
        <w:rPr>
          <w:color w:val="0D0D0D"/>
          <w:sz w:val="26"/>
          <w:szCs w:val="26"/>
        </w:rPr>
        <w:t xml:space="preserve">Trong bối cảnh công nghệ mạng phát triển mạnh mẽ, các hệ thống phân tán đóng vai trò then chốt trong việc tạo ra một tập hợp các máy tính độc lập nhưng xuất hiện trước người dùng như một thể thống nhất và trong suốt. Báo cáo này trình bày quá trình nghiên cứu, thiết kế và cài đặt hệ thống chat ngang hàng mang tên </w:t>
      </w:r>
      <w:r w:rsidRPr="0016163F">
        <w:rPr>
          <w:b/>
          <w:bCs/>
          <w:color w:val="0D0D0D"/>
          <w:sz w:val="26"/>
          <w:szCs w:val="26"/>
        </w:rPr>
        <w:t>PeerBuzz</w:t>
      </w:r>
      <w:r w:rsidRPr="006A4D7E">
        <w:rPr>
          <w:color w:val="0D0D0D"/>
          <w:sz w:val="26"/>
          <w:szCs w:val="26"/>
        </w:rPr>
        <w:t xml:space="preserve"> dựa trên </w:t>
      </w:r>
      <w:r>
        <w:rPr>
          <w:color w:val="0D0D0D"/>
          <w:sz w:val="26"/>
          <w:szCs w:val="26"/>
          <w:lang w:val="vi-VN"/>
        </w:rPr>
        <w:t>F</w:t>
      </w:r>
      <w:r w:rsidRPr="006A4D7E">
        <w:rPr>
          <w:color w:val="0D0D0D"/>
          <w:sz w:val="26"/>
          <w:szCs w:val="26"/>
        </w:rPr>
        <w:t>ramework Flutter nhằm giải quyết bài toán giao tiếp phi tập trung. Hệ thống áp dụng mô hình kiến trúc Hybrid P2P, kết hợp giữa tính tự trị của các nút mạng và sự hỗ trợ điều phối danh sách thành viên từ một Bootstrap Server đơn giản</w:t>
      </w:r>
      <w:r>
        <w:rPr>
          <w:color w:val="0D0D0D"/>
          <w:sz w:val="26"/>
          <w:szCs w:val="26"/>
          <w:lang w:val="vi-VN"/>
        </w:rPr>
        <w:t>.</w:t>
      </w:r>
    </w:p>
    <w:p w14:paraId="7E78E3E6" w14:textId="0201251A" w:rsidR="00FE0014" w:rsidRPr="00476695" w:rsidRDefault="005E65F1" w:rsidP="004C662E">
      <w:pPr>
        <w:spacing w:line="360" w:lineRule="auto"/>
        <w:ind w:firstLine="567"/>
        <w:jc w:val="both"/>
        <w:rPr>
          <w:color w:val="0D0D0D"/>
          <w:sz w:val="26"/>
          <w:szCs w:val="26"/>
        </w:rPr>
      </w:pPr>
      <w:r w:rsidRPr="005E65F1">
        <w:rPr>
          <w:color w:val="0D0D0D"/>
          <w:sz w:val="26"/>
          <w:szCs w:val="26"/>
        </w:rPr>
        <w:t>Về mặt kỹ thuật,</w:t>
      </w:r>
      <w:r>
        <w:rPr>
          <w:color w:val="0D0D0D"/>
          <w:sz w:val="26"/>
          <w:szCs w:val="26"/>
          <w:lang w:val="vi-VN"/>
        </w:rPr>
        <w:t xml:space="preserve"> hệ thống</w:t>
      </w:r>
      <w:r w:rsidRPr="005E65F1">
        <w:rPr>
          <w:color w:val="0D0D0D"/>
          <w:sz w:val="26"/>
          <w:szCs w:val="26"/>
        </w:rPr>
        <w:t xml:space="preserve"> PeerBuzz thực hiện truyền thông tin cậy thông qua giao thức TCP Socket, đảm bảo các thông điệp được chuyển giao</w:t>
      </w:r>
      <w:r w:rsidR="00087912">
        <w:rPr>
          <w:color w:val="0D0D0D"/>
          <w:sz w:val="26"/>
          <w:szCs w:val="26"/>
          <w:lang w:val="vi-VN"/>
        </w:rPr>
        <w:t xml:space="preserve"> đến</w:t>
      </w:r>
      <w:r w:rsidRPr="005E65F1">
        <w:rPr>
          <w:color w:val="0D0D0D"/>
          <w:sz w:val="26"/>
          <w:szCs w:val="26"/>
        </w:rPr>
        <w:t xml:space="preserve"> đúng đích và nguyên vẹn. Quá trình đóng gói dữ liệu được chuẩn hóa dưới định dạng JSON để đảm bảo tính tương thích và mở rộng của hệ thống. </w:t>
      </w:r>
      <w:bookmarkStart w:id="3" w:name="OLE_LINK1"/>
      <w:r w:rsidRPr="005E65F1">
        <w:rPr>
          <w:color w:val="0D0D0D"/>
          <w:sz w:val="26"/>
          <w:szCs w:val="26"/>
        </w:rPr>
        <w:t xml:space="preserve">Một trong những đóng góp học thuật trọng tâm của </w:t>
      </w:r>
      <w:r>
        <w:rPr>
          <w:color w:val="0D0D0D"/>
          <w:sz w:val="26"/>
          <w:szCs w:val="26"/>
        </w:rPr>
        <w:t>tiểu</w:t>
      </w:r>
      <w:r>
        <w:rPr>
          <w:color w:val="0D0D0D"/>
          <w:sz w:val="26"/>
          <w:szCs w:val="26"/>
          <w:lang w:val="vi-VN"/>
        </w:rPr>
        <w:t xml:space="preserve"> luận</w:t>
      </w:r>
      <w:r w:rsidRPr="005E65F1">
        <w:rPr>
          <w:color w:val="0D0D0D"/>
          <w:sz w:val="26"/>
          <w:szCs w:val="26"/>
        </w:rPr>
        <w:t xml:space="preserve"> là việc triển khai thuật toán nhãn thời gian logic Lamport nhằm thiết lập quan hệ </w:t>
      </w:r>
      <w:r>
        <w:rPr>
          <w:color w:val="0D0D0D"/>
          <w:sz w:val="26"/>
          <w:szCs w:val="26"/>
          <w:lang w:val="vi-VN"/>
        </w:rPr>
        <w:t>“</w:t>
      </w:r>
      <w:r w:rsidRPr="005E65F1">
        <w:rPr>
          <w:color w:val="0D0D0D"/>
          <w:sz w:val="26"/>
          <w:szCs w:val="26"/>
        </w:rPr>
        <w:t>xảy ra trước</w:t>
      </w:r>
      <w:r>
        <w:rPr>
          <w:color w:val="0D0D0D"/>
          <w:sz w:val="26"/>
          <w:szCs w:val="26"/>
          <w:lang w:val="vi-VN"/>
        </w:rPr>
        <w:t>”</w:t>
      </w:r>
      <w:r w:rsidRPr="005E65F1">
        <w:rPr>
          <w:color w:val="0D0D0D"/>
          <w:sz w:val="26"/>
          <w:szCs w:val="26"/>
        </w:rPr>
        <w:t xml:space="preserve"> giữa các sự kiện chat, giúp duy trì tính nhất quán về thứ tự tin nhắn trên toàn mạng phủ mà không cần đồng bộ đồng hồ vật lý.</w:t>
      </w:r>
    </w:p>
    <w:bookmarkEnd w:id="3"/>
    <w:p w14:paraId="7C712730" w14:textId="4D967A25" w:rsidR="00476695" w:rsidRPr="00476695" w:rsidRDefault="00F96190" w:rsidP="00814BF3">
      <w:pPr>
        <w:spacing w:line="360" w:lineRule="auto"/>
        <w:ind w:firstLine="567"/>
        <w:jc w:val="both"/>
        <w:rPr>
          <w:color w:val="0D0D0D"/>
          <w:sz w:val="26"/>
          <w:szCs w:val="26"/>
        </w:rPr>
      </w:pPr>
      <w:r w:rsidRPr="00F96190">
        <w:rPr>
          <w:color w:val="0D0D0D"/>
          <w:sz w:val="26"/>
          <w:szCs w:val="26"/>
        </w:rPr>
        <w:t>Nhằm đối phó với hiện tượng biến động nút mạng và các lỗi sụp đổ thường gặp trong môi trường phân tán, hệ thống được trang bị cơ chế phát hiện lỗi thông qua Heartbeat và thời gian quá hạn. Kết quả thực nghiệm cho thấy</w:t>
      </w:r>
      <w:r>
        <w:rPr>
          <w:color w:val="0D0D0D"/>
          <w:sz w:val="26"/>
          <w:szCs w:val="26"/>
          <w:lang w:val="vi-VN"/>
        </w:rPr>
        <w:t xml:space="preserve"> hệ thống</w:t>
      </w:r>
      <w:r w:rsidRPr="00F96190">
        <w:rPr>
          <w:color w:val="0D0D0D"/>
          <w:sz w:val="26"/>
          <w:szCs w:val="26"/>
        </w:rPr>
        <w:t xml:space="preserve"> PeerBuzz đạt được hiệu năng ổn định trong việc xử lý đồng thời nhiều kết nối và đảm bảo tính sẵn sàng cao của dịch vụ ngay cả khi có một số nút rời mạng đột ngột. </w:t>
      </w:r>
      <w:r w:rsidR="00814BF3">
        <w:rPr>
          <w:color w:val="0D0D0D"/>
          <w:sz w:val="26"/>
          <w:szCs w:val="26"/>
        </w:rPr>
        <w:t>Tiểu</w:t>
      </w:r>
      <w:r w:rsidR="00814BF3">
        <w:rPr>
          <w:color w:val="0D0D0D"/>
          <w:sz w:val="26"/>
          <w:szCs w:val="26"/>
          <w:lang w:val="vi-VN"/>
        </w:rPr>
        <w:t xml:space="preserve"> luận</w:t>
      </w:r>
      <w:r w:rsidRPr="00F96190">
        <w:rPr>
          <w:color w:val="0D0D0D"/>
          <w:sz w:val="26"/>
          <w:szCs w:val="26"/>
        </w:rPr>
        <w:t xml:space="preserve"> không chỉ minh chứng cho khả năng vận dụng các nguyên lý cốt lõi của hệ phân tán vào thực tiễn mà còn mở ra hướng phát triển cho các ứng dụng thời gian thực quy mô lớn.</w:t>
      </w:r>
    </w:p>
    <w:p w14:paraId="14F7731B" w14:textId="743B99DF" w:rsidR="00E06B20" w:rsidRPr="00476695" w:rsidRDefault="00476695" w:rsidP="00476695">
      <w:pPr>
        <w:widowControl w:val="0"/>
        <w:autoSpaceDE w:val="0"/>
        <w:autoSpaceDN w:val="0"/>
        <w:rPr>
          <w:color w:val="0D0D0D"/>
        </w:rPr>
      </w:pPr>
      <w:r>
        <w:rPr>
          <w:color w:val="0D0D0D"/>
        </w:rPr>
        <w:br w:type="page"/>
      </w:r>
    </w:p>
    <w:p w14:paraId="24E106E1" w14:textId="4B9AC7DC" w:rsidR="00DF2D0F" w:rsidRPr="00DF2D0F" w:rsidRDefault="00433915" w:rsidP="00DF2D0F">
      <w:pPr>
        <w:pStyle w:val="Heading1"/>
        <w:numPr>
          <w:ilvl w:val="0"/>
          <w:numId w:val="0"/>
        </w:numPr>
        <w:ind w:left="-284" w:right="334"/>
        <w:rPr>
          <w:color w:val="0D0D0D"/>
          <w:lang w:val="vi-VN"/>
        </w:rPr>
      </w:pPr>
      <w:bookmarkStart w:id="4" w:name="_Toc230910347"/>
      <w:r>
        <w:rPr>
          <w:color w:val="0D0D0D"/>
        </w:rPr>
        <w:lastRenderedPageBreak/>
        <w:t>LỜI</w:t>
      </w:r>
      <w:r>
        <w:rPr>
          <w:color w:val="0D0D0D"/>
          <w:lang w:val="vi-VN"/>
        </w:rPr>
        <w:t xml:space="preserve"> CẢM ƠN</w:t>
      </w:r>
      <w:bookmarkEnd w:id="4"/>
    </w:p>
    <w:p w14:paraId="67D1B59C" w14:textId="77777777" w:rsidR="00DF2D0F" w:rsidRPr="00DF2D0F" w:rsidRDefault="00DF2D0F" w:rsidP="00DF2D0F">
      <w:pPr>
        <w:ind w:left="-284" w:right="334"/>
        <w:rPr>
          <w:color w:val="0D0D0D"/>
        </w:rPr>
      </w:pPr>
    </w:p>
    <w:p w14:paraId="71965E72" w14:textId="348CBAD1" w:rsidR="00DF2D0F" w:rsidRPr="00810A93" w:rsidRDefault="00810A93" w:rsidP="00AE125F">
      <w:pPr>
        <w:spacing w:line="360" w:lineRule="auto"/>
        <w:ind w:firstLine="567"/>
        <w:jc w:val="both"/>
        <w:rPr>
          <w:color w:val="0D0D0D"/>
          <w:sz w:val="26"/>
          <w:szCs w:val="26"/>
          <w:lang w:val="vi-VN"/>
        </w:rPr>
      </w:pPr>
      <w:r w:rsidRPr="00810A93">
        <w:rPr>
          <w:color w:val="0D0D0D"/>
          <w:sz w:val="26"/>
          <w:szCs w:val="26"/>
        </w:rPr>
        <w:t xml:space="preserve">Lời đầu tiên, với tất cả sự trân trọng và lòng biết ơn, nhóm thực hiện </w:t>
      </w:r>
      <w:r w:rsidR="008376E7">
        <w:rPr>
          <w:color w:val="0D0D0D"/>
          <w:sz w:val="26"/>
          <w:szCs w:val="26"/>
        </w:rPr>
        <w:t>tiểu</w:t>
      </w:r>
      <w:r w:rsidR="008376E7">
        <w:rPr>
          <w:color w:val="0D0D0D"/>
          <w:sz w:val="26"/>
          <w:szCs w:val="26"/>
          <w:lang w:val="vi-VN"/>
        </w:rPr>
        <w:t xml:space="preserve"> luận</w:t>
      </w:r>
      <w:r w:rsidRPr="00810A93">
        <w:rPr>
          <w:color w:val="0D0D0D"/>
          <w:sz w:val="26"/>
          <w:szCs w:val="26"/>
        </w:rPr>
        <w:t xml:space="preserve"> xin được gửi lời cảm ơn chân thành và sâu sắc nhất tới </w:t>
      </w:r>
      <w:r w:rsidRPr="00810A93">
        <w:rPr>
          <w:i/>
          <w:iCs/>
          <w:color w:val="0D0D0D"/>
          <w:sz w:val="26"/>
          <w:szCs w:val="26"/>
        </w:rPr>
        <w:t>TS. Kim Ngọc Bách</w:t>
      </w:r>
      <w:r w:rsidRPr="00810A93">
        <w:rPr>
          <w:color w:val="0D0D0D"/>
          <w:sz w:val="26"/>
          <w:szCs w:val="26"/>
        </w:rPr>
        <w:t>, giảng viên bộ môn Các hệ thống phân tán tại Khoa Đào tạo Sau đại học, Học viện Công nghệ Bưu chính Viễn thông.</w:t>
      </w:r>
      <w:r>
        <w:rPr>
          <w:color w:val="0D0D0D"/>
          <w:sz w:val="26"/>
          <w:szCs w:val="26"/>
          <w:lang w:val="vi-VN"/>
        </w:rPr>
        <w:t xml:space="preserve"> </w:t>
      </w:r>
      <w:r w:rsidRPr="00810A93">
        <w:rPr>
          <w:color w:val="0D0D0D"/>
          <w:sz w:val="26"/>
          <w:szCs w:val="26"/>
          <w:lang w:val="vi-VN"/>
        </w:rPr>
        <w:t xml:space="preserve">Trong suốt quá trình học tập và nghiên cứu, chúng em đã may mắn được tiếp nhận những bài giảng tâm huyết và đầy trí tuệ của Thầy. Không chỉ dừng lại ở những lý thuyết kinh điển về hệ thống phân tán, Thầy đã truyền cảm hứng và cung cấp cho chúng em một cái nhìn toàn diện, hiện đại về các đặc tính cốt lõi như tính trong suốt, tính mở, khả năng mở rộng và đặc biệt là tính chịu lỗi trong môi trường mạng không tin cậy. Những kiến thức nền tảng mà Thầy truyền đạt về mô hình Servant, cơ chế Peer Discovery và tư duy giải quyết bài toán nhất quán dữ liệu bằng thời gian logic đã trở thành kim chỉ nam giúp chúng em định hình và triển khai thành công hệ thống PeerBuzz. Nếu không có sự hướng dẫn tận tâm và những gợi mở mang tính định hướng của Thầy, </w:t>
      </w:r>
      <w:r w:rsidR="009B73E8">
        <w:rPr>
          <w:color w:val="0D0D0D"/>
          <w:sz w:val="26"/>
          <w:szCs w:val="26"/>
          <w:lang w:val="vi-VN"/>
        </w:rPr>
        <w:t>tiểu luận</w:t>
      </w:r>
      <w:r w:rsidRPr="00810A93">
        <w:rPr>
          <w:color w:val="0D0D0D"/>
          <w:sz w:val="26"/>
          <w:szCs w:val="26"/>
          <w:lang w:val="vi-VN"/>
        </w:rPr>
        <w:t xml:space="preserve"> này chắc chắn sẽ không thể hoàn thiện với chiều sâu học thuật như hiện tại.</w:t>
      </w:r>
    </w:p>
    <w:p w14:paraId="4113293B" w14:textId="6F95F8F1" w:rsidR="00DF2D0F" w:rsidRPr="00AE125F" w:rsidRDefault="009B73E8" w:rsidP="00AE125F">
      <w:pPr>
        <w:spacing w:line="360" w:lineRule="auto"/>
        <w:ind w:firstLine="567"/>
        <w:jc w:val="both"/>
        <w:rPr>
          <w:color w:val="0D0D0D"/>
          <w:sz w:val="26"/>
          <w:szCs w:val="26"/>
          <w:lang w:val="en-US"/>
        </w:rPr>
      </w:pPr>
      <w:proofErr w:type="spellStart"/>
      <w:r w:rsidRPr="629AE9E5">
        <w:rPr>
          <w:color w:val="0D0D0D" w:themeColor="text1" w:themeTint="F2"/>
          <w:sz w:val="26"/>
          <w:szCs w:val="26"/>
          <w:lang w:val="en-US"/>
        </w:rPr>
        <w:t>Nhóm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cũng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xin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gửi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lời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cảm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ơn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chân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tới</w:t>
      </w:r>
      <w:proofErr w:type="spellEnd"/>
      <w:r w:rsidRPr="629AE9E5">
        <w:rPr>
          <w:color w:val="0D0D0D" w:themeColor="text1" w:themeTint="F2"/>
          <w:sz w:val="26"/>
          <w:szCs w:val="26"/>
          <w:lang w:val="en-US"/>
        </w:rPr>
        <w:t xml:space="preserve"> Ban </w:t>
      </w:r>
      <w:proofErr w:type="spellStart"/>
      <w:r w:rsidRPr="629AE9E5">
        <w:rPr>
          <w:color w:val="0D0D0D" w:themeColor="text1" w:themeTint="F2"/>
          <w:sz w:val="26"/>
          <w:szCs w:val="26"/>
          <w:lang w:val="en-US"/>
        </w:rPr>
        <w:t>lãnh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đạo</w:t>
      </w:r>
      <w:proofErr w:type="spellEnd"/>
      <w:r w:rsidRPr="629AE9E5">
        <w:rPr>
          <w:color w:val="0D0D0D" w:themeColor="text1" w:themeTint="F2"/>
          <w:sz w:val="26"/>
          <w:szCs w:val="26"/>
          <w:lang w:val="en-US"/>
        </w:rPr>
        <w:t xml:space="preserve"> Khoa Đào </w:t>
      </w:r>
      <w:proofErr w:type="spellStart"/>
      <w:r w:rsidRPr="629AE9E5">
        <w:rPr>
          <w:color w:val="0D0D0D" w:themeColor="text1" w:themeTint="F2"/>
          <w:sz w:val="26"/>
          <w:szCs w:val="26"/>
          <w:lang w:val="en-US"/>
        </w:rPr>
        <w:t>tạo</w:t>
      </w:r>
      <w:proofErr w:type="spellEnd"/>
      <w:r w:rsidRPr="629AE9E5">
        <w:rPr>
          <w:color w:val="0D0D0D" w:themeColor="text1" w:themeTint="F2"/>
          <w:sz w:val="26"/>
          <w:szCs w:val="26"/>
          <w:lang w:val="en-US"/>
        </w:rPr>
        <w:t xml:space="preserve"> Sau </w:t>
      </w:r>
      <w:proofErr w:type="spellStart"/>
      <w:r w:rsidRPr="629AE9E5">
        <w:rPr>
          <w:color w:val="0D0D0D" w:themeColor="text1" w:themeTint="F2"/>
          <w:sz w:val="26"/>
          <w:szCs w:val="26"/>
          <w:lang w:val="en-US"/>
        </w:rPr>
        <w:t>đại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học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phòng</w:t>
      </w:r>
      <w:proofErr w:type="spellEnd"/>
      <w:r w:rsidRPr="629AE9E5">
        <w:rPr>
          <w:color w:val="0D0D0D" w:themeColor="text1" w:themeTint="F2"/>
          <w:sz w:val="26"/>
          <w:szCs w:val="26"/>
          <w:lang w:val="en-US"/>
        </w:rPr>
        <w:t xml:space="preserve"> ban </w:t>
      </w:r>
      <w:proofErr w:type="spellStart"/>
      <w:r w:rsidRPr="629AE9E5">
        <w:rPr>
          <w:color w:val="0D0D0D" w:themeColor="text1" w:themeTint="F2"/>
          <w:sz w:val="26"/>
          <w:szCs w:val="26"/>
          <w:lang w:val="en-US"/>
        </w:rPr>
        <w:t>chức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năng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của</w:t>
      </w:r>
      <w:proofErr w:type="spellEnd"/>
      <w:r w:rsidRPr="629AE9E5">
        <w:rPr>
          <w:color w:val="0D0D0D" w:themeColor="text1" w:themeTint="F2"/>
          <w:sz w:val="26"/>
          <w:szCs w:val="26"/>
          <w:lang w:val="en-US"/>
        </w:rPr>
        <w:t xml:space="preserve"> Học </w:t>
      </w:r>
      <w:proofErr w:type="spellStart"/>
      <w:r w:rsidRPr="629AE9E5">
        <w:rPr>
          <w:color w:val="0D0D0D" w:themeColor="text1" w:themeTint="F2"/>
          <w:sz w:val="26"/>
          <w:szCs w:val="26"/>
          <w:lang w:val="en-US"/>
        </w:rPr>
        <w:t>viện</w:t>
      </w:r>
      <w:proofErr w:type="spellEnd"/>
      <w:r w:rsidRPr="629AE9E5">
        <w:rPr>
          <w:color w:val="0D0D0D" w:themeColor="text1" w:themeTint="F2"/>
          <w:sz w:val="26"/>
          <w:szCs w:val="26"/>
          <w:lang w:val="en-US"/>
        </w:rPr>
        <w:t xml:space="preserve"> Công </w:t>
      </w:r>
      <w:proofErr w:type="spellStart"/>
      <w:r w:rsidRPr="629AE9E5">
        <w:rPr>
          <w:color w:val="0D0D0D" w:themeColor="text1" w:themeTint="F2"/>
          <w:sz w:val="26"/>
          <w:szCs w:val="26"/>
          <w:lang w:val="en-US"/>
        </w:rPr>
        <w:t>nghệ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Bưu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chính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Viễn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trường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đã</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tạo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mọi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điều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kiện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thuận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lợi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về</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hạ</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tầng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môi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trường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học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cấp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nguồn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học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liệu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quý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báu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chúng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em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có</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nghiên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cứu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thực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bài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bản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nhất</w:t>
      </w:r>
      <w:proofErr w:type="spellEnd"/>
      <w:r w:rsidRPr="629AE9E5">
        <w:rPr>
          <w:color w:val="0D0D0D" w:themeColor="text1" w:themeTint="F2"/>
          <w:sz w:val="26"/>
          <w:szCs w:val="26"/>
          <w:lang w:val="en-US"/>
        </w:rPr>
        <w:t>.</w:t>
      </w:r>
    </w:p>
    <w:p w14:paraId="71EA1261" w14:textId="0204A505" w:rsidR="00DF2D0F" w:rsidRPr="00AE125F" w:rsidRDefault="007340F3" w:rsidP="00AE125F">
      <w:pPr>
        <w:spacing w:line="360" w:lineRule="auto"/>
        <w:ind w:firstLine="567"/>
        <w:jc w:val="both"/>
        <w:rPr>
          <w:color w:val="0D0D0D"/>
          <w:sz w:val="26"/>
          <w:szCs w:val="26"/>
        </w:rPr>
      </w:pPr>
      <w:r w:rsidRPr="007340F3">
        <w:rPr>
          <w:color w:val="0D0D0D"/>
          <w:sz w:val="26"/>
          <w:szCs w:val="26"/>
        </w:rPr>
        <w:t>Cuối cùng,</w:t>
      </w:r>
      <w:r>
        <w:rPr>
          <w:color w:val="0D0D0D"/>
          <w:sz w:val="26"/>
          <w:szCs w:val="26"/>
          <w:lang w:val="vi-VN"/>
        </w:rPr>
        <w:t xml:space="preserve"> mặc</w:t>
      </w:r>
      <w:r w:rsidRPr="007340F3">
        <w:rPr>
          <w:color w:val="0D0D0D"/>
          <w:sz w:val="26"/>
          <w:szCs w:val="26"/>
        </w:rPr>
        <w:t xml:space="preserve"> dù đã dành rất nhiều tâm huyết và nỗ lực để áp dụng các nguyên lý khoa học vào thực tiễn, nhưng do giới hạn về mặt kinh nghiệm, </w:t>
      </w:r>
      <w:r>
        <w:rPr>
          <w:color w:val="0D0D0D"/>
          <w:sz w:val="26"/>
          <w:szCs w:val="26"/>
        </w:rPr>
        <w:t>tiểu</w:t>
      </w:r>
      <w:r>
        <w:rPr>
          <w:color w:val="0D0D0D"/>
          <w:sz w:val="26"/>
          <w:szCs w:val="26"/>
          <w:lang w:val="vi-VN"/>
        </w:rPr>
        <w:t xml:space="preserve"> luận</w:t>
      </w:r>
      <w:r w:rsidRPr="007340F3">
        <w:rPr>
          <w:color w:val="0D0D0D"/>
          <w:sz w:val="26"/>
          <w:szCs w:val="26"/>
        </w:rPr>
        <w:t xml:space="preserve"> chắc chắn vẫn còn những điểm </w:t>
      </w:r>
      <w:r>
        <w:rPr>
          <w:color w:val="0D0D0D"/>
          <w:sz w:val="26"/>
          <w:szCs w:val="26"/>
        </w:rPr>
        <w:t>cần</w:t>
      </w:r>
      <w:r w:rsidRPr="007340F3">
        <w:rPr>
          <w:color w:val="0D0D0D"/>
          <w:sz w:val="26"/>
          <w:szCs w:val="26"/>
        </w:rPr>
        <w:t xml:space="preserve"> cải thiện. Chúng em kính mong nhận được những ý kiến phê bình, chỉ bảo quý báu từ Thầy để chúng em có thêm cơ hội hoàn thiện tri thức, tiếp tục vững bước trên con đường nghiên cứu và ứng dụng công nghệ phân tán trong tương lai.</w:t>
      </w:r>
    </w:p>
    <w:p w14:paraId="5CAD3709" w14:textId="3FB38D6C" w:rsidR="007340F3" w:rsidRDefault="00DF2D0F" w:rsidP="0035647A">
      <w:pPr>
        <w:spacing w:line="360" w:lineRule="auto"/>
        <w:ind w:firstLine="567"/>
        <w:jc w:val="both"/>
        <w:rPr>
          <w:i/>
          <w:color w:val="0D0D0D"/>
          <w:sz w:val="26"/>
          <w:szCs w:val="26"/>
          <w:lang w:val="en-US"/>
        </w:rPr>
      </w:pP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lần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nữa</w:t>
      </w:r>
      <w:proofErr w:type="spellEnd"/>
      <w:r w:rsidRPr="629AE9E5">
        <w:rPr>
          <w:color w:val="0D0D0D" w:themeColor="text1" w:themeTint="F2"/>
          <w:sz w:val="26"/>
          <w:szCs w:val="26"/>
          <w:lang w:val="en-US"/>
        </w:rPr>
        <w:t xml:space="preserve">, </w:t>
      </w:r>
      <w:proofErr w:type="spellStart"/>
      <w:r w:rsidRPr="629AE9E5">
        <w:rPr>
          <w:i/>
          <w:color w:val="0D0D0D" w:themeColor="text1" w:themeTint="F2"/>
          <w:sz w:val="26"/>
          <w:szCs w:val="26"/>
          <w:lang w:val="en-US"/>
        </w:rPr>
        <w:t>chúng</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em</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xin</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chân</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thành</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cảm</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ơn</w:t>
      </w:r>
      <w:proofErr w:type="spellEnd"/>
      <w:r w:rsidRPr="629AE9E5">
        <w:rPr>
          <w:i/>
          <w:color w:val="0D0D0D" w:themeColor="text1" w:themeTint="F2"/>
          <w:sz w:val="26"/>
          <w:szCs w:val="26"/>
          <w:lang w:val="en-US"/>
        </w:rPr>
        <w:t>!</w:t>
      </w:r>
    </w:p>
    <w:p w14:paraId="4A0512EB" w14:textId="01CC873B" w:rsidR="00ED2551" w:rsidRPr="0035647A" w:rsidRDefault="007340F3" w:rsidP="007340F3">
      <w:pPr>
        <w:widowControl w:val="0"/>
        <w:autoSpaceDE w:val="0"/>
        <w:autoSpaceDN w:val="0"/>
        <w:rPr>
          <w:i/>
          <w:iCs/>
          <w:color w:val="0D0D0D"/>
          <w:sz w:val="26"/>
          <w:szCs w:val="26"/>
        </w:rPr>
      </w:pPr>
      <w:r>
        <w:rPr>
          <w:i/>
          <w:iCs/>
          <w:color w:val="0D0D0D"/>
          <w:sz w:val="26"/>
          <w:szCs w:val="26"/>
        </w:rPr>
        <w:br w:type="page"/>
      </w:r>
    </w:p>
    <w:p w14:paraId="0793422E" w14:textId="379E7715" w:rsidR="00326E38" w:rsidRPr="00043768" w:rsidRDefault="00ED2551" w:rsidP="004163EA">
      <w:pPr>
        <w:pStyle w:val="Heading1"/>
        <w:numPr>
          <w:ilvl w:val="0"/>
          <w:numId w:val="0"/>
        </w:numPr>
        <w:ind w:left="-284" w:right="334"/>
        <w:rPr>
          <w:lang w:val="vi-VN"/>
        </w:rPr>
      </w:pPr>
      <w:bookmarkStart w:id="5" w:name="_Toc230910348"/>
      <w:r>
        <w:rPr>
          <w:color w:val="0D0D0D"/>
        </w:rPr>
        <w:lastRenderedPageBreak/>
        <w:t>MỤC</w:t>
      </w:r>
      <w:r>
        <w:rPr>
          <w:color w:val="0D0D0D"/>
          <w:spacing w:val="-3"/>
        </w:rPr>
        <w:t xml:space="preserve"> </w:t>
      </w:r>
      <w:r>
        <w:rPr>
          <w:color w:val="0D0D0D"/>
        </w:rPr>
        <w:t>LỤC</w:t>
      </w:r>
      <w:bookmarkEnd w:id="1"/>
      <w:bookmarkEnd w:id="2"/>
      <w:bookmarkEnd w:id="5"/>
    </w:p>
    <w:sdt>
      <w:sdtPr>
        <w:rPr>
          <w:rFonts w:ascii="Times New Roman" w:eastAsia="Times New Roman" w:hAnsi="Times New Roman" w:cs="Times New Roman"/>
          <w:color w:val="auto"/>
          <w:sz w:val="4"/>
          <w:szCs w:val="4"/>
          <w:lang w:val="en-VN"/>
        </w:rPr>
        <w:id w:val="479652074"/>
        <w:docPartObj>
          <w:docPartGallery w:val="Table of Contents"/>
          <w:docPartUnique/>
        </w:docPartObj>
      </w:sdtPr>
      <w:sdtEndPr>
        <w:rPr>
          <w:sz w:val="26"/>
          <w:szCs w:val="26"/>
        </w:rPr>
      </w:sdtEndPr>
      <w:sdtContent>
        <w:p w14:paraId="3FC14BAE" w14:textId="7F89C1F7" w:rsidR="00CC5E4A" w:rsidRPr="00C049CE" w:rsidRDefault="00CC5E4A" w:rsidP="00476A5E">
          <w:pPr>
            <w:pStyle w:val="TOCHeading"/>
            <w:numPr>
              <w:ilvl w:val="0"/>
              <w:numId w:val="0"/>
            </w:numPr>
            <w:spacing w:line="360" w:lineRule="auto"/>
            <w:ind w:right="334"/>
            <w:rPr>
              <w:rFonts w:ascii="Times New Roman" w:hAnsi="Times New Roman" w:cs="Times New Roman"/>
              <w:sz w:val="4"/>
              <w:szCs w:val="4"/>
            </w:rPr>
          </w:pPr>
        </w:p>
        <w:p w14:paraId="37645620" w14:textId="253FF6C5" w:rsidR="00C9112C" w:rsidRPr="00C9112C" w:rsidRDefault="00CC5E4A">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r w:rsidRPr="00C9112C">
            <w:rPr>
              <w:rFonts w:ascii="Times New Roman" w:hAnsi="Times New Roman" w:cs="Times New Roman"/>
              <w:b w:val="0"/>
              <w:bCs w:val="0"/>
              <w:i w:val="0"/>
              <w:iCs w:val="0"/>
              <w:sz w:val="26"/>
              <w:szCs w:val="26"/>
            </w:rPr>
            <w:fldChar w:fldCharType="begin"/>
          </w:r>
          <w:r w:rsidRPr="00C9112C">
            <w:rPr>
              <w:rFonts w:ascii="Times New Roman" w:hAnsi="Times New Roman" w:cs="Times New Roman"/>
              <w:b w:val="0"/>
              <w:bCs w:val="0"/>
              <w:i w:val="0"/>
              <w:iCs w:val="0"/>
              <w:sz w:val="26"/>
              <w:szCs w:val="26"/>
            </w:rPr>
            <w:instrText xml:space="preserve"> TOC \o "1-3" \h \z \u </w:instrText>
          </w:r>
          <w:r w:rsidRPr="00C9112C">
            <w:rPr>
              <w:rFonts w:ascii="Times New Roman" w:hAnsi="Times New Roman" w:cs="Times New Roman"/>
              <w:b w:val="0"/>
              <w:bCs w:val="0"/>
              <w:i w:val="0"/>
              <w:iCs w:val="0"/>
              <w:sz w:val="26"/>
              <w:szCs w:val="26"/>
            </w:rPr>
            <w:fldChar w:fldCharType="separate"/>
          </w:r>
          <w:hyperlink w:anchor="_Toc230910346" w:history="1">
            <w:r w:rsidR="00C9112C" w:rsidRPr="00C9112C">
              <w:rPr>
                <w:rStyle w:val="Hyperlink"/>
                <w:rFonts w:ascii="Times New Roman" w:hAnsi="Times New Roman" w:cs="Times New Roman"/>
                <w:b w:val="0"/>
                <w:bCs w:val="0"/>
                <w:i w:val="0"/>
                <w:iCs w:val="0"/>
                <w:noProof/>
                <w:sz w:val="26"/>
                <w:szCs w:val="26"/>
              </w:rPr>
              <w:t>TÓM TẮT NỘI DUNG</w:t>
            </w:r>
            <w:r w:rsidR="00C9112C" w:rsidRPr="00C9112C">
              <w:rPr>
                <w:rFonts w:ascii="Times New Roman" w:hAnsi="Times New Roman" w:cs="Times New Roman"/>
                <w:b w:val="0"/>
                <w:bCs w:val="0"/>
                <w:i w:val="0"/>
                <w:iCs w:val="0"/>
                <w:noProof/>
                <w:webHidden/>
                <w:sz w:val="26"/>
                <w:szCs w:val="26"/>
              </w:rPr>
              <w:tab/>
            </w:r>
            <w:r w:rsidR="00C9112C" w:rsidRPr="00C9112C">
              <w:rPr>
                <w:rFonts w:ascii="Times New Roman" w:hAnsi="Times New Roman" w:cs="Times New Roman"/>
                <w:b w:val="0"/>
                <w:bCs w:val="0"/>
                <w:i w:val="0"/>
                <w:iCs w:val="0"/>
                <w:noProof/>
                <w:webHidden/>
                <w:sz w:val="26"/>
                <w:szCs w:val="26"/>
              </w:rPr>
              <w:fldChar w:fldCharType="begin"/>
            </w:r>
            <w:r w:rsidR="00C9112C" w:rsidRPr="00C9112C">
              <w:rPr>
                <w:rFonts w:ascii="Times New Roman" w:hAnsi="Times New Roman" w:cs="Times New Roman"/>
                <w:b w:val="0"/>
                <w:bCs w:val="0"/>
                <w:i w:val="0"/>
                <w:iCs w:val="0"/>
                <w:noProof/>
                <w:webHidden/>
                <w:sz w:val="26"/>
                <w:szCs w:val="26"/>
              </w:rPr>
              <w:instrText xml:space="preserve"> PAGEREF _Toc230910346 \h </w:instrText>
            </w:r>
            <w:r w:rsidR="00C9112C" w:rsidRPr="00C9112C">
              <w:rPr>
                <w:rFonts w:ascii="Times New Roman" w:hAnsi="Times New Roman" w:cs="Times New Roman"/>
                <w:b w:val="0"/>
                <w:bCs w:val="0"/>
                <w:i w:val="0"/>
                <w:iCs w:val="0"/>
                <w:noProof/>
                <w:webHidden/>
                <w:sz w:val="26"/>
                <w:szCs w:val="26"/>
              </w:rPr>
            </w:r>
            <w:r w:rsidR="00C9112C"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1</w:t>
            </w:r>
            <w:r w:rsidR="00C9112C" w:rsidRPr="00C9112C">
              <w:rPr>
                <w:rFonts w:ascii="Times New Roman" w:hAnsi="Times New Roman" w:cs="Times New Roman"/>
                <w:b w:val="0"/>
                <w:bCs w:val="0"/>
                <w:i w:val="0"/>
                <w:iCs w:val="0"/>
                <w:noProof/>
                <w:webHidden/>
                <w:sz w:val="26"/>
                <w:szCs w:val="26"/>
              </w:rPr>
              <w:fldChar w:fldCharType="end"/>
            </w:r>
          </w:hyperlink>
        </w:p>
        <w:p w14:paraId="1F48E590" w14:textId="451AD455" w:rsidR="00C9112C" w:rsidRPr="00C9112C" w:rsidRDefault="00C9112C">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47" w:history="1">
            <w:r w:rsidRPr="00C9112C">
              <w:rPr>
                <w:rStyle w:val="Hyperlink"/>
                <w:rFonts w:ascii="Times New Roman" w:hAnsi="Times New Roman" w:cs="Times New Roman"/>
                <w:b w:val="0"/>
                <w:bCs w:val="0"/>
                <w:i w:val="0"/>
                <w:iCs w:val="0"/>
                <w:noProof/>
                <w:sz w:val="26"/>
                <w:szCs w:val="26"/>
              </w:rPr>
              <w:t>LỜI</w:t>
            </w:r>
            <w:r w:rsidRPr="00C9112C">
              <w:rPr>
                <w:rStyle w:val="Hyperlink"/>
                <w:rFonts w:ascii="Times New Roman" w:hAnsi="Times New Roman" w:cs="Times New Roman"/>
                <w:b w:val="0"/>
                <w:bCs w:val="0"/>
                <w:i w:val="0"/>
                <w:iCs w:val="0"/>
                <w:noProof/>
                <w:sz w:val="26"/>
                <w:szCs w:val="26"/>
                <w:lang w:val="vi-VN"/>
              </w:rPr>
              <w:t xml:space="preserve"> CẢM ƠN</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_Toc230910347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2</w:t>
            </w:r>
            <w:r w:rsidRPr="00C9112C">
              <w:rPr>
                <w:rFonts w:ascii="Times New Roman" w:hAnsi="Times New Roman" w:cs="Times New Roman"/>
                <w:b w:val="0"/>
                <w:bCs w:val="0"/>
                <w:i w:val="0"/>
                <w:iCs w:val="0"/>
                <w:noProof/>
                <w:webHidden/>
                <w:sz w:val="26"/>
                <w:szCs w:val="26"/>
              </w:rPr>
              <w:fldChar w:fldCharType="end"/>
            </w:r>
          </w:hyperlink>
        </w:p>
        <w:p w14:paraId="4A9B9A48" w14:textId="7D82C88C" w:rsidR="00C9112C" w:rsidRPr="00C9112C" w:rsidRDefault="00C9112C">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48" w:history="1">
            <w:r w:rsidRPr="00C9112C">
              <w:rPr>
                <w:rStyle w:val="Hyperlink"/>
                <w:rFonts w:ascii="Times New Roman" w:hAnsi="Times New Roman" w:cs="Times New Roman"/>
                <w:b w:val="0"/>
                <w:bCs w:val="0"/>
                <w:i w:val="0"/>
                <w:iCs w:val="0"/>
                <w:noProof/>
                <w:sz w:val="26"/>
                <w:szCs w:val="26"/>
              </w:rPr>
              <w:t>MỤC</w:t>
            </w:r>
            <w:r w:rsidRPr="00C9112C">
              <w:rPr>
                <w:rStyle w:val="Hyperlink"/>
                <w:rFonts w:ascii="Times New Roman" w:hAnsi="Times New Roman" w:cs="Times New Roman"/>
                <w:b w:val="0"/>
                <w:bCs w:val="0"/>
                <w:i w:val="0"/>
                <w:iCs w:val="0"/>
                <w:noProof/>
                <w:spacing w:val="-3"/>
                <w:sz w:val="26"/>
                <w:szCs w:val="26"/>
              </w:rPr>
              <w:t xml:space="preserve"> </w:t>
            </w:r>
            <w:r w:rsidRPr="00C9112C">
              <w:rPr>
                <w:rStyle w:val="Hyperlink"/>
                <w:rFonts w:ascii="Times New Roman" w:hAnsi="Times New Roman" w:cs="Times New Roman"/>
                <w:b w:val="0"/>
                <w:bCs w:val="0"/>
                <w:i w:val="0"/>
                <w:iCs w:val="0"/>
                <w:noProof/>
                <w:sz w:val="26"/>
                <w:szCs w:val="26"/>
              </w:rPr>
              <w:t>LỤC</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_Toc230910348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3</w:t>
            </w:r>
            <w:r w:rsidRPr="00C9112C">
              <w:rPr>
                <w:rFonts w:ascii="Times New Roman" w:hAnsi="Times New Roman" w:cs="Times New Roman"/>
                <w:b w:val="0"/>
                <w:bCs w:val="0"/>
                <w:i w:val="0"/>
                <w:iCs w:val="0"/>
                <w:noProof/>
                <w:webHidden/>
                <w:sz w:val="26"/>
                <w:szCs w:val="26"/>
              </w:rPr>
              <w:fldChar w:fldCharType="end"/>
            </w:r>
          </w:hyperlink>
        </w:p>
        <w:p w14:paraId="4E7A953F" w14:textId="4F79D72B" w:rsidR="00C9112C" w:rsidRPr="00C9112C" w:rsidRDefault="00C9112C">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49" w:history="1">
            <w:r w:rsidRPr="00C9112C">
              <w:rPr>
                <w:rStyle w:val="Hyperlink"/>
                <w:rFonts w:ascii="Times New Roman" w:hAnsi="Times New Roman" w:cs="Times New Roman"/>
                <w:b w:val="0"/>
                <w:bCs w:val="0"/>
                <w:i w:val="0"/>
                <w:iCs w:val="0"/>
                <w:noProof/>
                <w:sz w:val="26"/>
                <w:szCs w:val="26"/>
              </w:rPr>
              <w:t>ĐỊNH NGHĨA VIẾT TẮT</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_Toc230910349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4</w:t>
            </w:r>
            <w:r w:rsidRPr="00C9112C">
              <w:rPr>
                <w:rFonts w:ascii="Times New Roman" w:hAnsi="Times New Roman" w:cs="Times New Roman"/>
                <w:b w:val="0"/>
                <w:bCs w:val="0"/>
                <w:i w:val="0"/>
                <w:iCs w:val="0"/>
                <w:noProof/>
                <w:webHidden/>
                <w:sz w:val="26"/>
                <w:szCs w:val="26"/>
              </w:rPr>
              <w:fldChar w:fldCharType="end"/>
            </w:r>
          </w:hyperlink>
        </w:p>
        <w:p w14:paraId="4FBC6A9A" w14:textId="1114F523" w:rsidR="00C9112C" w:rsidRPr="00C9112C" w:rsidRDefault="00C9112C">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50" w:history="1">
            <w:r w:rsidRPr="00C9112C">
              <w:rPr>
                <w:rStyle w:val="Hyperlink"/>
                <w:rFonts w:ascii="Times New Roman" w:hAnsi="Times New Roman" w:cs="Times New Roman"/>
                <w:b w:val="0"/>
                <w:bCs w:val="0"/>
                <w:i w:val="0"/>
                <w:iCs w:val="0"/>
                <w:noProof/>
                <w:sz w:val="26"/>
                <w:szCs w:val="26"/>
              </w:rPr>
              <w:t>DANH</w:t>
            </w:r>
            <w:r w:rsidRPr="00C9112C">
              <w:rPr>
                <w:rStyle w:val="Hyperlink"/>
                <w:rFonts w:ascii="Times New Roman" w:hAnsi="Times New Roman" w:cs="Times New Roman"/>
                <w:b w:val="0"/>
                <w:bCs w:val="0"/>
                <w:i w:val="0"/>
                <w:iCs w:val="0"/>
                <w:noProof/>
                <w:sz w:val="26"/>
                <w:szCs w:val="26"/>
                <w:lang w:val="vi-VN"/>
              </w:rPr>
              <w:t xml:space="preserve"> MỤC HÌNH VẼ</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_Toc230910350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6</w:t>
            </w:r>
            <w:r w:rsidRPr="00C9112C">
              <w:rPr>
                <w:rFonts w:ascii="Times New Roman" w:hAnsi="Times New Roman" w:cs="Times New Roman"/>
                <w:b w:val="0"/>
                <w:bCs w:val="0"/>
                <w:i w:val="0"/>
                <w:iCs w:val="0"/>
                <w:noProof/>
                <w:webHidden/>
                <w:sz w:val="26"/>
                <w:szCs w:val="26"/>
              </w:rPr>
              <w:fldChar w:fldCharType="end"/>
            </w:r>
          </w:hyperlink>
        </w:p>
        <w:p w14:paraId="0A527230" w14:textId="4A897190" w:rsidR="00C9112C" w:rsidRPr="00C9112C" w:rsidRDefault="00C9112C">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51" w:history="1">
            <w:r w:rsidRPr="00C9112C">
              <w:rPr>
                <w:rStyle w:val="Hyperlink"/>
                <w:rFonts w:ascii="Times New Roman" w:hAnsi="Times New Roman" w:cs="Times New Roman"/>
                <w:b w:val="0"/>
                <w:bCs w:val="0"/>
                <w:i w:val="0"/>
                <w:iCs w:val="0"/>
                <w:noProof/>
                <w:sz w:val="26"/>
                <w:szCs w:val="26"/>
                <w:lang w:val="vi-VN"/>
              </w:rPr>
              <w:t>DANH MỤC BẢNG BIỂU</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_Toc230910351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7</w:t>
            </w:r>
            <w:r w:rsidRPr="00C9112C">
              <w:rPr>
                <w:rFonts w:ascii="Times New Roman" w:hAnsi="Times New Roman" w:cs="Times New Roman"/>
                <w:b w:val="0"/>
                <w:bCs w:val="0"/>
                <w:i w:val="0"/>
                <w:iCs w:val="0"/>
                <w:noProof/>
                <w:webHidden/>
                <w:sz w:val="26"/>
                <w:szCs w:val="26"/>
              </w:rPr>
              <w:fldChar w:fldCharType="end"/>
            </w:r>
          </w:hyperlink>
        </w:p>
        <w:p w14:paraId="17F33F8E" w14:textId="621103E3" w:rsidR="00C9112C" w:rsidRPr="00C9112C" w:rsidRDefault="00C9112C">
          <w:pPr>
            <w:pStyle w:val="TOC1"/>
            <w:tabs>
              <w:tab w:val="left" w:pos="1440"/>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52" w:history="1">
            <w:r w:rsidRPr="00C9112C">
              <w:rPr>
                <w:rStyle w:val="Hyperlink"/>
                <w:rFonts w:ascii="Times New Roman" w:hAnsi="Times New Roman" w:cs="Times New Roman"/>
                <w:b w:val="0"/>
                <w:bCs w:val="0"/>
                <w:i w:val="0"/>
                <w:iCs w:val="0"/>
                <w:noProof/>
                <w:sz w:val="26"/>
                <w:szCs w:val="26"/>
                <w:lang w:val="vi-VN"/>
              </w:rPr>
              <w:t>Chương 1:</w:t>
            </w:r>
            <w:r w:rsidRPr="00C9112C">
              <w:rPr>
                <w:rFonts w:ascii="Times New Roman" w:eastAsiaTheme="minorEastAsia" w:hAnsi="Times New Roman" w:cs="Times New Roman"/>
                <w:b w:val="0"/>
                <w:bCs w:val="0"/>
                <w:i w:val="0"/>
                <w:iCs w:val="0"/>
                <w:noProof/>
                <w:kern w:val="2"/>
                <w:sz w:val="26"/>
                <w:szCs w:val="26"/>
                <w14:ligatures w14:val="standardContextual"/>
              </w:rPr>
              <w:tab/>
            </w:r>
            <w:r w:rsidRPr="00C9112C">
              <w:rPr>
                <w:rStyle w:val="Hyperlink"/>
                <w:rFonts w:ascii="Times New Roman" w:hAnsi="Times New Roman" w:cs="Times New Roman"/>
                <w:b w:val="0"/>
                <w:bCs w:val="0"/>
                <w:i w:val="0"/>
                <w:iCs w:val="0"/>
                <w:noProof/>
                <w:sz w:val="26"/>
                <w:szCs w:val="26"/>
                <w:lang w:val="vi-VN"/>
              </w:rPr>
              <w:t>Giới thiệu</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_Toc230910352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8</w:t>
            </w:r>
            <w:r w:rsidRPr="00C9112C">
              <w:rPr>
                <w:rFonts w:ascii="Times New Roman" w:hAnsi="Times New Roman" w:cs="Times New Roman"/>
                <w:b w:val="0"/>
                <w:bCs w:val="0"/>
                <w:i w:val="0"/>
                <w:iCs w:val="0"/>
                <w:noProof/>
                <w:webHidden/>
                <w:sz w:val="26"/>
                <w:szCs w:val="26"/>
              </w:rPr>
              <w:fldChar w:fldCharType="end"/>
            </w:r>
          </w:hyperlink>
        </w:p>
        <w:p w14:paraId="69D9F330" w14:textId="3F03DC36"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53" w:history="1">
            <w:r w:rsidRPr="00C9112C">
              <w:rPr>
                <w:rStyle w:val="Hyperlink"/>
                <w:rFonts w:ascii="Times New Roman" w:hAnsi="Times New Roman" w:cs="Times New Roman"/>
                <w:b w:val="0"/>
                <w:bCs w:val="0"/>
                <w:noProof/>
                <w:sz w:val="26"/>
                <w:szCs w:val="26"/>
                <w:lang w:val="vi-VN"/>
              </w:rPr>
              <w:t>1.1.</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vi-VN"/>
              </w:rPr>
              <w:t>Tổng quan về đề tài</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_Toc230910353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8</w:t>
            </w:r>
            <w:r w:rsidRPr="00C9112C">
              <w:rPr>
                <w:rFonts w:ascii="Times New Roman" w:hAnsi="Times New Roman" w:cs="Times New Roman"/>
                <w:b w:val="0"/>
                <w:bCs w:val="0"/>
                <w:noProof/>
                <w:webHidden/>
                <w:sz w:val="26"/>
                <w:szCs w:val="26"/>
              </w:rPr>
              <w:fldChar w:fldCharType="end"/>
            </w:r>
          </w:hyperlink>
        </w:p>
        <w:p w14:paraId="69537903" w14:textId="0394F2F5"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54" w:history="1">
            <w:r w:rsidRPr="00C9112C">
              <w:rPr>
                <w:rStyle w:val="Hyperlink"/>
                <w:rFonts w:ascii="Times New Roman" w:hAnsi="Times New Roman" w:cs="Times New Roman"/>
                <w:b w:val="0"/>
                <w:bCs w:val="0"/>
                <w:noProof/>
                <w:sz w:val="26"/>
                <w:szCs w:val="26"/>
                <w:lang w:val="vi-VN"/>
              </w:rPr>
              <w:t>1.2.</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vi-VN"/>
              </w:rPr>
              <w:t>Đặt vấn đề</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_Toc230910354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8</w:t>
            </w:r>
            <w:r w:rsidRPr="00C9112C">
              <w:rPr>
                <w:rFonts w:ascii="Times New Roman" w:hAnsi="Times New Roman" w:cs="Times New Roman"/>
                <w:b w:val="0"/>
                <w:bCs w:val="0"/>
                <w:noProof/>
                <w:webHidden/>
                <w:sz w:val="26"/>
                <w:szCs w:val="26"/>
              </w:rPr>
              <w:fldChar w:fldCharType="end"/>
            </w:r>
          </w:hyperlink>
        </w:p>
        <w:p w14:paraId="42565C9B" w14:textId="26F4BE26" w:rsidR="00C9112C" w:rsidRPr="00C9112C" w:rsidRDefault="00C9112C">
          <w:pPr>
            <w:pStyle w:val="TOC1"/>
            <w:tabs>
              <w:tab w:val="left" w:pos="1440"/>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55" w:history="1">
            <w:r w:rsidRPr="00C9112C">
              <w:rPr>
                <w:rStyle w:val="Hyperlink"/>
                <w:rFonts w:ascii="Times New Roman" w:hAnsi="Times New Roman" w:cs="Times New Roman"/>
                <w:b w:val="0"/>
                <w:bCs w:val="0"/>
                <w:i w:val="0"/>
                <w:iCs w:val="0"/>
                <w:noProof/>
                <w:sz w:val="26"/>
                <w:szCs w:val="26"/>
                <w:lang w:val="vi-VN"/>
              </w:rPr>
              <w:t>Chương 2:</w:t>
            </w:r>
            <w:r w:rsidRPr="00C9112C">
              <w:rPr>
                <w:rFonts w:ascii="Times New Roman" w:eastAsiaTheme="minorEastAsia" w:hAnsi="Times New Roman" w:cs="Times New Roman"/>
                <w:b w:val="0"/>
                <w:bCs w:val="0"/>
                <w:i w:val="0"/>
                <w:iCs w:val="0"/>
                <w:noProof/>
                <w:kern w:val="2"/>
                <w:sz w:val="26"/>
                <w:szCs w:val="26"/>
                <w14:ligatures w14:val="standardContextual"/>
              </w:rPr>
              <w:tab/>
            </w:r>
            <w:r w:rsidRPr="00C9112C">
              <w:rPr>
                <w:rStyle w:val="Hyperlink"/>
                <w:rFonts w:ascii="Times New Roman" w:hAnsi="Times New Roman" w:cs="Times New Roman"/>
                <w:b w:val="0"/>
                <w:bCs w:val="0"/>
                <w:i w:val="0"/>
                <w:iCs w:val="0"/>
                <w:noProof/>
                <w:sz w:val="26"/>
                <w:szCs w:val="26"/>
                <w:lang w:val="vi-VN"/>
              </w:rPr>
              <w:t>Một số khái niệm nền tảng</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_Toc230910355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10</w:t>
            </w:r>
            <w:r w:rsidRPr="00C9112C">
              <w:rPr>
                <w:rFonts w:ascii="Times New Roman" w:hAnsi="Times New Roman" w:cs="Times New Roman"/>
                <w:b w:val="0"/>
                <w:bCs w:val="0"/>
                <w:i w:val="0"/>
                <w:iCs w:val="0"/>
                <w:noProof/>
                <w:webHidden/>
                <w:sz w:val="26"/>
                <w:szCs w:val="26"/>
              </w:rPr>
              <w:fldChar w:fldCharType="end"/>
            </w:r>
          </w:hyperlink>
        </w:p>
        <w:p w14:paraId="062B6B19" w14:textId="38FC03BC"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56" w:history="1">
            <w:r w:rsidRPr="00C9112C">
              <w:rPr>
                <w:rStyle w:val="Hyperlink"/>
                <w:rFonts w:ascii="Times New Roman" w:hAnsi="Times New Roman" w:cs="Times New Roman"/>
                <w:b w:val="0"/>
                <w:bCs w:val="0"/>
                <w:noProof/>
                <w:sz w:val="26"/>
                <w:szCs w:val="26"/>
                <w:lang w:val="vi-VN"/>
              </w:rPr>
              <w:t>2.1.</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Mô hình Hybrid P2P</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_Toc230910356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10</w:t>
            </w:r>
            <w:r w:rsidRPr="00C9112C">
              <w:rPr>
                <w:rFonts w:ascii="Times New Roman" w:hAnsi="Times New Roman" w:cs="Times New Roman"/>
                <w:b w:val="0"/>
                <w:bCs w:val="0"/>
                <w:noProof/>
                <w:webHidden/>
                <w:sz w:val="26"/>
                <w:szCs w:val="26"/>
              </w:rPr>
              <w:fldChar w:fldCharType="end"/>
            </w:r>
          </w:hyperlink>
        </w:p>
        <w:p w14:paraId="4AB847D1" w14:textId="1A400A63"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57" w:history="1">
            <w:r w:rsidRPr="00C9112C">
              <w:rPr>
                <w:rStyle w:val="Hyperlink"/>
                <w:rFonts w:ascii="Times New Roman" w:hAnsi="Times New Roman" w:cs="Times New Roman"/>
                <w:b w:val="0"/>
                <w:bCs w:val="0"/>
                <w:noProof/>
                <w:sz w:val="26"/>
                <w:szCs w:val="26"/>
                <w:lang w:val="vi-VN"/>
              </w:rPr>
              <w:t>2.2.</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Truyền thông giữa các tiến trình qua TCP Socket</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_Toc230910357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11</w:t>
            </w:r>
            <w:r w:rsidRPr="00C9112C">
              <w:rPr>
                <w:rFonts w:ascii="Times New Roman" w:hAnsi="Times New Roman" w:cs="Times New Roman"/>
                <w:b w:val="0"/>
                <w:bCs w:val="0"/>
                <w:noProof/>
                <w:webHidden/>
                <w:sz w:val="26"/>
                <w:szCs w:val="26"/>
              </w:rPr>
              <w:fldChar w:fldCharType="end"/>
            </w:r>
          </w:hyperlink>
        </w:p>
        <w:p w14:paraId="1AA7FD70" w14:textId="67267CCD"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58" w:history="1">
            <w:r w:rsidRPr="00C9112C">
              <w:rPr>
                <w:rStyle w:val="Hyperlink"/>
                <w:rFonts w:ascii="Times New Roman" w:hAnsi="Times New Roman" w:cs="Times New Roman"/>
                <w:noProof/>
                <w:sz w:val="26"/>
                <w:szCs w:val="26"/>
                <w:lang w:val="vi-VN"/>
              </w:rPr>
              <w:t>2.2.1.</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Khái niệm về</w:t>
            </w:r>
            <w:r w:rsidRPr="00C9112C">
              <w:rPr>
                <w:rStyle w:val="Hyperlink"/>
                <w:rFonts w:ascii="Times New Roman" w:hAnsi="Times New Roman" w:cs="Times New Roman"/>
                <w:noProof/>
                <w:sz w:val="26"/>
                <w:szCs w:val="26"/>
                <w:lang w:val="en-US"/>
              </w:rPr>
              <w:t xml:space="preserve"> Socket</w:t>
            </w:r>
            <w:r w:rsidRPr="00C9112C">
              <w:rPr>
                <w:rStyle w:val="Hyperlink"/>
                <w:rFonts w:ascii="Times New Roman" w:hAnsi="Times New Roman" w:cs="Times New Roman"/>
                <w:noProof/>
                <w:sz w:val="26"/>
                <w:szCs w:val="26"/>
                <w:lang w:val="vi-VN"/>
              </w:rPr>
              <w:t xml:space="preserve"> và giao thức TCP</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_Toc230910358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11</w:t>
            </w:r>
            <w:r w:rsidRPr="00C9112C">
              <w:rPr>
                <w:rFonts w:ascii="Times New Roman" w:hAnsi="Times New Roman" w:cs="Times New Roman"/>
                <w:noProof/>
                <w:webHidden/>
                <w:sz w:val="26"/>
                <w:szCs w:val="26"/>
              </w:rPr>
              <w:fldChar w:fldCharType="end"/>
            </w:r>
          </w:hyperlink>
        </w:p>
        <w:p w14:paraId="39B2635E" w14:textId="6204F38D"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59" w:history="1">
            <w:r w:rsidRPr="00C9112C">
              <w:rPr>
                <w:rStyle w:val="Hyperlink"/>
                <w:rFonts w:ascii="Times New Roman" w:hAnsi="Times New Roman" w:cs="Times New Roman"/>
                <w:noProof/>
                <w:sz w:val="26"/>
                <w:szCs w:val="26"/>
                <w:lang w:val="vi-VN"/>
              </w:rPr>
              <w:t>2.2.2.</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Các hàm nguyên thuỷ của Socket</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_Toc230910359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11</w:t>
            </w:r>
            <w:r w:rsidRPr="00C9112C">
              <w:rPr>
                <w:rFonts w:ascii="Times New Roman" w:hAnsi="Times New Roman" w:cs="Times New Roman"/>
                <w:noProof/>
                <w:webHidden/>
                <w:sz w:val="26"/>
                <w:szCs w:val="26"/>
              </w:rPr>
              <w:fldChar w:fldCharType="end"/>
            </w:r>
          </w:hyperlink>
        </w:p>
        <w:p w14:paraId="0B9AD109" w14:textId="70D2B95B"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60" w:history="1">
            <w:r w:rsidRPr="00C9112C">
              <w:rPr>
                <w:rStyle w:val="Hyperlink"/>
                <w:rFonts w:ascii="Times New Roman" w:hAnsi="Times New Roman" w:cs="Times New Roman"/>
                <w:noProof/>
                <w:sz w:val="26"/>
                <w:szCs w:val="26"/>
                <w:lang w:val="vi-VN"/>
              </w:rPr>
              <w:t>2.2.3.</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Vận dụng TCP Socket trong hệ thống PeerBuzz</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_Toc230910360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12</w:t>
            </w:r>
            <w:r w:rsidRPr="00C9112C">
              <w:rPr>
                <w:rFonts w:ascii="Times New Roman" w:hAnsi="Times New Roman" w:cs="Times New Roman"/>
                <w:noProof/>
                <w:webHidden/>
                <w:sz w:val="26"/>
                <w:szCs w:val="26"/>
              </w:rPr>
              <w:fldChar w:fldCharType="end"/>
            </w:r>
          </w:hyperlink>
        </w:p>
        <w:p w14:paraId="4D520F79" w14:textId="135AFDFE"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61" w:history="1">
            <w:r w:rsidRPr="00C9112C">
              <w:rPr>
                <w:rStyle w:val="Hyperlink"/>
                <w:rFonts w:ascii="Times New Roman" w:hAnsi="Times New Roman" w:cs="Times New Roman"/>
                <w:b w:val="0"/>
                <w:bCs w:val="0"/>
                <w:noProof/>
                <w:sz w:val="26"/>
                <w:szCs w:val="26"/>
                <w:lang w:val="vi-VN"/>
              </w:rPr>
              <w:t>2.3.</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Đóng gói dữ liệu</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_Toc230910361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12</w:t>
            </w:r>
            <w:r w:rsidRPr="00C9112C">
              <w:rPr>
                <w:rFonts w:ascii="Times New Roman" w:hAnsi="Times New Roman" w:cs="Times New Roman"/>
                <w:b w:val="0"/>
                <w:bCs w:val="0"/>
                <w:noProof/>
                <w:webHidden/>
                <w:sz w:val="26"/>
                <w:szCs w:val="26"/>
              </w:rPr>
              <w:fldChar w:fldCharType="end"/>
            </w:r>
          </w:hyperlink>
        </w:p>
        <w:p w14:paraId="6028808D" w14:textId="27A0B51B"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62" w:history="1">
            <w:r w:rsidRPr="00C9112C">
              <w:rPr>
                <w:rStyle w:val="Hyperlink"/>
                <w:rFonts w:ascii="Times New Roman" w:hAnsi="Times New Roman" w:cs="Times New Roman"/>
                <w:noProof/>
                <w:sz w:val="26"/>
                <w:szCs w:val="26"/>
                <w:lang w:val="vi-VN"/>
              </w:rPr>
              <w:t>2.3.1.</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Khái niệm Marshalling và Unmarshalling</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_Toc230910362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13</w:t>
            </w:r>
            <w:r w:rsidRPr="00C9112C">
              <w:rPr>
                <w:rFonts w:ascii="Times New Roman" w:hAnsi="Times New Roman" w:cs="Times New Roman"/>
                <w:noProof/>
                <w:webHidden/>
                <w:sz w:val="26"/>
                <w:szCs w:val="26"/>
              </w:rPr>
              <w:fldChar w:fldCharType="end"/>
            </w:r>
          </w:hyperlink>
        </w:p>
        <w:p w14:paraId="0CD89B22" w14:textId="3C8C88B7"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63" w:history="1">
            <w:r w:rsidRPr="00C9112C">
              <w:rPr>
                <w:rStyle w:val="Hyperlink"/>
                <w:rFonts w:ascii="Times New Roman" w:hAnsi="Times New Roman" w:cs="Times New Roman"/>
                <w:noProof/>
                <w:sz w:val="26"/>
                <w:szCs w:val="26"/>
                <w:lang w:val="vi-VN"/>
              </w:rPr>
              <w:t>2.3.2.</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Thách thức về tính không đồng nhất</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_Toc230910363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13</w:t>
            </w:r>
            <w:r w:rsidRPr="00C9112C">
              <w:rPr>
                <w:rFonts w:ascii="Times New Roman" w:hAnsi="Times New Roman" w:cs="Times New Roman"/>
                <w:noProof/>
                <w:webHidden/>
                <w:sz w:val="26"/>
                <w:szCs w:val="26"/>
              </w:rPr>
              <w:fldChar w:fldCharType="end"/>
            </w:r>
          </w:hyperlink>
        </w:p>
        <w:p w14:paraId="6CC42F21" w14:textId="34DD7CF9"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64" w:history="1">
            <w:r w:rsidRPr="00C9112C">
              <w:rPr>
                <w:rStyle w:val="Hyperlink"/>
                <w:rFonts w:ascii="Times New Roman" w:hAnsi="Times New Roman" w:cs="Times New Roman"/>
                <w:noProof/>
                <w:sz w:val="26"/>
                <w:szCs w:val="26"/>
                <w:lang w:val="vi-VN"/>
              </w:rPr>
              <w:t>2.3.3.</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Giải pháp đóng gói trong dự án PeerBuzz</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_Toc230910364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13</w:t>
            </w:r>
            <w:r w:rsidRPr="00C9112C">
              <w:rPr>
                <w:rFonts w:ascii="Times New Roman" w:hAnsi="Times New Roman" w:cs="Times New Roman"/>
                <w:noProof/>
                <w:webHidden/>
                <w:sz w:val="26"/>
                <w:szCs w:val="26"/>
              </w:rPr>
              <w:fldChar w:fldCharType="end"/>
            </w:r>
          </w:hyperlink>
        </w:p>
        <w:p w14:paraId="3D5105A4" w14:textId="766AB106"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65" w:history="1">
            <w:r w:rsidRPr="00C9112C">
              <w:rPr>
                <w:rStyle w:val="Hyperlink"/>
                <w:rFonts w:ascii="Times New Roman" w:hAnsi="Times New Roman" w:cs="Times New Roman"/>
                <w:b w:val="0"/>
                <w:bCs w:val="0"/>
                <w:noProof/>
                <w:sz w:val="26"/>
                <w:szCs w:val="26"/>
                <w:lang w:val="vi-VN"/>
              </w:rPr>
              <w:t>2.4.</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Đồng hồ Logic Lamport</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_Toc230910365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14</w:t>
            </w:r>
            <w:r w:rsidRPr="00C9112C">
              <w:rPr>
                <w:rFonts w:ascii="Times New Roman" w:hAnsi="Times New Roman" w:cs="Times New Roman"/>
                <w:b w:val="0"/>
                <w:bCs w:val="0"/>
                <w:noProof/>
                <w:webHidden/>
                <w:sz w:val="26"/>
                <w:szCs w:val="26"/>
              </w:rPr>
              <w:fldChar w:fldCharType="end"/>
            </w:r>
          </w:hyperlink>
        </w:p>
        <w:p w14:paraId="685239C5" w14:textId="4AFD9C86"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66" w:history="1">
            <w:r w:rsidRPr="00C9112C">
              <w:rPr>
                <w:rStyle w:val="Hyperlink"/>
                <w:rFonts w:ascii="Times New Roman" w:hAnsi="Times New Roman" w:cs="Times New Roman"/>
                <w:b w:val="0"/>
                <w:bCs w:val="0"/>
                <w:noProof/>
                <w:sz w:val="26"/>
                <w:szCs w:val="26"/>
                <w:lang w:val="en-US"/>
              </w:rPr>
              <w:t>2.5.</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Tính chịu lỗi và bài toán Churn</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_Toc230910366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16</w:t>
            </w:r>
            <w:r w:rsidRPr="00C9112C">
              <w:rPr>
                <w:rFonts w:ascii="Times New Roman" w:hAnsi="Times New Roman" w:cs="Times New Roman"/>
                <w:b w:val="0"/>
                <w:bCs w:val="0"/>
                <w:noProof/>
                <w:webHidden/>
                <w:sz w:val="26"/>
                <w:szCs w:val="26"/>
              </w:rPr>
              <w:fldChar w:fldCharType="end"/>
            </w:r>
          </w:hyperlink>
        </w:p>
        <w:p w14:paraId="357F2890" w14:textId="5A4F36A5" w:rsidR="00C9112C" w:rsidRPr="00C9112C" w:rsidRDefault="00C9112C">
          <w:pPr>
            <w:pStyle w:val="TOC1"/>
            <w:tabs>
              <w:tab w:val="left" w:pos="1440"/>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67" w:history="1">
            <w:r w:rsidRPr="00C9112C">
              <w:rPr>
                <w:rStyle w:val="Hyperlink"/>
                <w:rFonts w:ascii="Times New Roman" w:hAnsi="Times New Roman" w:cs="Times New Roman"/>
                <w:b w:val="0"/>
                <w:bCs w:val="0"/>
                <w:i w:val="0"/>
                <w:iCs w:val="0"/>
                <w:noProof/>
                <w:sz w:val="26"/>
                <w:szCs w:val="26"/>
                <w:lang w:val="vi-VN"/>
              </w:rPr>
              <w:t>Chương 3:</w:t>
            </w:r>
            <w:r w:rsidRPr="00C9112C">
              <w:rPr>
                <w:rFonts w:ascii="Times New Roman" w:eastAsiaTheme="minorEastAsia" w:hAnsi="Times New Roman" w:cs="Times New Roman"/>
                <w:b w:val="0"/>
                <w:bCs w:val="0"/>
                <w:i w:val="0"/>
                <w:iCs w:val="0"/>
                <w:noProof/>
                <w:kern w:val="2"/>
                <w:sz w:val="26"/>
                <w:szCs w:val="26"/>
                <w14:ligatures w14:val="standardContextual"/>
              </w:rPr>
              <w:tab/>
            </w:r>
            <w:r w:rsidRPr="00C9112C">
              <w:rPr>
                <w:rStyle w:val="Hyperlink"/>
                <w:rFonts w:ascii="Times New Roman" w:hAnsi="Times New Roman" w:cs="Times New Roman"/>
                <w:b w:val="0"/>
                <w:bCs w:val="0"/>
                <w:i w:val="0"/>
                <w:iCs w:val="0"/>
                <w:noProof/>
                <w:sz w:val="26"/>
                <w:szCs w:val="26"/>
                <w:lang w:val="vi-VN"/>
              </w:rPr>
              <w:t xml:space="preserve">Xây dựng </w:t>
            </w:r>
            <w:r w:rsidRPr="00C9112C">
              <w:rPr>
                <w:rStyle w:val="Hyperlink"/>
                <w:rFonts w:ascii="Times New Roman" w:hAnsi="Times New Roman" w:cs="Times New Roman"/>
                <w:b w:val="0"/>
                <w:bCs w:val="0"/>
                <w:i w:val="0"/>
                <w:iCs w:val="0"/>
                <w:noProof/>
                <w:sz w:val="26"/>
                <w:szCs w:val="26"/>
                <w:lang w:val="en-US"/>
              </w:rPr>
              <w:t>hệ thống</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_Toc230910367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18</w:t>
            </w:r>
            <w:r w:rsidRPr="00C9112C">
              <w:rPr>
                <w:rFonts w:ascii="Times New Roman" w:hAnsi="Times New Roman" w:cs="Times New Roman"/>
                <w:b w:val="0"/>
                <w:bCs w:val="0"/>
                <w:i w:val="0"/>
                <w:iCs w:val="0"/>
                <w:noProof/>
                <w:webHidden/>
                <w:sz w:val="26"/>
                <w:szCs w:val="26"/>
              </w:rPr>
              <w:fldChar w:fldCharType="end"/>
            </w:r>
          </w:hyperlink>
        </w:p>
        <w:p w14:paraId="6A43E8AA" w14:textId="37DDE0E6"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68" w:history="1">
            <w:r w:rsidRPr="00C9112C">
              <w:rPr>
                <w:rStyle w:val="Hyperlink"/>
                <w:rFonts w:ascii="Times New Roman" w:hAnsi="Times New Roman" w:cs="Times New Roman"/>
                <w:b w:val="0"/>
                <w:bCs w:val="0"/>
                <w:noProof/>
                <w:sz w:val="26"/>
                <w:szCs w:val="26"/>
                <w:lang w:val="vi-VN"/>
              </w:rPr>
              <w:t>3.1.</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Kiến trúc hệ thống</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_Toc230910368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18</w:t>
            </w:r>
            <w:r w:rsidRPr="00C9112C">
              <w:rPr>
                <w:rFonts w:ascii="Times New Roman" w:hAnsi="Times New Roman" w:cs="Times New Roman"/>
                <w:b w:val="0"/>
                <w:bCs w:val="0"/>
                <w:noProof/>
                <w:webHidden/>
                <w:sz w:val="26"/>
                <w:szCs w:val="26"/>
              </w:rPr>
              <w:fldChar w:fldCharType="end"/>
            </w:r>
          </w:hyperlink>
        </w:p>
        <w:p w14:paraId="4A419F1E" w14:textId="4C8B4580"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69" w:history="1">
            <w:r w:rsidRPr="00C9112C">
              <w:rPr>
                <w:rStyle w:val="Hyperlink"/>
                <w:rFonts w:ascii="Times New Roman" w:hAnsi="Times New Roman" w:cs="Times New Roman"/>
                <w:b w:val="0"/>
                <w:bCs w:val="0"/>
                <w:noProof/>
                <w:sz w:val="26"/>
                <w:szCs w:val="26"/>
                <w:lang w:val="vi-VN"/>
              </w:rPr>
              <w:t>3.2.</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Giao thức trao đổi thông điệp</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_Toc230910369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19</w:t>
            </w:r>
            <w:r w:rsidRPr="00C9112C">
              <w:rPr>
                <w:rFonts w:ascii="Times New Roman" w:hAnsi="Times New Roman" w:cs="Times New Roman"/>
                <w:b w:val="0"/>
                <w:bCs w:val="0"/>
                <w:noProof/>
                <w:webHidden/>
                <w:sz w:val="26"/>
                <w:szCs w:val="26"/>
              </w:rPr>
              <w:fldChar w:fldCharType="end"/>
            </w:r>
          </w:hyperlink>
        </w:p>
        <w:p w14:paraId="5282282D" w14:textId="1FA99416"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70" w:history="1">
            <w:r w:rsidRPr="00C9112C">
              <w:rPr>
                <w:rStyle w:val="Hyperlink"/>
                <w:rFonts w:ascii="Times New Roman" w:hAnsi="Times New Roman" w:cs="Times New Roman"/>
                <w:noProof/>
                <w:sz w:val="26"/>
                <w:szCs w:val="26"/>
                <w:lang w:val="vi-VN"/>
              </w:rPr>
              <w:t>3.2.1.</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Quy trình trao đổi tin nhắn trực tiếp 1 – 1</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_Toc230910370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21</w:t>
            </w:r>
            <w:r w:rsidRPr="00C9112C">
              <w:rPr>
                <w:rFonts w:ascii="Times New Roman" w:hAnsi="Times New Roman" w:cs="Times New Roman"/>
                <w:noProof/>
                <w:webHidden/>
                <w:sz w:val="26"/>
                <w:szCs w:val="26"/>
              </w:rPr>
              <w:fldChar w:fldCharType="end"/>
            </w:r>
          </w:hyperlink>
        </w:p>
        <w:p w14:paraId="664C1DDD" w14:textId="4D78FE80"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71" w:history="1">
            <w:r w:rsidRPr="00C9112C">
              <w:rPr>
                <w:rStyle w:val="Hyperlink"/>
                <w:rFonts w:ascii="Times New Roman" w:hAnsi="Times New Roman" w:cs="Times New Roman"/>
                <w:noProof/>
                <w:sz w:val="26"/>
                <w:szCs w:val="26"/>
                <w:lang w:val="vi-VN"/>
              </w:rPr>
              <w:t>3.2.2.</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Quy trình trao đổi tin nhắn nhóm</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_Toc230910371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22</w:t>
            </w:r>
            <w:r w:rsidRPr="00C9112C">
              <w:rPr>
                <w:rFonts w:ascii="Times New Roman" w:hAnsi="Times New Roman" w:cs="Times New Roman"/>
                <w:noProof/>
                <w:webHidden/>
                <w:sz w:val="26"/>
                <w:szCs w:val="26"/>
              </w:rPr>
              <w:fldChar w:fldCharType="end"/>
            </w:r>
          </w:hyperlink>
        </w:p>
        <w:p w14:paraId="1122871F" w14:textId="64044826"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72" w:history="1">
            <w:r w:rsidRPr="00C9112C">
              <w:rPr>
                <w:rStyle w:val="Hyperlink"/>
                <w:rFonts w:ascii="Times New Roman" w:hAnsi="Times New Roman" w:cs="Times New Roman"/>
                <w:noProof/>
                <w:sz w:val="26"/>
                <w:szCs w:val="26"/>
                <w:lang w:val="vi-VN"/>
              </w:rPr>
              <w:t>3.2.3.</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Thông điệp điều khiển và xử lý rời mạng</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_Toc230910372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22</w:t>
            </w:r>
            <w:r w:rsidRPr="00C9112C">
              <w:rPr>
                <w:rFonts w:ascii="Times New Roman" w:hAnsi="Times New Roman" w:cs="Times New Roman"/>
                <w:noProof/>
                <w:webHidden/>
                <w:sz w:val="26"/>
                <w:szCs w:val="26"/>
              </w:rPr>
              <w:fldChar w:fldCharType="end"/>
            </w:r>
          </w:hyperlink>
        </w:p>
        <w:p w14:paraId="74A66FF3" w14:textId="1ECB5BC8"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73" w:history="1">
            <w:r w:rsidRPr="00C9112C">
              <w:rPr>
                <w:rStyle w:val="Hyperlink"/>
                <w:rFonts w:ascii="Times New Roman" w:hAnsi="Times New Roman" w:cs="Times New Roman"/>
                <w:b w:val="0"/>
                <w:bCs w:val="0"/>
                <w:noProof/>
                <w:sz w:val="26"/>
                <w:szCs w:val="26"/>
                <w:lang w:val="vi-VN"/>
              </w:rPr>
              <w:t>3.3.</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Cơ chế Peer Discovery</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_Toc230910373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23</w:t>
            </w:r>
            <w:r w:rsidRPr="00C9112C">
              <w:rPr>
                <w:rFonts w:ascii="Times New Roman" w:hAnsi="Times New Roman" w:cs="Times New Roman"/>
                <w:b w:val="0"/>
                <w:bCs w:val="0"/>
                <w:noProof/>
                <w:webHidden/>
                <w:sz w:val="26"/>
                <w:szCs w:val="26"/>
              </w:rPr>
              <w:fldChar w:fldCharType="end"/>
            </w:r>
          </w:hyperlink>
        </w:p>
        <w:p w14:paraId="3021A641" w14:textId="067D7BCD"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74" w:history="1">
            <w:r w:rsidRPr="00C9112C">
              <w:rPr>
                <w:rStyle w:val="Hyperlink"/>
                <w:rFonts w:ascii="Times New Roman" w:hAnsi="Times New Roman" w:cs="Times New Roman"/>
                <w:b w:val="0"/>
                <w:bCs w:val="0"/>
                <w:noProof/>
                <w:sz w:val="26"/>
                <w:szCs w:val="26"/>
                <w:lang w:val="en-US"/>
              </w:rPr>
              <w:t>3.4.</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Xử lý lỗi và thử nghiệm hệ thống</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_Toc230910374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25</w:t>
            </w:r>
            <w:r w:rsidRPr="00C9112C">
              <w:rPr>
                <w:rFonts w:ascii="Times New Roman" w:hAnsi="Times New Roman" w:cs="Times New Roman"/>
                <w:b w:val="0"/>
                <w:bCs w:val="0"/>
                <w:noProof/>
                <w:webHidden/>
                <w:sz w:val="26"/>
                <w:szCs w:val="26"/>
              </w:rPr>
              <w:fldChar w:fldCharType="end"/>
            </w:r>
          </w:hyperlink>
        </w:p>
        <w:p w14:paraId="15F3D186" w14:textId="6B844116"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75" w:history="1">
            <w:r w:rsidRPr="00C9112C">
              <w:rPr>
                <w:rStyle w:val="Hyperlink"/>
                <w:rFonts w:ascii="Times New Roman" w:hAnsi="Times New Roman" w:cs="Times New Roman"/>
                <w:noProof/>
                <w:sz w:val="26"/>
                <w:szCs w:val="26"/>
                <w:lang w:val="vi-VN"/>
              </w:rPr>
              <w:t>3.4.1.</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Các mô hình lỗi và giải pháp xử lý</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_Toc230910375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25</w:t>
            </w:r>
            <w:r w:rsidRPr="00C9112C">
              <w:rPr>
                <w:rFonts w:ascii="Times New Roman" w:hAnsi="Times New Roman" w:cs="Times New Roman"/>
                <w:noProof/>
                <w:webHidden/>
                <w:sz w:val="26"/>
                <w:szCs w:val="26"/>
              </w:rPr>
              <w:fldChar w:fldCharType="end"/>
            </w:r>
          </w:hyperlink>
        </w:p>
        <w:p w14:paraId="45B9C737" w14:textId="68753C69" w:rsidR="00C9112C" w:rsidRPr="00C9112C" w:rsidRDefault="00C9112C">
          <w:pPr>
            <w:pStyle w:val="TOC3"/>
            <w:tabs>
              <w:tab w:val="left" w:pos="1200"/>
              <w:tab w:val="right" w:leader="dot" w:pos="9346"/>
            </w:tabs>
            <w:rPr>
              <w:rFonts w:ascii="Times New Roman" w:eastAsiaTheme="minorEastAsia" w:hAnsi="Times New Roman" w:cs="Times New Roman"/>
              <w:noProof/>
              <w:kern w:val="2"/>
              <w:sz w:val="26"/>
              <w:szCs w:val="26"/>
              <w14:ligatures w14:val="standardContextual"/>
            </w:rPr>
          </w:pPr>
          <w:hyperlink w:anchor="_Toc230910376" w:history="1">
            <w:r w:rsidRPr="00C9112C">
              <w:rPr>
                <w:rStyle w:val="Hyperlink"/>
                <w:rFonts w:ascii="Times New Roman" w:hAnsi="Times New Roman" w:cs="Times New Roman"/>
                <w:noProof/>
                <w:sz w:val="26"/>
                <w:szCs w:val="26"/>
                <w:lang w:val="vi-VN"/>
              </w:rPr>
              <w:t>3.4.2.</w:t>
            </w:r>
            <w:r w:rsidRPr="00C9112C">
              <w:rPr>
                <w:rFonts w:ascii="Times New Roman" w:eastAsiaTheme="minorEastAsia" w:hAnsi="Times New Roman" w:cs="Times New Roman"/>
                <w:noProof/>
                <w:kern w:val="2"/>
                <w:sz w:val="26"/>
                <w:szCs w:val="26"/>
                <w14:ligatures w14:val="standardContextual"/>
              </w:rPr>
              <w:tab/>
            </w:r>
            <w:r w:rsidRPr="00C9112C">
              <w:rPr>
                <w:rStyle w:val="Hyperlink"/>
                <w:rFonts w:ascii="Times New Roman" w:hAnsi="Times New Roman" w:cs="Times New Roman"/>
                <w:noProof/>
                <w:sz w:val="26"/>
                <w:szCs w:val="26"/>
                <w:lang w:val="vi-VN"/>
              </w:rPr>
              <w:t>Thử nghiệm hệ thống</w:t>
            </w:r>
            <w:r w:rsidRPr="00C9112C">
              <w:rPr>
                <w:rFonts w:ascii="Times New Roman" w:hAnsi="Times New Roman" w:cs="Times New Roman"/>
                <w:noProof/>
                <w:webHidden/>
                <w:sz w:val="26"/>
                <w:szCs w:val="26"/>
              </w:rPr>
              <w:tab/>
            </w:r>
            <w:r w:rsidRPr="00C9112C">
              <w:rPr>
                <w:rFonts w:ascii="Times New Roman" w:hAnsi="Times New Roman" w:cs="Times New Roman"/>
                <w:noProof/>
                <w:webHidden/>
                <w:sz w:val="26"/>
                <w:szCs w:val="26"/>
              </w:rPr>
              <w:fldChar w:fldCharType="begin"/>
            </w:r>
            <w:r w:rsidRPr="00C9112C">
              <w:rPr>
                <w:rFonts w:ascii="Times New Roman" w:hAnsi="Times New Roman" w:cs="Times New Roman"/>
                <w:noProof/>
                <w:webHidden/>
                <w:sz w:val="26"/>
                <w:szCs w:val="26"/>
              </w:rPr>
              <w:instrText xml:space="preserve"> PAGEREF _Toc230910376 \h </w:instrText>
            </w:r>
            <w:r w:rsidRPr="00C9112C">
              <w:rPr>
                <w:rFonts w:ascii="Times New Roman" w:hAnsi="Times New Roman" w:cs="Times New Roman"/>
                <w:noProof/>
                <w:webHidden/>
                <w:sz w:val="26"/>
                <w:szCs w:val="26"/>
              </w:rPr>
            </w:r>
            <w:r w:rsidRPr="00C9112C">
              <w:rPr>
                <w:rFonts w:ascii="Times New Roman" w:hAnsi="Times New Roman" w:cs="Times New Roman"/>
                <w:noProof/>
                <w:webHidden/>
                <w:sz w:val="26"/>
                <w:szCs w:val="26"/>
              </w:rPr>
              <w:fldChar w:fldCharType="separate"/>
            </w:r>
            <w:r w:rsidR="005247E3">
              <w:rPr>
                <w:rFonts w:ascii="Times New Roman" w:hAnsi="Times New Roman" w:cs="Times New Roman"/>
                <w:noProof/>
                <w:webHidden/>
                <w:sz w:val="26"/>
                <w:szCs w:val="26"/>
              </w:rPr>
              <w:t>26</w:t>
            </w:r>
            <w:r w:rsidRPr="00C9112C">
              <w:rPr>
                <w:rFonts w:ascii="Times New Roman" w:hAnsi="Times New Roman" w:cs="Times New Roman"/>
                <w:noProof/>
                <w:webHidden/>
                <w:sz w:val="26"/>
                <w:szCs w:val="26"/>
              </w:rPr>
              <w:fldChar w:fldCharType="end"/>
            </w:r>
          </w:hyperlink>
        </w:p>
        <w:p w14:paraId="031C520A" w14:textId="0A5817B6" w:rsidR="00C9112C" w:rsidRPr="00C9112C" w:rsidRDefault="00C9112C">
          <w:pPr>
            <w:pStyle w:val="TOC1"/>
            <w:tabs>
              <w:tab w:val="left" w:pos="1440"/>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77" w:history="1">
            <w:r w:rsidRPr="00C9112C">
              <w:rPr>
                <w:rStyle w:val="Hyperlink"/>
                <w:rFonts w:ascii="Times New Roman" w:hAnsi="Times New Roman" w:cs="Times New Roman"/>
                <w:b w:val="0"/>
                <w:bCs w:val="0"/>
                <w:i w:val="0"/>
                <w:iCs w:val="0"/>
                <w:noProof/>
                <w:sz w:val="26"/>
                <w:szCs w:val="26"/>
                <w:lang w:val="vi-VN"/>
              </w:rPr>
              <w:t>Chương 4:</w:t>
            </w:r>
            <w:r w:rsidRPr="00C9112C">
              <w:rPr>
                <w:rFonts w:ascii="Times New Roman" w:eastAsiaTheme="minorEastAsia" w:hAnsi="Times New Roman" w:cs="Times New Roman"/>
                <w:b w:val="0"/>
                <w:bCs w:val="0"/>
                <w:i w:val="0"/>
                <w:iCs w:val="0"/>
                <w:noProof/>
                <w:kern w:val="2"/>
                <w:sz w:val="26"/>
                <w:szCs w:val="26"/>
                <w14:ligatures w14:val="standardContextual"/>
              </w:rPr>
              <w:tab/>
            </w:r>
            <w:r w:rsidRPr="00C9112C">
              <w:rPr>
                <w:rStyle w:val="Hyperlink"/>
                <w:rFonts w:ascii="Times New Roman" w:hAnsi="Times New Roman" w:cs="Times New Roman"/>
                <w:b w:val="0"/>
                <w:bCs w:val="0"/>
                <w:i w:val="0"/>
                <w:iCs w:val="0"/>
                <w:noProof/>
                <w:sz w:val="26"/>
                <w:szCs w:val="26"/>
                <w:lang w:val="vi-VN"/>
              </w:rPr>
              <w:t>Kết quả và Đánh giá</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_Toc230910377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28</w:t>
            </w:r>
            <w:r w:rsidRPr="00C9112C">
              <w:rPr>
                <w:rFonts w:ascii="Times New Roman" w:hAnsi="Times New Roman" w:cs="Times New Roman"/>
                <w:b w:val="0"/>
                <w:bCs w:val="0"/>
                <w:i w:val="0"/>
                <w:iCs w:val="0"/>
                <w:noProof/>
                <w:webHidden/>
                <w:sz w:val="26"/>
                <w:szCs w:val="26"/>
              </w:rPr>
              <w:fldChar w:fldCharType="end"/>
            </w:r>
          </w:hyperlink>
        </w:p>
        <w:p w14:paraId="708400ED" w14:textId="38961EF6"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78" w:history="1">
            <w:r w:rsidRPr="00C9112C">
              <w:rPr>
                <w:rStyle w:val="Hyperlink"/>
                <w:rFonts w:ascii="Times New Roman" w:hAnsi="Times New Roman" w:cs="Times New Roman"/>
                <w:b w:val="0"/>
                <w:bCs w:val="0"/>
                <w:noProof/>
                <w:sz w:val="26"/>
                <w:szCs w:val="26"/>
                <w:lang w:val="en-US"/>
              </w:rPr>
              <w:t>4.1.</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Giao diện ứng dụng</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_Toc230910378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28</w:t>
            </w:r>
            <w:r w:rsidRPr="00C9112C">
              <w:rPr>
                <w:rFonts w:ascii="Times New Roman" w:hAnsi="Times New Roman" w:cs="Times New Roman"/>
                <w:b w:val="0"/>
                <w:bCs w:val="0"/>
                <w:noProof/>
                <w:webHidden/>
                <w:sz w:val="26"/>
                <w:szCs w:val="26"/>
              </w:rPr>
              <w:fldChar w:fldCharType="end"/>
            </w:r>
          </w:hyperlink>
        </w:p>
        <w:p w14:paraId="13248641" w14:textId="7FA29F52"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79" w:history="1">
            <w:r w:rsidRPr="00C9112C">
              <w:rPr>
                <w:rStyle w:val="Hyperlink"/>
                <w:rFonts w:ascii="Times New Roman" w:hAnsi="Times New Roman" w:cs="Times New Roman"/>
                <w:b w:val="0"/>
                <w:bCs w:val="0"/>
                <w:noProof/>
                <w:sz w:val="26"/>
                <w:szCs w:val="26"/>
                <w:lang w:val="en-US"/>
              </w:rPr>
              <w:t>4.2.</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Các kịch bản thử nghiệm</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_Toc230910379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32</w:t>
            </w:r>
            <w:r w:rsidRPr="00C9112C">
              <w:rPr>
                <w:rFonts w:ascii="Times New Roman" w:hAnsi="Times New Roman" w:cs="Times New Roman"/>
                <w:b w:val="0"/>
                <w:bCs w:val="0"/>
                <w:noProof/>
                <w:webHidden/>
                <w:sz w:val="26"/>
                <w:szCs w:val="26"/>
              </w:rPr>
              <w:fldChar w:fldCharType="end"/>
            </w:r>
          </w:hyperlink>
        </w:p>
        <w:p w14:paraId="7B3F2348" w14:textId="1BDFB74C" w:rsidR="00C9112C" w:rsidRPr="00C9112C" w:rsidRDefault="00C9112C">
          <w:pPr>
            <w:pStyle w:val="TOC2"/>
            <w:tabs>
              <w:tab w:val="left" w:pos="960"/>
              <w:tab w:val="right" w:leader="dot" w:pos="9346"/>
            </w:tabs>
            <w:rPr>
              <w:rFonts w:ascii="Times New Roman" w:eastAsiaTheme="minorEastAsia" w:hAnsi="Times New Roman" w:cs="Times New Roman"/>
              <w:b w:val="0"/>
              <w:bCs w:val="0"/>
              <w:noProof/>
              <w:kern w:val="2"/>
              <w:sz w:val="26"/>
              <w:szCs w:val="26"/>
              <w14:ligatures w14:val="standardContextual"/>
            </w:rPr>
          </w:pPr>
          <w:hyperlink w:anchor="_Toc230910380" w:history="1">
            <w:r w:rsidRPr="00C9112C">
              <w:rPr>
                <w:rStyle w:val="Hyperlink"/>
                <w:rFonts w:ascii="Times New Roman" w:hAnsi="Times New Roman" w:cs="Times New Roman"/>
                <w:b w:val="0"/>
                <w:bCs w:val="0"/>
                <w:noProof/>
                <w:sz w:val="26"/>
                <w:szCs w:val="26"/>
                <w:lang w:val="en-US"/>
              </w:rPr>
              <w:t>4.3.</w:t>
            </w:r>
            <w:r w:rsidRPr="00C9112C">
              <w:rPr>
                <w:rFonts w:ascii="Times New Roman" w:eastAsiaTheme="minorEastAsia" w:hAnsi="Times New Roman" w:cs="Times New Roman"/>
                <w:b w:val="0"/>
                <w:bCs w:val="0"/>
                <w:noProof/>
                <w:kern w:val="2"/>
                <w:sz w:val="26"/>
                <w:szCs w:val="26"/>
                <w14:ligatures w14:val="standardContextual"/>
              </w:rPr>
              <w:tab/>
            </w:r>
            <w:r w:rsidRPr="00C9112C">
              <w:rPr>
                <w:rStyle w:val="Hyperlink"/>
                <w:rFonts w:ascii="Times New Roman" w:hAnsi="Times New Roman" w:cs="Times New Roman"/>
                <w:b w:val="0"/>
                <w:bCs w:val="0"/>
                <w:noProof/>
                <w:sz w:val="26"/>
                <w:szCs w:val="26"/>
                <w:lang w:val="en-US"/>
              </w:rPr>
              <w:t>Phân tích kết quả và hạn chế</w:t>
            </w:r>
            <w:r w:rsidRPr="00C9112C">
              <w:rPr>
                <w:rFonts w:ascii="Times New Roman" w:hAnsi="Times New Roman" w:cs="Times New Roman"/>
                <w:b w:val="0"/>
                <w:bCs w:val="0"/>
                <w:noProof/>
                <w:webHidden/>
                <w:sz w:val="26"/>
                <w:szCs w:val="26"/>
              </w:rPr>
              <w:tab/>
            </w:r>
            <w:r w:rsidRPr="00C9112C">
              <w:rPr>
                <w:rFonts w:ascii="Times New Roman" w:hAnsi="Times New Roman" w:cs="Times New Roman"/>
                <w:b w:val="0"/>
                <w:bCs w:val="0"/>
                <w:noProof/>
                <w:webHidden/>
                <w:sz w:val="26"/>
                <w:szCs w:val="26"/>
              </w:rPr>
              <w:fldChar w:fldCharType="begin"/>
            </w:r>
            <w:r w:rsidRPr="00C9112C">
              <w:rPr>
                <w:rFonts w:ascii="Times New Roman" w:hAnsi="Times New Roman" w:cs="Times New Roman"/>
                <w:b w:val="0"/>
                <w:bCs w:val="0"/>
                <w:noProof/>
                <w:webHidden/>
                <w:sz w:val="26"/>
                <w:szCs w:val="26"/>
              </w:rPr>
              <w:instrText xml:space="preserve"> PAGEREF _Toc230910380 \h </w:instrText>
            </w:r>
            <w:r w:rsidRPr="00C9112C">
              <w:rPr>
                <w:rFonts w:ascii="Times New Roman" w:hAnsi="Times New Roman" w:cs="Times New Roman"/>
                <w:b w:val="0"/>
                <w:bCs w:val="0"/>
                <w:noProof/>
                <w:webHidden/>
                <w:sz w:val="26"/>
                <w:szCs w:val="26"/>
              </w:rPr>
            </w:r>
            <w:r w:rsidRPr="00C9112C">
              <w:rPr>
                <w:rFonts w:ascii="Times New Roman" w:hAnsi="Times New Roman" w:cs="Times New Roman"/>
                <w:b w:val="0"/>
                <w:bCs w:val="0"/>
                <w:noProof/>
                <w:webHidden/>
                <w:sz w:val="26"/>
                <w:szCs w:val="26"/>
              </w:rPr>
              <w:fldChar w:fldCharType="separate"/>
            </w:r>
            <w:r w:rsidR="005247E3">
              <w:rPr>
                <w:rFonts w:ascii="Times New Roman" w:hAnsi="Times New Roman" w:cs="Times New Roman"/>
                <w:b w:val="0"/>
                <w:bCs w:val="0"/>
                <w:noProof/>
                <w:webHidden/>
                <w:sz w:val="26"/>
                <w:szCs w:val="26"/>
              </w:rPr>
              <w:t>33</w:t>
            </w:r>
            <w:r w:rsidRPr="00C9112C">
              <w:rPr>
                <w:rFonts w:ascii="Times New Roman" w:hAnsi="Times New Roman" w:cs="Times New Roman"/>
                <w:b w:val="0"/>
                <w:bCs w:val="0"/>
                <w:noProof/>
                <w:webHidden/>
                <w:sz w:val="26"/>
                <w:szCs w:val="26"/>
              </w:rPr>
              <w:fldChar w:fldCharType="end"/>
            </w:r>
          </w:hyperlink>
        </w:p>
        <w:p w14:paraId="40397FC9" w14:textId="1F57A0FF" w:rsidR="00C9112C" w:rsidRPr="00C9112C" w:rsidRDefault="00C9112C">
          <w:pPr>
            <w:pStyle w:val="TOC1"/>
            <w:tabs>
              <w:tab w:val="right" w:leader="dot" w:pos="9346"/>
            </w:tabs>
            <w:rPr>
              <w:rFonts w:ascii="Times New Roman" w:eastAsiaTheme="minorEastAsia" w:hAnsi="Times New Roman" w:cs="Times New Roman"/>
              <w:b w:val="0"/>
              <w:bCs w:val="0"/>
              <w:i w:val="0"/>
              <w:iCs w:val="0"/>
              <w:noProof/>
              <w:kern w:val="2"/>
              <w:sz w:val="26"/>
              <w:szCs w:val="26"/>
              <w14:ligatures w14:val="standardContextual"/>
            </w:rPr>
          </w:pPr>
          <w:hyperlink w:anchor="_Toc230910381" w:history="1">
            <w:r w:rsidRPr="00C9112C">
              <w:rPr>
                <w:rStyle w:val="Hyperlink"/>
                <w:rFonts w:ascii="Times New Roman" w:hAnsi="Times New Roman" w:cs="Times New Roman"/>
                <w:b w:val="0"/>
                <w:bCs w:val="0"/>
                <w:i w:val="0"/>
                <w:iCs w:val="0"/>
                <w:noProof/>
                <w:sz w:val="26"/>
                <w:szCs w:val="26"/>
                <w:lang w:val="vi-VN"/>
              </w:rPr>
              <w:t>TÀI LIỆU THAM KHẢO</w:t>
            </w:r>
            <w:r w:rsidRPr="00C9112C">
              <w:rPr>
                <w:rFonts w:ascii="Times New Roman" w:hAnsi="Times New Roman" w:cs="Times New Roman"/>
                <w:b w:val="0"/>
                <w:bCs w:val="0"/>
                <w:i w:val="0"/>
                <w:iCs w:val="0"/>
                <w:noProof/>
                <w:webHidden/>
                <w:sz w:val="26"/>
                <w:szCs w:val="26"/>
              </w:rPr>
              <w:tab/>
            </w:r>
            <w:r w:rsidRPr="00C9112C">
              <w:rPr>
                <w:rFonts w:ascii="Times New Roman" w:hAnsi="Times New Roman" w:cs="Times New Roman"/>
                <w:b w:val="0"/>
                <w:bCs w:val="0"/>
                <w:i w:val="0"/>
                <w:iCs w:val="0"/>
                <w:noProof/>
                <w:webHidden/>
                <w:sz w:val="26"/>
                <w:szCs w:val="26"/>
              </w:rPr>
              <w:fldChar w:fldCharType="begin"/>
            </w:r>
            <w:r w:rsidRPr="00C9112C">
              <w:rPr>
                <w:rFonts w:ascii="Times New Roman" w:hAnsi="Times New Roman" w:cs="Times New Roman"/>
                <w:b w:val="0"/>
                <w:bCs w:val="0"/>
                <w:i w:val="0"/>
                <w:iCs w:val="0"/>
                <w:noProof/>
                <w:webHidden/>
                <w:sz w:val="26"/>
                <w:szCs w:val="26"/>
              </w:rPr>
              <w:instrText xml:space="preserve"> PAGEREF _Toc230910381 \h </w:instrText>
            </w:r>
            <w:r w:rsidRPr="00C9112C">
              <w:rPr>
                <w:rFonts w:ascii="Times New Roman" w:hAnsi="Times New Roman" w:cs="Times New Roman"/>
                <w:b w:val="0"/>
                <w:bCs w:val="0"/>
                <w:i w:val="0"/>
                <w:iCs w:val="0"/>
                <w:noProof/>
                <w:webHidden/>
                <w:sz w:val="26"/>
                <w:szCs w:val="26"/>
              </w:rPr>
            </w:r>
            <w:r w:rsidRPr="00C9112C">
              <w:rPr>
                <w:rFonts w:ascii="Times New Roman" w:hAnsi="Times New Roman" w:cs="Times New Roman"/>
                <w:b w:val="0"/>
                <w:bCs w:val="0"/>
                <w:i w:val="0"/>
                <w:iCs w:val="0"/>
                <w:noProof/>
                <w:webHidden/>
                <w:sz w:val="26"/>
                <w:szCs w:val="26"/>
              </w:rPr>
              <w:fldChar w:fldCharType="separate"/>
            </w:r>
            <w:r w:rsidR="005247E3">
              <w:rPr>
                <w:rFonts w:ascii="Times New Roman" w:hAnsi="Times New Roman" w:cs="Times New Roman"/>
                <w:b w:val="0"/>
                <w:bCs w:val="0"/>
                <w:i w:val="0"/>
                <w:iCs w:val="0"/>
                <w:noProof/>
                <w:webHidden/>
                <w:sz w:val="26"/>
                <w:szCs w:val="26"/>
              </w:rPr>
              <w:t>36</w:t>
            </w:r>
            <w:r w:rsidRPr="00C9112C">
              <w:rPr>
                <w:rFonts w:ascii="Times New Roman" w:hAnsi="Times New Roman" w:cs="Times New Roman"/>
                <w:b w:val="0"/>
                <w:bCs w:val="0"/>
                <w:i w:val="0"/>
                <w:iCs w:val="0"/>
                <w:noProof/>
                <w:webHidden/>
                <w:sz w:val="26"/>
                <w:szCs w:val="26"/>
              </w:rPr>
              <w:fldChar w:fldCharType="end"/>
            </w:r>
          </w:hyperlink>
        </w:p>
        <w:p w14:paraId="758138A3" w14:textId="78E81ACE" w:rsidR="00CC5E4A" w:rsidRPr="00C9112C" w:rsidRDefault="00CC5E4A" w:rsidP="008F699E">
          <w:pPr>
            <w:spacing w:line="276" w:lineRule="auto"/>
            <w:ind w:left="-284" w:right="334"/>
            <w:rPr>
              <w:sz w:val="26"/>
              <w:szCs w:val="26"/>
            </w:rPr>
          </w:pPr>
          <w:r w:rsidRPr="00C9112C">
            <w:rPr>
              <w:noProof/>
              <w:sz w:val="26"/>
              <w:szCs w:val="26"/>
            </w:rPr>
            <w:fldChar w:fldCharType="end"/>
          </w:r>
        </w:p>
      </w:sdtContent>
    </w:sdt>
    <w:p w14:paraId="61B6EA0F" w14:textId="77777777" w:rsidR="00326E38" w:rsidRPr="00C049CE" w:rsidRDefault="00326E38" w:rsidP="005247E3">
      <w:pPr>
        <w:spacing w:line="360" w:lineRule="auto"/>
        <w:ind w:right="334"/>
        <w:rPr>
          <w:sz w:val="26"/>
          <w:szCs w:val="26"/>
        </w:rPr>
        <w:sectPr w:rsidR="00326E38" w:rsidRPr="00C049CE" w:rsidSect="00D24B71">
          <w:footerReference w:type="default" r:id="rId18"/>
          <w:pgSz w:w="11910" w:h="16850"/>
          <w:pgMar w:top="1060" w:right="1074" w:bottom="920" w:left="1480" w:header="0" w:footer="724" w:gutter="0"/>
          <w:pgNumType w:start="1"/>
          <w:cols w:space="720"/>
        </w:sectPr>
      </w:pPr>
    </w:p>
    <w:p w14:paraId="5CD41CD4" w14:textId="64302EC4" w:rsidR="002328C5" w:rsidRPr="00072165" w:rsidRDefault="002328C5" w:rsidP="004163EA">
      <w:pPr>
        <w:pStyle w:val="Heading1"/>
        <w:numPr>
          <w:ilvl w:val="0"/>
          <w:numId w:val="0"/>
        </w:numPr>
        <w:ind w:left="-284" w:right="334"/>
        <w:rPr>
          <w:color w:val="0D0D0D"/>
        </w:rPr>
      </w:pPr>
      <w:bookmarkStart w:id="6" w:name="_Toc223510763"/>
      <w:bookmarkStart w:id="7" w:name="_Toc230910349"/>
      <w:r w:rsidRPr="00072165">
        <w:rPr>
          <w:color w:val="0D0D0D"/>
        </w:rPr>
        <w:lastRenderedPageBreak/>
        <w:t>ĐỊNH NGHĨA VIẾT TẮT</w:t>
      </w:r>
      <w:bookmarkEnd w:id="6"/>
      <w:bookmarkEnd w:id="7"/>
    </w:p>
    <w:p w14:paraId="5062DD23" w14:textId="77777777" w:rsidR="002328C5" w:rsidRDefault="002328C5" w:rsidP="004163EA">
      <w:pPr>
        <w:pStyle w:val="BodyText"/>
        <w:ind w:left="-284" w:right="334" w:firstLine="0"/>
        <w:jc w:val="left"/>
        <w:rPr>
          <w:b/>
          <w:sz w:val="20"/>
        </w:rPr>
      </w:pPr>
    </w:p>
    <w:p w14:paraId="7BCA65AC" w14:textId="77777777" w:rsidR="002328C5" w:rsidRDefault="002328C5" w:rsidP="004163EA">
      <w:pPr>
        <w:pStyle w:val="BodyText"/>
        <w:ind w:left="-284" w:right="334" w:firstLine="0"/>
        <w:jc w:val="left"/>
        <w:rPr>
          <w:b/>
          <w:sz w:val="20"/>
        </w:rPr>
      </w:pPr>
    </w:p>
    <w:p w14:paraId="1EAB6F26" w14:textId="77777777" w:rsidR="002328C5" w:rsidRDefault="002328C5" w:rsidP="004163EA">
      <w:pPr>
        <w:pStyle w:val="BodyText"/>
        <w:spacing w:before="10"/>
        <w:ind w:left="-284" w:right="334" w:firstLine="0"/>
        <w:jc w:val="left"/>
        <w:rPr>
          <w:b/>
          <w:sz w:val="11"/>
        </w:rPr>
      </w:pPr>
    </w:p>
    <w:tbl>
      <w:tblPr>
        <w:tblW w:w="909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1"/>
        <w:gridCol w:w="3118"/>
        <w:gridCol w:w="4111"/>
      </w:tblGrid>
      <w:tr w:rsidR="002328C5" w14:paraId="4162C4D0" w14:textId="6D00490F" w:rsidTr="006644AC">
        <w:trPr>
          <w:trHeight w:val="575"/>
        </w:trPr>
        <w:tc>
          <w:tcPr>
            <w:tcW w:w="1861" w:type="dxa"/>
            <w:shd w:val="clear" w:color="auto" w:fill="9BBB59" w:themeFill="accent3"/>
          </w:tcPr>
          <w:p w14:paraId="31D3BB6E" w14:textId="20AA8FC6" w:rsidR="002328C5" w:rsidRPr="002328C5" w:rsidRDefault="002328C5" w:rsidP="004C662E">
            <w:pPr>
              <w:pStyle w:val="TableParagraph"/>
              <w:spacing w:before="50"/>
              <w:ind w:left="0" w:firstLine="160"/>
              <w:jc w:val="center"/>
              <w:rPr>
                <w:b/>
                <w:sz w:val="26"/>
                <w:lang w:val="vi-VN"/>
              </w:rPr>
            </w:pPr>
            <w:r>
              <w:rPr>
                <w:b/>
                <w:sz w:val="26"/>
                <w:lang w:val="vi-VN"/>
              </w:rPr>
              <w:t>Từ viết tắt</w:t>
            </w:r>
          </w:p>
        </w:tc>
        <w:tc>
          <w:tcPr>
            <w:tcW w:w="3118" w:type="dxa"/>
            <w:shd w:val="clear" w:color="auto" w:fill="9BBB59" w:themeFill="accent3"/>
          </w:tcPr>
          <w:p w14:paraId="22CA2E66" w14:textId="3A2A2C1E" w:rsidR="002328C5" w:rsidRPr="00316303" w:rsidRDefault="00316303" w:rsidP="004C662E">
            <w:pPr>
              <w:pStyle w:val="TableParagraph"/>
              <w:spacing w:before="50"/>
              <w:ind w:left="0"/>
              <w:jc w:val="center"/>
              <w:rPr>
                <w:b/>
                <w:sz w:val="26"/>
                <w:lang w:val="en-US"/>
              </w:rPr>
            </w:pPr>
            <w:proofErr w:type="spellStart"/>
            <w:r>
              <w:rPr>
                <w:b/>
                <w:sz w:val="26"/>
                <w:lang w:val="en-US"/>
              </w:rPr>
              <w:t>Từ</w:t>
            </w:r>
            <w:proofErr w:type="spellEnd"/>
            <w:r>
              <w:rPr>
                <w:b/>
                <w:sz w:val="26"/>
                <w:lang w:val="en-US"/>
              </w:rPr>
              <w:t xml:space="preserve"> </w:t>
            </w:r>
            <w:proofErr w:type="spellStart"/>
            <w:r>
              <w:rPr>
                <w:b/>
                <w:sz w:val="26"/>
                <w:lang w:val="en-US"/>
              </w:rPr>
              <w:t>đầy</w:t>
            </w:r>
            <w:proofErr w:type="spellEnd"/>
            <w:r>
              <w:rPr>
                <w:b/>
                <w:sz w:val="26"/>
                <w:lang w:val="en-US"/>
              </w:rPr>
              <w:t xml:space="preserve"> </w:t>
            </w:r>
            <w:proofErr w:type="spellStart"/>
            <w:r>
              <w:rPr>
                <w:b/>
                <w:sz w:val="26"/>
                <w:lang w:val="en-US"/>
              </w:rPr>
              <w:t>đủ</w:t>
            </w:r>
            <w:proofErr w:type="spellEnd"/>
          </w:p>
        </w:tc>
        <w:tc>
          <w:tcPr>
            <w:tcW w:w="4111" w:type="dxa"/>
            <w:shd w:val="clear" w:color="auto" w:fill="9BBB59" w:themeFill="accent3"/>
          </w:tcPr>
          <w:p w14:paraId="4993E41C" w14:textId="4D7A2085" w:rsidR="00316303" w:rsidRDefault="00316303" w:rsidP="004C662E">
            <w:pPr>
              <w:pStyle w:val="TableParagraph"/>
              <w:spacing w:before="50"/>
              <w:ind w:left="0"/>
              <w:jc w:val="center"/>
              <w:rPr>
                <w:b/>
                <w:sz w:val="26"/>
                <w:lang w:val="en-US"/>
              </w:rPr>
            </w:pPr>
            <w:proofErr w:type="spellStart"/>
            <w:r>
              <w:rPr>
                <w:b/>
                <w:sz w:val="26"/>
                <w:lang w:val="en-US"/>
              </w:rPr>
              <w:t>Mô</w:t>
            </w:r>
            <w:proofErr w:type="spellEnd"/>
            <w:r>
              <w:rPr>
                <w:b/>
                <w:sz w:val="26"/>
                <w:lang w:val="en-US"/>
              </w:rPr>
              <w:t xml:space="preserve"> </w:t>
            </w:r>
            <w:proofErr w:type="spellStart"/>
            <w:r>
              <w:rPr>
                <w:b/>
                <w:sz w:val="26"/>
                <w:lang w:val="en-US"/>
              </w:rPr>
              <w:t>tả</w:t>
            </w:r>
            <w:proofErr w:type="spellEnd"/>
          </w:p>
        </w:tc>
      </w:tr>
      <w:tr w:rsidR="00755B13" w:rsidRPr="004C662E" w14:paraId="43AC3F1C" w14:textId="45B3BBCB" w:rsidTr="006644AC">
        <w:trPr>
          <w:trHeight w:val="575"/>
        </w:trPr>
        <w:tc>
          <w:tcPr>
            <w:tcW w:w="1861" w:type="dxa"/>
            <w:vAlign w:val="center"/>
          </w:tcPr>
          <w:p w14:paraId="07E89B26" w14:textId="3AF11A0C" w:rsidR="00755B13" w:rsidRPr="00C60685" w:rsidRDefault="00755B13" w:rsidP="006644AC">
            <w:pPr>
              <w:pStyle w:val="TableParagraph"/>
              <w:spacing w:before="50" w:line="360" w:lineRule="auto"/>
              <w:ind w:left="0" w:firstLine="160"/>
              <w:jc w:val="center"/>
              <w:rPr>
                <w:bCs/>
                <w:sz w:val="26"/>
                <w:lang w:val="vi-VN"/>
              </w:rPr>
            </w:pPr>
            <w:r w:rsidRPr="00755B13">
              <w:rPr>
                <w:bCs/>
                <w:sz w:val="26"/>
                <w:lang w:val="vi-VN"/>
              </w:rPr>
              <w:t>API</w:t>
            </w:r>
          </w:p>
        </w:tc>
        <w:tc>
          <w:tcPr>
            <w:tcW w:w="3118" w:type="dxa"/>
            <w:vAlign w:val="center"/>
          </w:tcPr>
          <w:p w14:paraId="0194C73E" w14:textId="0774261D" w:rsidR="00755B13" w:rsidRDefault="002D5E75"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Application Programming Interface</w:t>
            </w:r>
          </w:p>
        </w:tc>
        <w:tc>
          <w:tcPr>
            <w:tcW w:w="4111" w:type="dxa"/>
          </w:tcPr>
          <w:p w14:paraId="74D64382" w14:textId="4F20DEF2" w:rsidR="002D5E75" w:rsidRPr="002D5E75" w:rsidRDefault="002D5E75" w:rsidP="00EB1AE8">
            <w:pPr>
              <w:pStyle w:val="TableParagraph"/>
              <w:spacing w:before="50" w:line="360" w:lineRule="auto"/>
              <w:ind w:left="146" w:right="134"/>
              <w:jc w:val="both"/>
              <w:rPr>
                <w:color w:val="0D0D0D"/>
                <w:sz w:val="26"/>
                <w:szCs w:val="26"/>
                <w:lang w:val="en-US"/>
              </w:rPr>
            </w:pPr>
            <w:r w:rsidRPr="629AE9E5">
              <w:rPr>
                <w:color w:val="0D0D0D" w:themeColor="text1" w:themeTint="F2"/>
                <w:sz w:val="26"/>
                <w:szCs w:val="26"/>
                <w:lang w:val="en-US"/>
              </w:rPr>
              <w:t xml:space="preserve">Giao </w:t>
            </w:r>
            <w:proofErr w:type="spellStart"/>
            <w:r w:rsidRPr="629AE9E5">
              <w:rPr>
                <w:color w:val="0D0D0D" w:themeColor="text1" w:themeTint="F2"/>
                <w:sz w:val="26"/>
                <w:szCs w:val="26"/>
                <w:lang w:val="en-US"/>
              </w:rPr>
              <w:t>diện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trình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ứng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dụng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cấp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cụ</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hỗ</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trợ</w:t>
            </w:r>
            <w:proofErr w:type="spellEnd"/>
          </w:p>
        </w:tc>
      </w:tr>
      <w:tr w:rsidR="003D26AD" w:rsidRPr="004C662E" w14:paraId="6D8DF0BD" w14:textId="77777777" w:rsidTr="006644AC">
        <w:trPr>
          <w:trHeight w:val="575"/>
        </w:trPr>
        <w:tc>
          <w:tcPr>
            <w:tcW w:w="1861" w:type="dxa"/>
            <w:vAlign w:val="center"/>
          </w:tcPr>
          <w:p w14:paraId="1E96F1BD" w14:textId="4A9DC4B0" w:rsidR="003D26AD" w:rsidRPr="00755B13" w:rsidRDefault="003D26AD" w:rsidP="006644AC">
            <w:pPr>
              <w:pStyle w:val="TableParagraph"/>
              <w:spacing w:before="50" w:line="360" w:lineRule="auto"/>
              <w:ind w:left="0" w:firstLine="160"/>
              <w:jc w:val="center"/>
              <w:rPr>
                <w:bCs/>
                <w:sz w:val="26"/>
                <w:lang w:val="vi-VN"/>
              </w:rPr>
            </w:pPr>
            <w:r>
              <w:rPr>
                <w:bCs/>
                <w:sz w:val="26"/>
                <w:lang w:val="vi-VN"/>
              </w:rPr>
              <w:t>P2P</w:t>
            </w:r>
          </w:p>
        </w:tc>
        <w:tc>
          <w:tcPr>
            <w:tcW w:w="3118" w:type="dxa"/>
            <w:vAlign w:val="center"/>
          </w:tcPr>
          <w:p w14:paraId="1FC497AC" w14:textId="218F7AE4"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Peer-to-Peer</w:t>
            </w:r>
          </w:p>
        </w:tc>
        <w:tc>
          <w:tcPr>
            <w:tcW w:w="4111" w:type="dxa"/>
          </w:tcPr>
          <w:p w14:paraId="53FB5F90" w14:textId="186A4656"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Mô</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hình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ngang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hàng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trong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đó</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nút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vừa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đóng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vai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trò</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máy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khách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vừa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đóng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vai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trò</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máy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chủ</w:t>
            </w:r>
            <w:proofErr w:type="spellEnd"/>
          </w:p>
        </w:tc>
      </w:tr>
      <w:tr w:rsidR="003D26AD" w:rsidRPr="004C662E" w14:paraId="0411CBA3" w14:textId="77777777" w:rsidTr="006644AC">
        <w:trPr>
          <w:trHeight w:val="575"/>
        </w:trPr>
        <w:tc>
          <w:tcPr>
            <w:tcW w:w="1861" w:type="dxa"/>
            <w:vAlign w:val="center"/>
          </w:tcPr>
          <w:p w14:paraId="79596783" w14:textId="40190BFC" w:rsidR="003D26AD" w:rsidRPr="00755B13" w:rsidRDefault="003D26AD" w:rsidP="006644AC">
            <w:pPr>
              <w:pStyle w:val="TableParagraph"/>
              <w:spacing w:before="50" w:line="360" w:lineRule="auto"/>
              <w:ind w:left="0" w:firstLine="160"/>
              <w:jc w:val="center"/>
              <w:rPr>
                <w:bCs/>
                <w:sz w:val="26"/>
                <w:lang w:val="vi-VN"/>
              </w:rPr>
            </w:pPr>
            <w:r>
              <w:rPr>
                <w:bCs/>
                <w:sz w:val="26"/>
                <w:lang w:val="vi-VN"/>
              </w:rPr>
              <w:t>TCP</w:t>
            </w:r>
          </w:p>
        </w:tc>
        <w:tc>
          <w:tcPr>
            <w:tcW w:w="3118" w:type="dxa"/>
            <w:vAlign w:val="center"/>
          </w:tcPr>
          <w:p w14:paraId="75E4F94F" w14:textId="1BEDABF9"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Transmission Control Protocol</w:t>
            </w:r>
          </w:p>
        </w:tc>
        <w:tc>
          <w:tcPr>
            <w:tcW w:w="4111" w:type="dxa"/>
          </w:tcPr>
          <w:p w14:paraId="6C3D3B1D" w14:textId="07EB38BE" w:rsidR="003D26AD" w:rsidRPr="002D5E75" w:rsidRDefault="003D26AD" w:rsidP="00EB1AE8">
            <w:pPr>
              <w:pStyle w:val="TableParagraph"/>
              <w:spacing w:before="50" w:line="360" w:lineRule="auto"/>
              <w:ind w:left="146" w:right="134"/>
              <w:jc w:val="both"/>
              <w:rPr>
                <w:color w:val="0D0D0D"/>
                <w:sz w:val="26"/>
                <w:szCs w:val="26"/>
                <w:lang w:val="en-US"/>
              </w:rPr>
            </w:pPr>
            <w:r w:rsidRPr="629AE9E5">
              <w:rPr>
                <w:color w:val="0D0D0D" w:themeColor="text1" w:themeTint="F2"/>
                <w:sz w:val="26"/>
                <w:szCs w:val="26"/>
                <w:lang w:val="en-US"/>
              </w:rPr>
              <w:t xml:space="preserve">Giao </w:t>
            </w:r>
            <w:proofErr w:type="spellStart"/>
            <w:r w:rsidRPr="629AE9E5">
              <w:rPr>
                <w:color w:val="0D0D0D" w:themeColor="text1" w:themeTint="F2"/>
                <w:sz w:val="26"/>
                <w:szCs w:val="26"/>
                <w:lang w:val="en-US"/>
              </w:rPr>
              <w:t>thức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hướng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nối</w:t>
            </w:r>
            <w:proofErr w:type="spellEnd"/>
            <w:r w:rsidRPr="629AE9E5">
              <w:rPr>
                <w:color w:val="0D0D0D" w:themeColor="text1" w:themeTint="F2"/>
                <w:sz w:val="26"/>
                <w:szCs w:val="26"/>
                <w:lang w:val="en-US"/>
              </w:rPr>
              <w:t xml:space="preserve"> ở </w:t>
            </w:r>
            <w:proofErr w:type="spellStart"/>
            <w:r w:rsidRPr="629AE9E5">
              <w:rPr>
                <w:color w:val="0D0D0D" w:themeColor="text1" w:themeTint="F2"/>
                <w:sz w:val="26"/>
                <w:szCs w:val="26"/>
                <w:lang w:val="en-US"/>
              </w:rPr>
              <w:t>tầng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vận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tải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đảm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bảo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truyền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dữ</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liệu</w:t>
            </w:r>
            <w:proofErr w:type="spellEnd"/>
            <w:r w:rsidRPr="629AE9E5">
              <w:rPr>
                <w:color w:val="0D0D0D" w:themeColor="text1" w:themeTint="F2"/>
                <w:sz w:val="26"/>
                <w:szCs w:val="26"/>
                <w:lang w:val="en-US"/>
              </w:rPr>
              <w:t xml:space="preserve"> tin </w:t>
            </w:r>
            <w:proofErr w:type="spellStart"/>
            <w:r w:rsidRPr="629AE9E5">
              <w:rPr>
                <w:color w:val="0D0D0D" w:themeColor="text1" w:themeTint="F2"/>
                <w:sz w:val="26"/>
                <w:szCs w:val="26"/>
                <w:lang w:val="en-US"/>
              </w:rPr>
              <w:t>cậy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đúng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thứ</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tự</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toàn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vẹn</w:t>
            </w:r>
            <w:proofErr w:type="spellEnd"/>
          </w:p>
        </w:tc>
      </w:tr>
      <w:tr w:rsidR="003D26AD" w:rsidRPr="004C662E" w14:paraId="044D7A65" w14:textId="77777777" w:rsidTr="006644AC">
        <w:trPr>
          <w:trHeight w:val="575"/>
        </w:trPr>
        <w:tc>
          <w:tcPr>
            <w:tcW w:w="1861" w:type="dxa"/>
            <w:vAlign w:val="center"/>
          </w:tcPr>
          <w:p w14:paraId="39BDE8AF" w14:textId="65EC76DC" w:rsidR="003D26AD" w:rsidRPr="00755B13" w:rsidRDefault="003D26AD" w:rsidP="006644AC">
            <w:pPr>
              <w:pStyle w:val="TableParagraph"/>
              <w:spacing w:before="50" w:line="360" w:lineRule="auto"/>
              <w:ind w:left="0" w:firstLine="160"/>
              <w:jc w:val="center"/>
              <w:rPr>
                <w:bCs/>
                <w:sz w:val="26"/>
                <w:lang w:val="vi-VN"/>
              </w:rPr>
            </w:pPr>
            <w:r>
              <w:rPr>
                <w:bCs/>
                <w:sz w:val="26"/>
                <w:lang w:val="vi-VN"/>
              </w:rPr>
              <w:t>IP</w:t>
            </w:r>
          </w:p>
        </w:tc>
        <w:tc>
          <w:tcPr>
            <w:tcW w:w="3118" w:type="dxa"/>
            <w:vAlign w:val="center"/>
          </w:tcPr>
          <w:p w14:paraId="45944B74" w14:textId="3B98CBB6"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Internet Protocol</w:t>
            </w:r>
          </w:p>
        </w:tc>
        <w:tc>
          <w:tcPr>
            <w:tcW w:w="4111" w:type="dxa"/>
          </w:tcPr>
          <w:p w14:paraId="651F7EB9" w14:textId="6FCBCD45" w:rsidR="003D26AD" w:rsidRPr="002D5E75" w:rsidRDefault="003D26AD" w:rsidP="00EB1AE8">
            <w:pPr>
              <w:pStyle w:val="TableParagraph"/>
              <w:spacing w:before="50" w:line="360" w:lineRule="auto"/>
              <w:ind w:left="146" w:right="134"/>
              <w:jc w:val="both"/>
              <w:rPr>
                <w:color w:val="0D0D0D"/>
                <w:sz w:val="26"/>
                <w:szCs w:val="26"/>
                <w:lang w:val="en-US"/>
              </w:rPr>
            </w:pPr>
            <w:r w:rsidRPr="629AE9E5">
              <w:rPr>
                <w:color w:val="0D0D0D" w:themeColor="text1" w:themeTint="F2"/>
                <w:sz w:val="26"/>
                <w:szCs w:val="26"/>
                <w:lang w:val="en-US"/>
              </w:rPr>
              <w:t xml:space="preserve">Giao </w:t>
            </w:r>
            <w:proofErr w:type="spellStart"/>
            <w:r w:rsidRPr="629AE9E5">
              <w:rPr>
                <w:color w:val="0D0D0D" w:themeColor="text1" w:themeTint="F2"/>
                <w:sz w:val="26"/>
                <w:szCs w:val="26"/>
                <w:lang w:val="en-US"/>
              </w:rPr>
              <w:t>thức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định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tuyến</w:t>
            </w:r>
            <w:proofErr w:type="spellEnd"/>
            <w:r w:rsidRPr="629AE9E5">
              <w:rPr>
                <w:color w:val="0D0D0D" w:themeColor="text1" w:themeTint="F2"/>
                <w:sz w:val="26"/>
                <w:szCs w:val="26"/>
                <w:lang w:val="en-US"/>
              </w:rPr>
              <w:t xml:space="preserve"> ở </w:t>
            </w:r>
            <w:proofErr w:type="spellStart"/>
            <w:r w:rsidRPr="629AE9E5">
              <w:rPr>
                <w:color w:val="0D0D0D" w:themeColor="text1" w:themeTint="F2"/>
                <w:sz w:val="26"/>
                <w:szCs w:val="26"/>
                <w:lang w:val="en-US"/>
              </w:rPr>
              <w:t>tầng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cấp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địa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chỉ</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định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danh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mỗi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thiết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bị</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trên</w:t>
            </w:r>
            <w:proofErr w:type="spellEnd"/>
            <w:r w:rsidRPr="629AE9E5">
              <w:rPr>
                <w:color w:val="0D0D0D" w:themeColor="text1" w:themeTint="F2"/>
                <w:sz w:val="26"/>
                <w:szCs w:val="26"/>
                <w:lang w:val="en-US"/>
              </w:rPr>
              <w:t xml:space="preserve"> Internet</w:t>
            </w:r>
          </w:p>
        </w:tc>
      </w:tr>
      <w:tr w:rsidR="003D26AD" w:rsidRPr="004C662E" w14:paraId="0F6434B3" w14:textId="77777777" w:rsidTr="006644AC">
        <w:trPr>
          <w:trHeight w:val="575"/>
        </w:trPr>
        <w:tc>
          <w:tcPr>
            <w:tcW w:w="1861" w:type="dxa"/>
            <w:vAlign w:val="center"/>
          </w:tcPr>
          <w:p w14:paraId="2B5D197C" w14:textId="788ECD32" w:rsidR="003D26AD" w:rsidRPr="00755B13" w:rsidRDefault="003D26AD" w:rsidP="006644AC">
            <w:pPr>
              <w:pStyle w:val="TableParagraph"/>
              <w:spacing w:before="50" w:line="360" w:lineRule="auto"/>
              <w:ind w:left="0" w:firstLine="160"/>
              <w:jc w:val="center"/>
              <w:rPr>
                <w:bCs/>
                <w:sz w:val="26"/>
                <w:lang w:val="vi-VN"/>
              </w:rPr>
            </w:pPr>
            <w:r>
              <w:rPr>
                <w:bCs/>
                <w:sz w:val="26"/>
                <w:lang w:val="vi-VN"/>
              </w:rPr>
              <w:t>JSON</w:t>
            </w:r>
          </w:p>
        </w:tc>
        <w:tc>
          <w:tcPr>
            <w:tcW w:w="3118" w:type="dxa"/>
            <w:vAlign w:val="center"/>
          </w:tcPr>
          <w:p w14:paraId="2DA764A4" w14:textId="1962DE31"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JavaScript Object Notation</w:t>
            </w:r>
          </w:p>
        </w:tc>
        <w:tc>
          <w:tcPr>
            <w:tcW w:w="4111" w:type="dxa"/>
          </w:tcPr>
          <w:p w14:paraId="09CCC312" w14:textId="00F2CE5A" w:rsidR="003D26AD" w:rsidRPr="002D5E75" w:rsidRDefault="003D26AD" w:rsidP="00EB1AE8">
            <w:pPr>
              <w:pStyle w:val="TableParagraph"/>
              <w:spacing w:before="50" w:line="360" w:lineRule="auto"/>
              <w:ind w:left="146" w:right="134"/>
              <w:jc w:val="both"/>
              <w:rPr>
                <w:color w:val="0D0D0D"/>
                <w:sz w:val="26"/>
                <w:szCs w:val="26"/>
                <w:lang w:val="en-US"/>
              </w:rPr>
            </w:pPr>
            <w:r w:rsidRPr="629AE9E5">
              <w:rPr>
                <w:color w:val="0D0D0D" w:themeColor="text1" w:themeTint="F2"/>
                <w:sz w:val="26"/>
                <w:szCs w:val="26"/>
                <w:lang w:val="en-US"/>
              </w:rPr>
              <w:t xml:space="preserve">Định </w:t>
            </w:r>
            <w:proofErr w:type="spellStart"/>
            <w:r w:rsidRPr="629AE9E5">
              <w:rPr>
                <w:color w:val="0D0D0D" w:themeColor="text1" w:themeTint="F2"/>
                <w:sz w:val="26"/>
                <w:szCs w:val="26"/>
                <w:lang w:val="en-US"/>
              </w:rPr>
              <w:t>dạng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bản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nhẹ</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trao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đổi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dữ</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liệu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giữa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đồng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nhất</w:t>
            </w:r>
            <w:proofErr w:type="spellEnd"/>
          </w:p>
        </w:tc>
      </w:tr>
      <w:tr w:rsidR="003D26AD" w:rsidRPr="004C662E" w14:paraId="28795902" w14:textId="77777777" w:rsidTr="006644AC">
        <w:trPr>
          <w:trHeight w:val="575"/>
        </w:trPr>
        <w:tc>
          <w:tcPr>
            <w:tcW w:w="1861" w:type="dxa"/>
            <w:vAlign w:val="center"/>
          </w:tcPr>
          <w:p w14:paraId="1246827C" w14:textId="7DE31048" w:rsidR="003D26AD" w:rsidRPr="00755B13" w:rsidRDefault="003D26AD" w:rsidP="006644AC">
            <w:pPr>
              <w:pStyle w:val="TableParagraph"/>
              <w:spacing w:before="50" w:line="360" w:lineRule="auto"/>
              <w:ind w:left="0" w:firstLine="160"/>
              <w:jc w:val="center"/>
              <w:rPr>
                <w:bCs/>
                <w:sz w:val="26"/>
                <w:lang w:val="vi-VN"/>
              </w:rPr>
            </w:pPr>
            <w:r>
              <w:rPr>
                <w:bCs/>
                <w:sz w:val="26"/>
                <w:lang w:val="vi-VN"/>
              </w:rPr>
              <w:t>WAN</w:t>
            </w:r>
          </w:p>
        </w:tc>
        <w:tc>
          <w:tcPr>
            <w:tcW w:w="3118" w:type="dxa"/>
            <w:vAlign w:val="center"/>
          </w:tcPr>
          <w:p w14:paraId="36087F27" w14:textId="0AF4A634"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Wide Area Network</w:t>
            </w:r>
          </w:p>
        </w:tc>
        <w:tc>
          <w:tcPr>
            <w:tcW w:w="4111" w:type="dxa"/>
          </w:tcPr>
          <w:p w14:paraId="7F02C62B" w14:textId="6698C446"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diện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rộng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nối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thiết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bị</w:t>
            </w:r>
            <w:proofErr w:type="spellEnd"/>
            <w:r w:rsidRPr="629AE9E5">
              <w:rPr>
                <w:color w:val="0D0D0D" w:themeColor="text1" w:themeTint="F2"/>
                <w:sz w:val="26"/>
                <w:szCs w:val="26"/>
                <w:lang w:val="en-US"/>
              </w:rPr>
              <w:t xml:space="preserve"> qua </w:t>
            </w:r>
            <w:proofErr w:type="spellStart"/>
            <w:r w:rsidRPr="629AE9E5">
              <w:rPr>
                <w:color w:val="0D0D0D" w:themeColor="text1" w:themeTint="F2"/>
                <w:sz w:val="26"/>
                <w:szCs w:val="26"/>
                <w:lang w:val="en-US"/>
              </w:rPr>
              <w:t>khoảng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địa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lớn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điển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hình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là</w:t>
            </w:r>
            <w:proofErr w:type="spellEnd"/>
            <w:r w:rsidRPr="629AE9E5">
              <w:rPr>
                <w:color w:val="0D0D0D" w:themeColor="text1" w:themeTint="F2"/>
                <w:sz w:val="26"/>
                <w:szCs w:val="26"/>
                <w:lang w:val="en-US"/>
              </w:rPr>
              <w:t xml:space="preserve"> Internet</w:t>
            </w:r>
          </w:p>
        </w:tc>
      </w:tr>
      <w:tr w:rsidR="003D26AD" w:rsidRPr="004C662E" w14:paraId="51ACE061" w14:textId="77777777" w:rsidTr="006644AC">
        <w:trPr>
          <w:trHeight w:val="575"/>
        </w:trPr>
        <w:tc>
          <w:tcPr>
            <w:tcW w:w="1861" w:type="dxa"/>
            <w:vAlign w:val="center"/>
          </w:tcPr>
          <w:p w14:paraId="52585F18" w14:textId="0DAE91CA" w:rsidR="003D26AD" w:rsidRPr="00755B13" w:rsidRDefault="003D26AD" w:rsidP="006644AC">
            <w:pPr>
              <w:pStyle w:val="TableParagraph"/>
              <w:spacing w:before="50" w:line="360" w:lineRule="auto"/>
              <w:ind w:left="0" w:firstLine="160"/>
              <w:jc w:val="center"/>
              <w:rPr>
                <w:bCs/>
                <w:sz w:val="26"/>
                <w:lang w:val="vi-VN"/>
              </w:rPr>
            </w:pPr>
            <w:r>
              <w:rPr>
                <w:bCs/>
                <w:sz w:val="26"/>
                <w:lang w:val="vi-VN"/>
              </w:rPr>
              <w:t>LAN</w:t>
            </w:r>
          </w:p>
        </w:tc>
        <w:tc>
          <w:tcPr>
            <w:tcW w:w="3118" w:type="dxa"/>
            <w:vAlign w:val="center"/>
          </w:tcPr>
          <w:p w14:paraId="2344EC7E" w14:textId="7D1BBC7C"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Local Area Network</w:t>
            </w:r>
          </w:p>
        </w:tc>
        <w:tc>
          <w:tcPr>
            <w:tcW w:w="4111" w:type="dxa"/>
          </w:tcPr>
          <w:p w14:paraId="26317045" w14:textId="2C1AD38A"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nội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bộ</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nối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thiết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bị</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trong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phạm</w:t>
            </w:r>
            <w:proofErr w:type="spellEnd"/>
            <w:r w:rsidRPr="629AE9E5">
              <w:rPr>
                <w:color w:val="0D0D0D" w:themeColor="text1" w:themeTint="F2"/>
                <w:sz w:val="26"/>
                <w:szCs w:val="26"/>
                <w:lang w:val="en-US"/>
              </w:rPr>
              <w:t xml:space="preserve"> vi </w:t>
            </w:r>
            <w:proofErr w:type="spellStart"/>
            <w:r w:rsidRPr="629AE9E5">
              <w:rPr>
                <w:color w:val="0D0D0D" w:themeColor="text1" w:themeTint="F2"/>
                <w:sz w:val="26"/>
                <w:szCs w:val="26"/>
                <w:lang w:val="en-US"/>
              </w:rPr>
              <w:t>hẹp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như</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phòng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hoặc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đình</w:t>
            </w:r>
            <w:proofErr w:type="spellEnd"/>
          </w:p>
        </w:tc>
      </w:tr>
      <w:tr w:rsidR="003D26AD" w:rsidRPr="004C662E" w14:paraId="7F952042" w14:textId="77777777" w:rsidTr="006644AC">
        <w:trPr>
          <w:trHeight w:val="575"/>
        </w:trPr>
        <w:tc>
          <w:tcPr>
            <w:tcW w:w="1861" w:type="dxa"/>
            <w:vAlign w:val="center"/>
          </w:tcPr>
          <w:p w14:paraId="7028D6DB" w14:textId="1C321D97" w:rsidR="003D26AD" w:rsidRPr="00755B13" w:rsidRDefault="003D26AD" w:rsidP="006644AC">
            <w:pPr>
              <w:pStyle w:val="TableParagraph"/>
              <w:spacing w:before="50" w:line="360" w:lineRule="auto"/>
              <w:ind w:left="0" w:firstLine="160"/>
              <w:jc w:val="center"/>
              <w:rPr>
                <w:bCs/>
                <w:sz w:val="26"/>
                <w:lang w:val="vi-VN"/>
              </w:rPr>
            </w:pPr>
            <w:r>
              <w:rPr>
                <w:bCs/>
                <w:sz w:val="26"/>
                <w:lang w:val="vi-VN"/>
              </w:rPr>
              <w:t>NAT</w:t>
            </w:r>
          </w:p>
        </w:tc>
        <w:tc>
          <w:tcPr>
            <w:tcW w:w="3118" w:type="dxa"/>
            <w:vAlign w:val="center"/>
          </w:tcPr>
          <w:p w14:paraId="69C785CB" w14:textId="49A5F622"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Network Address Translation</w:t>
            </w:r>
          </w:p>
        </w:tc>
        <w:tc>
          <w:tcPr>
            <w:tcW w:w="4111" w:type="dxa"/>
          </w:tcPr>
          <w:p w14:paraId="2664AEDD" w14:textId="7EE04CBE"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Kỹ</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thuật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chuyển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đổi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địa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chỉ</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phép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nhiều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thiết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bị</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địa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chỉ</w:t>
            </w:r>
            <w:proofErr w:type="spellEnd"/>
            <w:r w:rsidRPr="629AE9E5">
              <w:rPr>
                <w:color w:val="0D0D0D" w:themeColor="text1" w:themeTint="F2"/>
                <w:sz w:val="26"/>
                <w:szCs w:val="26"/>
                <w:lang w:val="en-US"/>
              </w:rPr>
              <w:t xml:space="preserve"> IP </w:t>
            </w:r>
            <w:proofErr w:type="spellStart"/>
            <w:r w:rsidRPr="629AE9E5">
              <w:rPr>
                <w:color w:val="0D0D0D" w:themeColor="text1" w:themeTint="F2"/>
                <w:sz w:val="26"/>
                <w:szCs w:val="26"/>
                <w:lang w:val="en-US"/>
              </w:rPr>
              <w:t>công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cộng</w:t>
            </w:r>
            <w:proofErr w:type="spellEnd"/>
          </w:p>
        </w:tc>
      </w:tr>
      <w:tr w:rsidR="003D26AD" w:rsidRPr="004C662E" w14:paraId="46B89D73" w14:textId="77777777" w:rsidTr="006644AC">
        <w:trPr>
          <w:trHeight w:val="575"/>
        </w:trPr>
        <w:tc>
          <w:tcPr>
            <w:tcW w:w="1861" w:type="dxa"/>
            <w:vAlign w:val="center"/>
          </w:tcPr>
          <w:p w14:paraId="17038B3A" w14:textId="7DECFF6B" w:rsidR="003D26AD" w:rsidRPr="00755B13" w:rsidRDefault="003D26AD" w:rsidP="006644AC">
            <w:pPr>
              <w:pStyle w:val="TableParagraph"/>
              <w:spacing w:before="50" w:line="360" w:lineRule="auto"/>
              <w:ind w:left="0" w:firstLine="160"/>
              <w:jc w:val="center"/>
              <w:rPr>
                <w:bCs/>
                <w:sz w:val="26"/>
                <w:lang w:val="vi-VN"/>
              </w:rPr>
            </w:pPr>
            <w:r>
              <w:rPr>
                <w:bCs/>
                <w:sz w:val="26"/>
                <w:lang w:val="vi-VN"/>
              </w:rPr>
              <w:t>RFC</w:t>
            </w:r>
          </w:p>
        </w:tc>
        <w:tc>
          <w:tcPr>
            <w:tcW w:w="3118" w:type="dxa"/>
            <w:vAlign w:val="center"/>
          </w:tcPr>
          <w:p w14:paraId="7E00DE4C" w14:textId="080FA961"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Request for Comments</w:t>
            </w:r>
          </w:p>
        </w:tc>
        <w:tc>
          <w:tcPr>
            <w:tcW w:w="4111" w:type="dxa"/>
          </w:tcPr>
          <w:p w14:paraId="025D0C97" w14:textId="5BE1AB4E" w:rsidR="003D26AD" w:rsidRPr="002D5E75" w:rsidRDefault="003D26AD" w:rsidP="00EB1AE8">
            <w:pPr>
              <w:pStyle w:val="TableParagraph"/>
              <w:spacing w:before="50" w:line="360" w:lineRule="auto"/>
              <w:ind w:left="146" w:right="134"/>
              <w:jc w:val="both"/>
              <w:rPr>
                <w:color w:val="0D0D0D"/>
                <w:sz w:val="26"/>
                <w:szCs w:val="26"/>
                <w:lang w:val="en-US"/>
              </w:rPr>
            </w:pPr>
            <w:r w:rsidRPr="629AE9E5">
              <w:rPr>
                <w:color w:val="0D0D0D" w:themeColor="text1" w:themeTint="F2"/>
                <w:sz w:val="26"/>
                <w:szCs w:val="26"/>
                <w:lang w:val="en-US"/>
              </w:rPr>
              <w:t xml:space="preserve">Tài </w:t>
            </w:r>
            <w:proofErr w:type="spellStart"/>
            <w:r w:rsidRPr="629AE9E5">
              <w:rPr>
                <w:color w:val="0D0D0D" w:themeColor="text1" w:themeTint="F2"/>
                <w:sz w:val="26"/>
                <w:szCs w:val="26"/>
                <w:lang w:val="en-US"/>
              </w:rPr>
              <w:t>liệu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đặc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tả</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tiêu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chuẩn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kỹ</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thuật</w:t>
            </w:r>
            <w:proofErr w:type="spellEnd"/>
            <w:r w:rsidRPr="629AE9E5">
              <w:rPr>
                <w:color w:val="0D0D0D" w:themeColor="text1" w:themeTint="F2"/>
                <w:sz w:val="26"/>
                <w:szCs w:val="26"/>
                <w:lang w:val="en-US"/>
              </w:rPr>
              <w:t xml:space="preserve"> do IETF </w:t>
            </w:r>
            <w:proofErr w:type="spellStart"/>
            <w:r w:rsidRPr="629AE9E5">
              <w:rPr>
                <w:color w:val="0D0D0D" w:themeColor="text1" w:themeTint="F2"/>
                <w:sz w:val="26"/>
                <w:szCs w:val="26"/>
                <w:lang w:val="en-US"/>
              </w:rPr>
              <w:t>phát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về</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giao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thức</w:t>
            </w:r>
            <w:proofErr w:type="spellEnd"/>
            <w:r w:rsidRPr="629AE9E5">
              <w:rPr>
                <w:color w:val="0D0D0D" w:themeColor="text1" w:themeTint="F2"/>
                <w:sz w:val="26"/>
                <w:szCs w:val="26"/>
                <w:lang w:val="en-US"/>
              </w:rPr>
              <w:t xml:space="preserve"> Internet</w:t>
            </w:r>
          </w:p>
        </w:tc>
      </w:tr>
      <w:tr w:rsidR="003D26AD" w:rsidRPr="004C662E" w14:paraId="114B728B" w14:textId="77777777" w:rsidTr="006644AC">
        <w:trPr>
          <w:trHeight w:val="575"/>
        </w:trPr>
        <w:tc>
          <w:tcPr>
            <w:tcW w:w="1861" w:type="dxa"/>
            <w:vAlign w:val="center"/>
          </w:tcPr>
          <w:p w14:paraId="337D1F25" w14:textId="7B75AA98" w:rsidR="003D26AD" w:rsidRPr="00755B13" w:rsidRDefault="003D26AD" w:rsidP="006644AC">
            <w:pPr>
              <w:pStyle w:val="TableParagraph"/>
              <w:spacing w:before="50" w:line="360" w:lineRule="auto"/>
              <w:ind w:left="0" w:firstLine="160"/>
              <w:jc w:val="center"/>
              <w:rPr>
                <w:bCs/>
                <w:sz w:val="26"/>
                <w:lang w:val="vi-VN"/>
              </w:rPr>
            </w:pPr>
            <w:r>
              <w:rPr>
                <w:bCs/>
                <w:sz w:val="26"/>
                <w:lang w:val="vi-VN"/>
              </w:rPr>
              <w:lastRenderedPageBreak/>
              <w:t>IETF</w:t>
            </w:r>
          </w:p>
        </w:tc>
        <w:tc>
          <w:tcPr>
            <w:tcW w:w="3118" w:type="dxa"/>
            <w:vAlign w:val="center"/>
          </w:tcPr>
          <w:p w14:paraId="62209B2B" w14:textId="6C1E928F"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Internet Engineering Task Force</w:t>
            </w:r>
          </w:p>
        </w:tc>
        <w:tc>
          <w:tcPr>
            <w:tcW w:w="4111" w:type="dxa"/>
          </w:tcPr>
          <w:p w14:paraId="17ED9A76" w14:textId="6BE97633"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Tổ</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chức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quốc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tế</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chịu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trách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nhiệm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phát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triển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chuẩn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hóa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giao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thức</w:t>
            </w:r>
            <w:proofErr w:type="spellEnd"/>
            <w:r w:rsidRPr="629AE9E5">
              <w:rPr>
                <w:color w:val="0D0D0D" w:themeColor="text1" w:themeTint="F2"/>
                <w:sz w:val="26"/>
                <w:szCs w:val="26"/>
                <w:lang w:val="en-US"/>
              </w:rPr>
              <w:t xml:space="preserve"> Internet</w:t>
            </w:r>
          </w:p>
        </w:tc>
      </w:tr>
      <w:tr w:rsidR="003D26AD" w:rsidRPr="004C662E" w14:paraId="73F69C3E" w14:textId="77777777" w:rsidTr="006644AC">
        <w:trPr>
          <w:trHeight w:val="575"/>
        </w:trPr>
        <w:tc>
          <w:tcPr>
            <w:tcW w:w="1861" w:type="dxa"/>
            <w:vAlign w:val="center"/>
          </w:tcPr>
          <w:p w14:paraId="1675F186" w14:textId="76688546" w:rsidR="003D26AD" w:rsidRPr="00755B13" w:rsidRDefault="003D26AD" w:rsidP="006644AC">
            <w:pPr>
              <w:pStyle w:val="TableParagraph"/>
              <w:spacing w:before="50" w:line="360" w:lineRule="auto"/>
              <w:ind w:left="0" w:firstLine="160"/>
              <w:jc w:val="center"/>
              <w:rPr>
                <w:bCs/>
                <w:sz w:val="26"/>
                <w:lang w:val="vi-VN"/>
              </w:rPr>
            </w:pPr>
            <w:r>
              <w:rPr>
                <w:bCs/>
                <w:sz w:val="26"/>
                <w:lang w:val="vi-VN"/>
              </w:rPr>
              <w:t>UTF-8</w:t>
            </w:r>
          </w:p>
        </w:tc>
        <w:tc>
          <w:tcPr>
            <w:tcW w:w="3118" w:type="dxa"/>
            <w:vAlign w:val="center"/>
          </w:tcPr>
          <w:p w14:paraId="45BF6FE8" w14:textId="22CDCD49"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Unicode Transformation Format - 8 bit</w:t>
            </w:r>
          </w:p>
        </w:tc>
        <w:tc>
          <w:tcPr>
            <w:tcW w:w="4111" w:type="dxa"/>
          </w:tcPr>
          <w:p w14:paraId="5C34E308" w14:textId="4C4930ED"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Chuẩn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mã</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hóa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tự</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ngôn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ngữ</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phổ</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biến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sử</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dụng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độ</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dài</w:t>
            </w:r>
            <w:proofErr w:type="spellEnd"/>
            <w:r w:rsidRPr="629AE9E5">
              <w:rPr>
                <w:color w:val="0D0D0D" w:themeColor="text1" w:themeTint="F2"/>
                <w:sz w:val="26"/>
                <w:szCs w:val="26"/>
                <w:lang w:val="en-US"/>
              </w:rPr>
              <w:t xml:space="preserve"> byte </w:t>
            </w:r>
            <w:proofErr w:type="spellStart"/>
            <w:r w:rsidRPr="629AE9E5">
              <w:rPr>
                <w:color w:val="0D0D0D" w:themeColor="text1" w:themeTint="F2"/>
                <w:sz w:val="26"/>
                <w:szCs w:val="26"/>
                <w:lang w:val="en-US"/>
              </w:rPr>
              <w:t>thay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đổi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từ</w:t>
            </w:r>
            <w:proofErr w:type="spellEnd"/>
            <w:r w:rsidRPr="629AE9E5">
              <w:rPr>
                <w:color w:val="0D0D0D" w:themeColor="text1" w:themeTint="F2"/>
                <w:sz w:val="26"/>
                <w:szCs w:val="26"/>
                <w:lang w:val="en-US"/>
              </w:rPr>
              <w:t xml:space="preserve"> 1 </w:t>
            </w:r>
            <w:proofErr w:type="spellStart"/>
            <w:r w:rsidRPr="629AE9E5">
              <w:rPr>
                <w:color w:val="0D0D0D" w:themeColor="text1" w:themeTint="F2"/>
                <w:sz w:val="26"/>
                <w:szCs w:val="26"/>
                <w:lang w:val="en-US"/>
              </w:rPr>
              <w:t>đến</w:t>
            </w:r>
            <w:proofErr w:type="spellEnd"/>
            <w:r w:rsidRPr="629AE9E5">
              <w:rPr>
                <w:color w:val="0D0D0D" w:themeColor="text1" w:themeTint="F2"/>
                <w:sz w:val="26"/>
                <w:szCs w:val="26"/>
                <w:lang w:val="en-US"/>
              </w:rPr>
              <w:t xml:space="preserve"> 4 byte</w:t>
            </w:r>
          </w:p>
        </w:tc>
      </w:tr>
      <w:tr w:rsidR="003D26AD" w:rsidRPr="004C662E" w14:paraId="20B13A30" w14:textId="77777777" w:rsidTr="006644AC">
        <w:trPr>
          <w:trHeight w:val="575"/>
        </w:trPr>
        <w:tc>
          <w:tcPr>
            <w:tcW w:w="1861" w:type="dxa"/>
            <w:vAlign w:val="center"/>
          </w:tcPr>
          <w:p w14:paraId="56D4FDC5" w14:textId="2EE6D1E9" w:rsidR="003D26AD" w:rsidRPr="00755B13" w:rsidRDefault="003D26AD" w:rsidP="006644AC">
            <w:pPr>
              <w:pStyle w:val="TableParagraph"/>
              <w:spacing w:before="50" w:line="360" w:lineRule="auto"/>
              <w:ind w:left="0" w:firstLine="160"/>
              <w:jc w:val="center"/>
              <w:rPr>
                <w:bCs/>
                <w:sz w:val="26"/>
                <w:lang w:val="vi-VN"/>
              </w:rPr>
            </w:pPr>
            <w:r>
              <w:rPr>
                <w:bCs/>
                <w:sz w:val="26"/>
                <w:lang w:val="vi-VN"/>
              </w:rPr>
              <w:t>ACK</w:t>
            </w:r>
          </w:p>
        </w:tc>
        <w:tc>
          <w:tcPr>
            <w:tcW w:w="3118" w:type="dxa"/>
            <w:vAlign w:val="center"/>
          </w:tcPr>
          <w:p w14:paraId="44184329" w14:textId="680F9B01"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Acknowledgement</w:t>
            </w:r>
          </w:p>
        </w:tc>
        <w:tc>
          <w:tcPr>
            <w:tcW w:w="4111" w:type="dxa"/>
          </w:tcPr>
          <w:p w14:paraId="71D55881" w14:textId="39BA5A84" w:rsidR="003D26AD" w:rsidRPr="002D5E75" w:rsidRDefault="003D26AD" w:rsidP="00EB1AE8">
            <w:pPr>
              <w:pStyle w:val="TableParagraph"/>
              <w:spacing w:before="50" w:line="360" w:lineRule="auto"/>
              <w:ind w:left="146" w:right="134"/>
              <w:jc w:val="both"/>
              <w:rPr>
                <w:color w:val="0D0D0D"/>
                <w:sz w:val="26"/>
                <w:szCs w:val="26"/>
                <w:lang w:val="en-US"/>
              </w:rPr>
            </w:pPr>
            <w:proofErr w:type="spellStart"/>
            <w:r w:rsidRPr="629AE9E5">
              <w:rPr>
                <w:color w:val="0D0D0D" w:themeColor="text1" w:themeTint="F2"/>
                <w:sz w:val="26"/>
                <w:szCs w:val="26"/>
                <w:lang w:val="en-US"/>
              </w:rPr>
              <w:t>Gói</w:t>
            </w:r>
            <w:proofErr w:type="spellEnd"/>
            <w:r w:rsidRPr="629AE9E5">
              <w:rPr>
                <w:color w:val="0D0D0D" w:themeColor="text1" w:themeTint="F2"/>
                <w:sz w:val="26"/>
                <w:szCs w:val="26"/>
                <w:lang w:val="en-US"/>
              </w:rPr>
              <w:t xml:space="preserve"> tin </w:t>
            </w:r>
            <w:proofErr w:type="spellStart"/>
            <w:r w:rsidRPr="629AE9E5">
              <w:rPr>
                <w:color w:val="0D0D0D" w:themeColor="text1" w:themeTint="F2"/>
                <w:sz w:val="26"/>
                <w:szCs w:val="26"/>
                <w:lang w:val="en-US"/>
              </w:rPr>
              <w:t>xác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nhận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trong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giao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thức</w:t>
            </w:r>
            <w:proofErr w:type="spellEnd"/>
            <w:r w:rsidRPr="629AE9E5">
              <w:rPr>
                <w:color w:val="0D0D0D" w:themeColor="text1" w:themeTint="F2"/>
                <w:sz w:val="26"/>
                <w:szCs w:val="26"/>
                <w:lang w:val="en-US"/>
              </w:rPr>
              <w:t xml:space="preserve"> TCP, </w:t>
            </w:r>
            <w:proofErr w:type="spellStart"/>
            <w:r w:rsidRPr="629AE9E5">
              <w:rPr>
                <w:color w:val="0D0D0D" w:themeColor="text1" w:themeTint="F2"/>
                <w:sz w:val="26"/>
                <w:szCs w:val="26"/>
                <w:lang w:val="en-US"/>
              </w:rPr>
              <w:t>dùng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báo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nhận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đảm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bảo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truyền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lại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mất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gói</w:t>
            </w:r>
            <w:proofErr w:type="spellEnd"/>
          </w:p>
        </w:tc>
      </w:tr>
      <w:tr w:rsidR="003D26AD" w:rsidRPr="004C662E" w14:paraId="66AE5FCA" w14:textId="77777777" w:rsidTr="006644AC">
        <w:trPr>
          <w:trHeight w:val="575"/>
        </w:trPr>
        <w:tc>
          <w:tcPr>
            <w:tcW w:w="1861" w:type="dxa"/>
            <w:vAlign w:val="center"/>
          </w:tcPr>
          <w:p w14:paraId="4A11F783" w14:textId="3D2F5C09" w:rsidR="003D26AD" w:rsidRPr="00755B13" w:rsidRDefault="003D26AD" w:rsidP="006644AC">
            <w:pPr>
              <w:pStyle w:val="TableParagraph"/>
              <w:spacing w:before="50" w:line="360" w:lineRule="auto"/>
              <w:ind w:left="0" w:firstLine="160"/>
              <w:jc w:val="center"/>
              <w:rPr>
                <w:bCs/>
                <w:sz w:val="26"/>
                <w:lang w:val="vi-VN"/>
              </w:rPr>
            </w:pPr>
            <w:r>
              <w:rPr>
                <w:bCs/>
                <w:sz w:val="26"/>
                <w:lang w:val="vi-VN"/>
              </w:rPr>
              <w:t>ID</w:t>
            </w:r>
          </w:p>
        </w:tc>
        <w:tc>
          <w:tcPr>
            <w:tcW w:w="3118" w:type="dxa"/>
            <w:vAlign w:val="center"/>
          </w:tcPr>
          <w:p w14:paraId="2E513FA5" w14:textId="5CEA9631" w:rsidR="003D26AD" w:rsidRPr="002D5E75" w:rsidRDefault="003D26AD" w:rsidP="006644AC">
            <w:pPr>
              <w:pStyle w:val="TableParagraph"/>
              <w:spacing w:before="50" w:line="360" w:lineRule="auto"/>
              <w:ind w:left="139" w:right="137" w:firstLine="21"/>
              <w:rPr>
                <w:color w:val="0D0D0D"/>
                <w:sz w:val="26"/>
                <w:szCs w:val="26"/>
                <w:lang w:val="vi-VN"/>
              </w:rPr>
            </w:pPr>
            <w:r w:rsidRPr="629AE9E5">
              <w:rPr>
                <w:color w:val="0D0D0D" w:themeColor="text1" w:themeTint="F2"/>
                <w:sz w:val="26"/>
                <w:szCs w:val="26"/>
                <w:lang w:val="vi-VN"/>
              </w:rPr>
              <w:t>Identifier</w:t>
            </w:r>
          </w:p>
        </w:tc>
        <w:tc>
          <w:tcPr>
            <w:tcW w:w="4111" w:type="dxa"/>
          </w:tcPr>
          <w:p w14:paraId="7E037BB9" w14:textId="2E90B63C" w:rsidR="003D26AD" w:rsidRPr="002D5E75" w:rsidRDefault="003D26AD" w:rsidP="00EB1AE8">
            <w:pPr>
              <w:pStyle w:val="TableParagraph"/>
              <w:spacing w:before="50" w:line="360" w:lineRule="auto"/>
              <w:ind w:left="146" w:right="134"/>
              <w:jc w:val="both"/>
              <w:rPr>
                <w:color w:val="0D0D0D"/>
                <w:sz w:val="26"/>
                <w:szCs w:val="26"/>
                <w:lang w:val="en-US"/>
              </w:rPr>
            </w:pPr>
            <w:r w:rsidRPr="629AE9E5">
              <w:rPr>
                <w:color w:val="0D0D0D" w:themeColor="text1" w:themeTint="F2"/>
                <w:sz w:val="26"/>
                <w:szCs w:val="26"/>
                <w:lang w:val="en-US"/>
              </w:rPr>
              <w:t xml:space="preserve">Định </w:t>
            </w:r>
            <w:proofErr w:type="spellStart"/>
            <w:r w:rsidRPr="629AE9E5">
              <w:rPr>
                <w:color w:val="0D0D0D" w:themeColor="text1" w:themeTint="F2"/>
                <w:sz w:val="26"/>
                <w:szCs w:val="26"/>
                <w:lang w:val="en-US"/>
              </w:rPr>
              <w:t>danh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duy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nhất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phân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biệt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thực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như</w:t>
            </w:r>
            <w:proofErr w:type="spellEnd"/>
            <w:r w:rsidRPr="629AE9E5">
              <w:rPr>
                <w:color w:val="0D0D0D" w:themeColor="text1" w:themeTint="F2"/>
                <w:sz w:val="26"/>
                <w:szCs w:val="26"/>
                <w:lang w:val="en-US"/>
              </w:rPr>
              <w:t xml:space="preserve"> Peer, tin </w:t>
            </w:r>
            <w:proofErr w:type="spellStart"/>
            <w:r w:rsidRPr="629AE9E5">
              <w:rPr>
                <w:color w:val="0D0D0D" w:themeColor="text1" w:themeTint="F2"/>
                <w:sz w:val="26"/>
                <w:szCs w:val="26"/>
                <w:lang w:val="en-US"/>
              </w:rPr>
              <w:t>nhắn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trong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p>
        </w:tc>
      </w:tr>
    </w:tbl>
    <w:p w14:paraId="734D3613" w14:textId="02799878" w:rsidR="00DC65E5" w:rsidRDefault="00AF22AD" w:rsidP="004163EA">
      <w:pPr>
        <w:tabs>
          <w:tab w:val="left" w:pos="3974"/>
        </w:tabs>
        <w:ind w:left="-284" w:right="334"/>
        <w:rPr>
          <w:sz w:val="26"/>
        </w:rPr>
      </w:pPr>
      <w:r>
        <w:rPr>
          <w:sz w:val="26"/>
        </w:rPr>
        <w:br w:type="page"/>
      </w:r>
      <w:bookmarkStart w:id="8" w:name="_bookmark0"/>
      <w:bookmarkStart w:id="9" w:name="_bookmark1"/>
      <w:bookmarkEnd w:id="8"/>
      <w:bookmarkEnd w:id="9"/>
    </w:p>
    <w:p w14:paraId="4F134EAE" w14:textId="77777777" w:rsidR="006A053B" w:rsidRDefault="003818C5" w:rsidP="004E2703">
      <w:pPr>
        <w:pStyle w:val="Heading1"/>
        <w:numPr>
          <w:ilvl w:val="0"/>
          <w:numId w:val="0"/>
        </w:numPr>
        <w:spacing w:line="360" w:lineRule="auto"/>
        <w:ind w:left="-284" w:right="334"/>
        <w:rPr>
          <w:color w:val="0D0D0D"/>
          <w:lang w:val="vi-VN"/>
        </w:rPr>
      </w:pPr>
      <w:bookmarkStart w:id="10" w:name="_Toc230910350"/>
      <w:r>
        <w:rPr>
          <w:color w:val="0D0D0D"/>
        </w:rPr>
        <w:lastRenderedPageBreak/>
        <w:t>DANH</w:t>
      </w:r>
      <w:r>
        <w:rPr>
          <w:color w:val="0D0D0D"/>
          <w:lang w:val="vi-VN"/>
        </w:rPr>
        <w:t xml:space="preserve"> </w:t>
      </w:r>
      <w:r w:rsidR="006970E2">
        <w:rPr>
          <w:color w:val="0D0D0D"/>
          <w:lang w:val="vi-VN"/>
        </w:rPr>
        <w:t>MỤC HÌNH VẼ</w:t>
      </w:r>
      <w:bookmarkEnd w:id="10"/>
    </w:p>
    <w:p w14:paraId="42467028" w14:textId="3D3AD287" w:rsidR="00D24465" w:rsidRDefault="00966363"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r>
        <w:rPr>
          <w:color w:val="0D0D0D"/>
          <w:lang w:val="vi-VN"/>
        </w:rPr>
        <w:fldChar w:fldCharType="begin"/>
      </w:r>
      <w:r>
        <w:rPr>
          <w:color w:val="0D0D0D"/>
          <w:lang w:val="vi-VN"/>
        </w:rPr>
        <w:instrText xml:space="preserve"> TOC \h \z \c "Hình" \* MERGEFORMAT </w:instrText>
      </w:r>
      <w:r>
        <w:rPr>
          <w:color w:val="0D0D0D"/>
          <w:lang w:val="vi-VN"/>
        </w:rPr>
        <w:fldChar w:fldCharType="separate"/>
      </w:r>
      <w:hyperlink w:anchor="_Toc230910384" w:history="1">
        <w:r w:rsidR="00D24465" w:rsidRPr="00851829">
          <w:rPr>
            <w:rStyle w:val="Hyperlink"/>
            <w:noProof/>
          </w:rPr>
          <w:t>Hình 1: Sơ đồ kiến trúc hệ thống</w:t>
        </w:r>
        <w:r w:rsidR="00D24465">
          <w:rPr>
            <w:noProof/>
            <w:webHidden/>
          </w:rPr>
          <w:tab/>
        </w:r>
        <w:r w:rsidR="00D24465">
          <w:rPr>
            <w:noProof/>
            <w:webHidden/>
          </w:rPr>
          <w:fldChar w:fldCharType="begin"/>
        </w:r>
        <w:r w:rsidR="00D24465">
          <w:rPr>
            <w:noProof/>
            <w:webHidden/>
          </w:rPr>
          <w:instrText xml:space="preserve"> PAGEREF _Toc230910384 \h </w:instrText>
        </w:r>
        <w:r w:rsidR="00D24465">
          <w:rPr>
            <w:noProof/>
            <w:webHidden/>
          </w:rPr>
        </w:r>
        <w:r w:rsidR="00D24465">
          <w:rPr>
            <w:noProof/>
            <w:webHidden/>
          </w:rPr>
          <w:fldChar w:fldCharType="separate"/>
        </w:r>
        <w:r w:rsidR="005247E3">
          <w:rPr>
            <w:noProof/>
            <w:webHidden/>
          </w:rPr>
          <w:t>18</w:t>
        </w:r>
        <w:r w:rsidR="00D24465">
          <w:rPr>
            <w:noProof/>
            <w:webHidden/>
          </w:rPr>
          <w:fldChar w:fldCharType="end"/>
        </w:r>
      </w:hyperlink>
    </w:p>
    <w:p w14:paraId="23498321" w14:textId="0DD6D09B"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85" w:history="1">
        <w:r w:rsidRPr="00851829">
          <w:rPr>
            <w:rStyle w:val="Hyperlink"/>
            <w:noProof/>
          </w:rPr>
          <w:t>Hình 2: Luồng giao tiếp giữa hai Peer chat 1 - 1</w:t>
        </w:r>
        <w:r>
          <w:rPr>
            <w:noProof/>
            <w:webHidden/>
          </w:rPr>
          <w:tab/>
        </w:r>
        <w:r>
          <w:rPr>
            <w:noProof/>
            <w:webHidden/>
          </w:rPr>
          <w:fldChar w:fldCharType="begin"/>
        </w:r>
        <w:r>
          <w:rPr>
            <w:noProof/>
            <w:webHidden/>
          </w:rPr>
          <w:instrText xml:space="preserve"> PAGEREF _Toc230910385 \h </w:instrText>
        </w:r>
        <w:r>
          <w:rPr>
            <w:noProof/>
            <w:webHidden/>
          </w:rPr>
        </w:r>
        <w:r>
          <w:rPr>
            <w:noProof/>
            <w:webHidden/>
          </w:rPr>
          <w:fldChar w:fldCharType="separate"/>
        </w:r>
        <w:r w:rsidR="005247E3">
          <w:rPr>
            <w:noProof/>
            <w:webHidden/>
          </w:rPr>
          <w:t>21</w:t>
        </w:r>
        <w:r>
          <w:rPr>
            <w:noProof/>
            <w:webHidden/>
          </w:rPr>
          <w:fldChar w:fldCharType="end"/>
        </w:r>
      </w:hyperlink>
    </w:p>
    <w:p w14:paraId="56383F3C" w14:textId="6FD92E1F"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86" w:history="1">
        <w:r w:rsidRPr="00851829">
          <w:rPr>
            <w:rStyle w:val="Hyperlink"/>
            <w:noProof/>
          </w:rPr>
          <w:t>Hình 3: Luồng giao tiếp giữa Peer và Bootstrap Server trong pha Discovery</w:t>
        </w:r>
        <w:r>
          <w:rPr>
            <w:noProof/>
            <w:webHidden/>
          </w:rPr>
          <w:tab/>
        </w:r>
        <w:r>
          <w:rPr>
            <w:noProof/>
            <w:webHidden/>
          </w:rPr>
          <w:fldChar w:fldCharType="begin"/>
        </w:r>
        <w:r>
          <w:rPr>
            <w:noProof/>
            <w:webHidden/>
          </w:rPr>
          <w:instrText xml:space="preserve"> PAGEREF _Toc230910386 \h </w:instrText>
        </w:r>
        <w:r>
          <w:rPr>
            <w:noProof/>
            <w:webHidden/>
          </w:rPr>
        </w:r>
        <w:r>
          <w:rPr>
            <w:noProof/>
            <w:webHidden/>
          </w:rPr>
          <w:fldChar w:fldCharType="separate"/>
        </w:r>
        <w:r w:rsidR="005247E3">
          <w:rPr>
            <w:noProof/>
            <w:webHidden/>
          </w:rPr>
          <w:t>23</w:t>
        </w:r>
        <w:r>
          <w:rPr>
            <w:noProof/>
            <w:webHidden/>
          </w:rPr>
          <w:fldChar w:fldCharType="end"/>
        </w:r>
      </w:hyperlink>
    </w:p>
    <w:p w14:paraId="46DECE1E" w14:textId="09473891"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87" w:history="1">
        <w:r w:rsidRPr="00851829">
          <w:rPr>
            <w:rStyle w:val="Hyperlink"/>
            <w:noProof/>
          </w:rPr>
          <w:t>Hình 4: Màn hình đăng nhập Peer trên thiết bị di động</w:t>
        </w:r>
        <w:r>
          <w:rPr>
            <w:noProof/>
            <w:webHidden/>
          </w:rPr>
          <w:tab/>
        </w:r>
        <w:r>
          <w:rPr>
            <w:noProof/>
            <w:webHidden/>
          </w:rPr>
          <w:fldChar w:fldCharType="begin"/>
        </w:r>
        <w:r>
          <w:rPr>
            <w:noProof/>
            <w:webHidden/>
          </w:rPr>
          <w:instrText xml:space="preserve"> PAGEREF _Toc230910387 \h </w:instrText>
        </w:r>
        <w:r>
          <w:rPr>
            <w:noProof/>
            <w:webHidden/>
          </w:rPr>
        </w:r>
        <w:r>
          <w:rPr>
            <w:noProof/>
            <w:webHidden/>
          </w:rPr>
          <w:fldChar w:fldCharType="separate"/>
        </w:r>
        <w:r w:rsidR="005247E3">
          <w:rPr>
            <w:noProof/>
            <w:webHidden/>
          </w:rPr>
          <w:t>28</w:t>
        </w:r>
        <w:r>
          <w:rPr>
            <w:noProof/>
            <w:webHidden/>
          </w:rPr>
          <w:fldChar w:fldCharType="end"/>
        </w:r>
      </w:hyperlink>
    </w:p>
    <w:p w14:paraId="6C962F42" w14:textId="3A0302A2"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88" w:history="1">
        <w:r w:rsidRPr="00851829">
          <w:rPr>
            <w:rStyle w:val="Hyperlink"/>
            <w:noProof/>
          </w:rPr>
          <w:t>Hình 5: Danh sách Peer trực tuyến hiển thị trên thiết bị di động</w:t>
        </w:r>
        <w:r>
          <w:rPr>
            <w:noProof/>
            <w:webHidden/>
          </w:rPr>
          <w:tab/>
        </w:r>
        <w:r>
          <w:rPr>
            <w:noProof/>
            <w:webHidden/>
          </w:rPr>
          <w:fldChar w:fldCharType="begin"/>
        </w:r>
        <w:r>
          <w:rPr>
            <w:noProof/>
            <w:webHidden/>
          </w:rPr>
          <w:instrText xml:space="preserve"> PAGEREF _Toc230910388 \h </w:instrText>
        </w:r>
        <w:r>
          <w:rPr>
            <w:noProof/>
            <w:webHidden/>
          </w:rPr>
        </w:r>
        <w:r>
          <w:rPr>
            <w:noProof/>
            <w:webHidden/>
          </w:rPr>
          <w:fldChar w:fldCharType="separate"/>
        </w:r>
        <w:r w:rsidR="005247E3">
          <w:rPr>
            <w:noProof/>
            <w:webHidden/>
          </w:rPr>
          <w:t>29</w:t>
        </w:r>
        <w:r>
          <w:rPr>
            <w:noProof/>
            <w:webHidden/>
          </w:rPr>
          <w:fldChar w:fldCharType="end"/>
        </w:r>
      </w:hyperlink>
    </w:p>
    <w:p w14:paraId="589FF96D" w14:textId="399CF39E"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89" w:history="1">
        <w:r w:rsidRPr="00851829">
          <w:rPr>
            <w:rStyle w:val="Hyperlink"/>
            <w:noProof/>
          </w:rPr>
          <w:t>Hình 6: Giao diện thông tin Peer trên thiết bị di động</w:t>
        </w:r>
        <w:r>
          <w:rPr>
            <w:noProof/>
            <w:webHidden/>
          </w:rPr>
          <w:tab/>
        </w:r>
        <w:r>
          <w:rPr>
            <w:noProof/>
            <w:webHidden/>
          </w:rPr>
          <w:fldChar w:fldCharType="begin"/>
        </w:r>
        <w:r>
          <w:rPr>
            <w:noProof/>
            <w:webHidden/>
          </w:rPr>
          <w:instrText xml:space="preserve"> PAGEREF _Toc230910389 \h </w:instrText>
        </w:r>
        <w:r>
          <w:rPr>
            <w:noProof/>
            <w:webHidden/>
          </w:rPr>
        </w:r>
        <w:r>
          <w:rPr>
            <w:noProof/>
            <w:webHidden/>
          </w:rPr>
          <w:fldChar w:fldCharType="separate"/>
        </w:r>
        <w:r w:rsidR="005247E3">
          <w:rPr>
            <w:noProof/>
            <w:webHidden/>
          </w:rPr>
          <w:t>29</w:t>
        </w:r>
        <w:r>
          <w:rPr>
            <w:noProof/>
            <w:webHidden/>
          </w:rPr>
          <w:fldChar w:fldCharType="end"/>
        </w:r>
      </w:hyperlink>
    </w:p>
    <w:p w14:paraId="0C30AD95" w14:textId="4999E7C4"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90" w:history="1">
        <w:r w:rsidRPr="00851829">
          <w:rPr>
            <w:rStyle w:val="Hyperlink"/>
            <w:noProof/>
          </w:rPr>
          <w:t>Hình 7: Giao diện chat 1 - 1 trên thiết bị di động</w:t>
        </w:r>
        <w:r>
          <w:rPr>
            <w:noProof/>
            <w:webHidden/>
          </w:rPr>
          <w:tab/>
        </w:r>
        <w:r>
          <w:rPr>
            <w:noProof/>
            <w:webHidden/>
          </w:rPr>
          <w:fldChar w:fldCharType="begin"/>
        </w:r>
        <w:r>
          <w:rPr>
            <w:noProof/>
            <w:webHidden/>
          </w:rPr>
          <w:instrText xml:space="preserve"> PAGEREF _Toc230910390 \h </w:instrText>
        </w:r>
        <w:r>
          <w:rPr>
            <w:noProof/>
            <w:webHidden/>
          </w:rPr>
        </w:r>
        <w:r>
          <w:rPr>
            <w:noProof/>
            <w:webHidden/>
          </w:rPr>
          <w:fldChar w:fldCharType="separate"/>
        </w:r>
        <w:r w:rsidR="005247E3">
          <w:rPr>
            <w:noProof/>
            <w:webHidden/>
          </w:rPr>
          <w:t>30</w:t>
        </w:r>
        <w:r>
          <w:rPr>
            <w:noProof/>
            <w:webHidden/>
          </w:rPr>
          <w:fldChar w:fldCharType="end"/>
        </w:r>
      </w:hyperlink>
    </w:p>
    <w:p w14:paraId="427FDE95" w14:textId="01563F00"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91" w:history="1">
        <w:r w:rsidRPr="00851829">
          <w:rPr>
            <w:rStyle w:val="Hyperlink"/>
            <w:noProof/>
          </w:rPr>
          <w:t>Hình 8: Màn hình đăng nhập Peer trên nền tảng Desktop</w:t>
        </w:r>
        <w:r>
          <w:rPr>
            <w:noProof/>
            <w:webHidden/>
          </w:rPr>
          <w:tab/>
        </w:r>
        <w:r>
          <w:rPr>
            <w:noProof/>
            <w:webHidden/>
          </w:rPr>
          <w:fldChar w:fldCharType="begin"/>
        </w:r>
        <w:r>
          <w:rPr>
            <w:noProof/>
            <w:webHidden/>
          </w:rPr>
          <w:instrText xml:space="preserve"> PAGEREF _Toc230910391 \h </w:instrText>
        </w:r>
        <w:r>
          <w:rPr>
            <w:noProof/>
            <w:webHidden/>
          </w:rPr>
        </w:r>
        <w:r>
          <w:rPr>
            <w:noProof/>
            <w:webHidden/>
          </w:rPr>
          <w:fldChar w:fldCharType="separate"/>
        </w:r>
        <w:r w:rsidR="005247E3">
          <w:rPr>
            <w:noProof/>
            <w:webHidden/>
          </w:rPr>
          <w:t>30</w:t>
        </w:r>
        <w:r>
          <w:rPr>
            <w:noProof/>
            <w:webHidden/>
          </w:rPr>
          <w:fldChar w:fldCharType="end"/>
        </w:r>
      </w:hyperlink>
    </w:p>
    <w:p w14:paraId="3E8ACF79" w14:textId="086F3BB1"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92" w:history="1">
        <w:r w:rsidRPr="00851829">
          <w:rPr>
            <w:rStyle w:val="Hyperlink"/>
            <w:noProof/>
          </w:rPr>
          <w:t>Hình 9: Màn hình thông tin Peer trên nền tảng Desktop</w:t>
        </w:r>
        <w:r>
          <w:rPr>
            <w:noProof/>
            <w:webHidden/>
          </w:rPr>
          <w:tab/>
        </w:r>
        <w:r>
          <w:rPr>
            <w:noProof/>
            <w:webHidden/>
          </w:rPr>
          <w:fldChar w:fldCharType="begin"/>
        </w:r>
        <w:r>
          <w:rPr>
            <w:noProof/>
            <w:webHidden/>
          </w:rPr>
          <w:instrText xml:space="preserve"> PAGEREF _Toc230910392 \h </w:instrText>
        </w:r>
        <w:r>
          <w:rPr>
            <w:noProof/>
            <w:webHidden/>
          </w:rPr>
        </w:r>
        <w:r>
          <w:rPr>
            <w:noProof/>
            <w:webHidden/>
          </w:rPr>
          <w:fldChar w:fldCharType="separate"/>
        </w:r>
        <w:r w:rsidR="005247E3">
          <w:rPr>
            <w:noProof/>
            <w:webHidden/>
          </w:rPr>
          <w:t>31</w:t>
        </w:r>
        <w:r>
          <w:rPr>
            <w:noProof/>
            <w:webHidden/>
          </w:rPr>
          <w:fldChar w:fldCharType="end"/>
        </w:r>
      </w:hyperlink>
    </w:p>
    <w:p w14:paraId="6E462A86" w14:textId="0D65D03C"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93" w:history="1">
        <w:r w:rsidRPr="00851829">
          <w:rPr>
            <w:rStyle w:val="Hyperlink"/>
            <w:noProof/>
          </w:rPr>
          <w:t>Hình 10: Màn hình chat 1 - 1 trên Desktop cùng tin nhắn gửi File</w:t>
        </w:r>
        <w:r>
          <w:rPr>
            <w:noProof/>
            <w:webHidden/>
          </w:rPr>
          <w:tab/>
        </w:r>
        <w:r>
          <w:rPr>
            <w:noProof/>
            <w:webHidden/>
          </w:rPr>
          <w:fldChar w:fldCharType="begin"/>
        </w:r>
        <w:r>
          <w:rPr>
            <w:noProof/>
            <w:webHidden/>
          </w:rPr>
          <w:instrText xml:space="preserve"> PAGEREF _Toc230910393 \h </w:instrText>
        </w:r>
        <w:r>
          <w:rPr>
            <w:noProof/>
            <w:webHidden/>
          </w:rPr>
        </w:r>
        <w:r>
          <w:rPr>
            <w:noProof/>
            <w:webHidden/>
          </w:rPr>
          <w:fldChar w:fldCharType="separate"/>
        </w:r>
        <w:r w:rsidR="005247E3">
          <w:rPr>
            <w:noProof/>
            <w:webHidden/>
          </w:rPr>
          <w:t>31</w:t>
        </w:r>
        <w:r>
          <w:rPr>
            <w:noProof/>
            <w:webHidden/>
          </w:rPr>
          <w:fldChar w:fldCharType="end"/>
        </w:r>
      </w:hyperlink>
    </w:p>
    <w:p w14:paraId="14DA4128" w14:textId="0CCFA8CD" w:rsidR="00D24465" w:rsidRDefault="00D24465" w:rsidP="00D24465">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94" w:history="1">
        <w:r w:rsidRPr="00851829">
          <w:rPr>
            <w:rStyle w:val="Hyperlink"/>
            <w:noProof/>
          </w:rPr>
          <w:t>Hình 11: Màn hình chat 1 - 1 trên nền tảng Desktop</w:t>
        </w:r>
        <w:r>
          <w:rPr>
            <w:noProof/>
            <w:webHidden/>
          </w:rPr>
          <w:tab/>
        </w:r>
        <w:r>
          <w:rPr>
            <w:noProof/>
            <w:webHidden/>
          </w:rPr>
          <w:fldChar w:fldCharType="begin"/>
        </w:r>
        <w:r>
          <w:rPr>
            <w:noProof/>
            <w:webHidden/>
          </w:rPr>
          <w:instrText xml:space="preserve"> PAGEREF _Toc230910394 \h </w:instrText>
        </w:r>
        <w:r>
          <w:rPr>
            <w:noProof/>
            <w:webHidden/>
          </w:rPr>
        </w:r>
        <w:r>
          <w:rPr>
            <w:noProof/>
            <w:webHidden/>
          </w:rPr>
          <w:fldChar w:fldCharType="separate"/>
        </w:r>
        <w:r w:rsidR="005247E3">
          <w:rPr>
            <w:noProof/>
            <w:webHidden/>
          </w:rPr>
          <w:t>32</w:t>
        </w:r>
        <w:r>
          <w:rPr>
            <w:noProof/>
            <w:webHidden/>
          </w:rPr>
          <w:fldChar w:fldCharType="end"/>
        </w:r>
      </w:hyperlink>
    </w:p>
    <w:p w14:paraId="4EAC5676" w14:textId="1402535B" w:rsidR="00EB1AE8" w:rsidRDefault="00966363" w:rsidP="00D24465">
      <w:pPr>
        <w:spacing w:line="360" w:lineRule="auto"/>
        <w:rPr>
          <w:color w:val="0D0D0D"/>
          <w:lang w:val="vi-VN"/>
        </w:rPr>
      </w:pPr>
      <w:r>
        <w:rPr>
          <w:color w:val="0D0D0D"/>
          <w:lang w:val="vi-VN"/>
        </w:rPr>
        <w:fldChar w:fldCharType="end"/>
      </w:r>
    </w:p>
    <w:p w14:paraId="3FAC4CD6" w14:textId="7ECFA3A7" w:rsidR="003818C5" w:rsidRPr="002F5B3D" w:rsidRDefault="006970E2" w:rsidP="002F5B3D">
      <w:pPr>
        <w:widowControl w:val="0"/>
        <w:autoSpaceDE w:val="0"/>
        <w:autoSpaceDN w:val="0"/>
        <w:spacing w:line="360" w:lineRule="auto"/>
        <w:ind w:left="-284" w:right="334"/>
        <w:rPr>
          <w:b/>
          <w:bCs/>
          <w:color w:val="0D0D0D"/>
          <w:sz w:val="26"/>
          <w:szCs w:val="26"/>
          <w:lang w:val="vi-VN"/>
        </w:rPr>
      </w:pPr>
      <w:r w:rsidRPr="002F5B3D">
        <w:rPr>
          <w:color w:val="0D0D0D"/>
          <w:sz w:val="26"/>
          <w:szCs w:val="26"/>
          <w:lang w:val="vi-VN"/>
        </w:rPr>
        <w:br w:type="page"/>
      </w:r>
    </w:p>
    <w:p w14:paraId="55964642" w14:textId="77777777" w:rsidR="006A053B" w:rsidRDefault="006970E2" w:rsidP="00E97AB7">
      <w:pPr>
        <w:pStyle w:val="Heading1"/>
        <w:numPr>
          <w:ilvl w:val="0"/>
          <w:numId w:val="0"/>
        </w:numPr>
        <w:spacing w:line="360" w:lineRule="auto"/>
        <w:ind w:left="-284" w:right="334"/>
        <w:rPr>
          <w:color w:val="0D0D0D"/>
          <w:lang w:val="vi-VN"/>
        </w:rPr>
      </w:pPr>
      <w:bookmarkStart w:id="11" w:name="_Toc230910351"/>
      <w:r>
        <w:rPr>
          <w:color w:val="0D0D0D"/>
          <w:lang w:val="vi-VN"/>
        </w:rPr>
        <w:lastRenderedPageBreak/>
        <w:t xml:space="preserve">DANH </w:t>
      </w:r>
      <w:r w:rsidR="004D1C14">
        <w:rPr>
          <w:color w:val="0D0D0D"/>
          <w:lang w:val="vi-VN"/>
        </w:rPr>
        <w:t>MỤC</w:t>
      </w:r>
      <w:r>
        <w:rPr>
          <w:color w:val="0D0D0D"/>
          <w:lang w:val="vi-VN"/>
        </w:rPr>
        <w:t xml:space="preserve"> BẢNG BIỂU</w:t>
      </w:r>
      <w:bookmarkEnd w:id="11"/>
    </w:p>
    <w:p w14:paraId="5966B04F" w14:textId="1FFAB953" w:rsidR="002D6B74" w:rsidRDefault="00966363"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r>
        <w:rPr>
          <w:color w:val="0D0D0D"/>
          <w:lang w:val="vi-VN"/>
        </w:rPr>
        <w:fldChar w:fldCharType="begin"/>
      </w:r>
      <w:r>
        <w:rPr>
          <w:color w:val="0D0D0D"/>
          <w:lang w:val="vi-VN"/>
        </w:rPr>
        <w:instrText xml:space="preserve"> TOC \h \z \c "Bảng" \* MERGEFORMAT </w:instrText>
      </w:r>
      <w:r>
        <w:rPr>
          <w:color w:val="0D0D0D"/>
          <w:lang w:val="vi-VN"/>
        </w:rPr>
        <w:fldChar w:fldCharType="separate"/>
      </w:r>
      <w:hyperlink w:anchor="_Toc230910339" w:history="1">
        <w:r w:rsidR="002D6B74" w:rsidRPr="00A53E63">
          <w:rPr>
            <w:rStyle w:val="Hyperlink"/>
            <w:noProof/>
          </w:rPr>
          <w:t>Bảng 1: Đoạn mã thiết lập kết nối TCP từ Peer</w:t>
        </w:r>
        <w:r w:rsidR="002D6B74">
          <w:rPr>
            <w:noProof/>
            <w:webHidden/>
          </w:rPr>
          <w:tab/>
        </w:r>
        <w:r w:rsidR="002D6B74">
          <w:rPr>
            <w:noProof/>
            <w:webHidden/>
          </w:rPr>
          <w:fldChar w:fldCharType="begin"/>
        </w:r>
        <w:r w:rsidR="002D6B74">
          <w:rPr>
            <w:noProof/>
            <w:webHidden/>
          </w:rPr>
          <w:instrText xml:space="preserve"> PAGEREF _Toc230910339 \h </w:instrText>
        </w:r>
        <w:r w:rsidR="002D6B74">
          <w:rPr>
            <w:noProof/>
            <w:webHidden/>
          </w:rPr>
        </w:r>
        <w:r w:rsidR="002D6B74">
          <w:rPr>
            <w:noProof/>
            <w:webHidden/>
          </w:rPr>
          <w:fldChar w:fldCharType="separate"/>
        </w:r>
        <w:r w:rsidR="005247E3">
          <w:rPr>
            <w:noProof/>
            <w:webHidden/>
          </w:rPr>
          <w:t>19</w:t>
        </w:r>
        <w:r w:rsidR="002D6B74">
          <w:rPr>
            <w:noProof/>
            <w:webHidden/>
          </w:rPr>
          <w:fldChar w:fldCharType="end"/>
        </w:r>
      </w:hyperlink>
    </w:p>
    <w:p w14:paraId="5386A927" w14:textId="6F332444" w:rsidR="002D6B74" w:rsidRDefault="002D6B74"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40" w:history="1">
        <w:r w:rsidRPr="00A53E63">
          <w:rPr>
            <w:rStyle w:val="Hyperlink"/>
            <w:noProof/>
          </w:rPr>
          <w:t>Bảng 2: Định nghĩa các loại thông điệp trong giao thức</w:t>
        </w:r>
        <w:r>
          <w:rPr>
            <w:noProof/>
            <w:webHidden/>
          </w:rPr>
          <w:tab/>
        </w:r>
        <w:r>
          <w:rPr>
            <w:noProof/>
            <w:webHidden/>
          </w:rPr>
          <w:fldChar w:fldCharType="begin"/>
        </w:r>
        <w:r>
          <w:rPr>
            <w:noProof/>
            <w:webHidden/>
          </w:rPr>
          <w:instrText xml:space="preserve"> PAGEREF _Toc230910340 \h </w:instrText>
        </w:r>
        <w:r>
          <w:rPr>
            <w:noProof/>
            <w:webHidden/>
          </w:rPr>
        </w:r>
        <w:r>
          <w:rPr>
            <w:noProof/>
            <w:webHidden/>
          </w:rPr>
          <w:fldChar w:fldCharType="separate"/>
        </w:r>
        <w:r w:rsidR="005247E3">
          <w:rPr>
            <w:noProof/>
            <w:webHidden/>
          </w:rPr>
          <w:t>20</w:t>
        </w:r>
        <w:r>
          <w:rPr>
            <w:noProof/>
            <w:webHidden/>
          </w:rPr>
          <w:fldChar w:fldCharType="end"/>
        </w:r>
      </w:hyperlink>
    </w:p>
    <w:p w14:paraId="701430EE" w14:textId="4DAE6A1A" w:rsidR="002D6B74" w:rsidRDefault="002D6B74"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41" w:history="1">
        <w:r w:rsidRPr="00A53E63">
          <w:rPr>
            <w:rStyle w:val="Hyperlink"/>
            <w:noProof/>
          </w:rPr>
          <w:t>Bảng 3: Cấu trúc thông điệp chat có gắn nhãn Lamport</w:t>
        </w:r>
        <w:r>
          <w:rPr>
            <w:noProof/>
            <w:webHidden/>
          </w:rPr>
          <w:tab/>
        </w:r>
        <w:r>
          <w:rPr>
            <w:noProof/>
            <w:webHidden/>
          </w:rPr>
          <w:fldChar w:fldCharType="begin"/>
        </w:r>
        <w:r>
          <w:rPr>
            <w:noProof/>
            <w:webHidden/>
          </w:rPr>
          <w:instrText xml:space="preserve"> PAGEREF _Toc230910341 \h </w:instrText>
        </w:r>
        <w:r>
          <w:rPr>
            <w:noProof/>
            <w:webHidden/>
          </w:rPr>
        </w:r>
        <w:r>
          <w:rPr>
            <w:noProof/>
            <w:webHidden/>
          </w:rPr>
          <w:fldChar w:fldCharType="separate"/>
        </w:r>
        <w:r w:rsidR="005247E3">
          <w:rPr>
            <w:noProof/>
            <w:webHidden/>
          </w:rPr>
          <w:t>21</w:t>
        </w:r>
        <w:r>
          <w:rPr>
            <w:noProof/>
            <w:webHidden/>
          </w:rPr>
          <w:fldChar w:fldCharType="end"/>
        </w:r>
      </w:hyperlink>
    </w:p>
    <w:p w14:paraId="51A60CA7" w14:textId="43A38BBC" w:rsidR="002D6B74" w:rsidRDefault="002D6B74"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42" w:history="1">
        <w:r w:rsidRPr="00A53E63">
          <w:rPr>
            <w:rStyle w:val="Hyperlink"/>
            <w:noProof/>
          </w:rPr>
          <w:t>Bảng 4: Xử lý các loại thông điệp tại Bootstrap Server</w:t>
        </w:r>
        <w:r>
          <w:rPr>
            <w:noProof/>
            <w:webHidden/>
          </w:rPr>
          <w:tab/>
        </w:r>
        <w:r>
          <w:rPr>
            <w:noProof/>
            <w:webHidden/>
          </w:rPr>
          <w:fldChar w:fldCharType="begin"/>
        </w:r>
        <w:r>
          <w:rPr>
            <w:noProof/>
            <w:webHidden/>
          </w:rPr>
          <w:instrText xml:space="preserve"> PAGEREF _Toc230910342 \h </w:instrText>
        </w:r>
        <w:r>
          <w:rPr>
            <w:noProof/>
            <w:webHidden/>
          </w:rPr>
        </w:r>
        <w:r>
          <w:rPr>
            <w:noProof/>
            <w:webHidden/>
          </w:rPr>
          <w:fldChar w:fldCharType="separate"/>
        </w:r>
        <w:r w:rsidR="005247E3">
          <w:rPr>
            <w:noProof/>
            <w:webHidden/>
          </w:rPr>
          <w:t>25</w:t>
        </w:r>
        <w:r>
          <w:rPr>
            <w:noProof/>
            <w:webHidden/>
          </w:rPr>
          <w:fldChar w:fldCharType="end"/>
        </w:r>
      </w:hyperlink>
    </w:p>
    <w:p w14:paraId="6A40359D" w14:textId="203D265C" w:rsidR="002D6B74" w:rsidRDefault="002D6B74"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43" w:history="1">
        <w:r w:rsidRPr="00A53E63">
          <w:rPr>
            <w:rStyle w:val="Hyperlink"/>
            <w:noProof/>
          </w:rPr>
          <w:t>Bảng 5: Hai môi trường thử nghiệm hệ thống</w:t>
        </w:r>
        <w:r>
          <w:rPr>
            <w:noProof/>
            <w:webHidden/>
          </w:rPr>
          <w:tab/>
        </w:r>
        <w:r>
          <w:rPr>
            <w:noProof/>
            <w:webHidden/>
          </w:rPr>
          <w:fldChar w:fldCharType="begin"/>
        </w:r>
        <w:r>
          <w:rPr>
            <w:noProof/>
            <w:webHidden/>
          </w:rPr>
          <w:instrText xml:space="preserve"> PAGEREF _Toc230910343 \h </w:instrText>
        </w:r>
        <w:r>
          <w:rPr>
            <w:noProof/>
            <w:webHidden/>
          </w:rPr>
        </w:r>
        <w:r>
          <w:rPr>
            <w:noProof/>
            <w:webHidden/>
          </w:rPr>
          <w:fldChar w:fldCharType="separate"/>
        </w:r>
        <w:r w:rsidR="005247E3">
          <w:rPr>
            <w:noProof/>
            <w:webHidden/>
          </w:rPr>
          <w:t>26</w:t>
        </w:r>
        <w:r>
          <w:rPr>
            <w:noProof/>
            <w:webHidden/>
          </w:rPr>
          <w:fldChar w:fldCharType="end"/>
        </w:r>
      </w:hyperlink>
    </w:p>
    <w:p w14:paraId="3C55A4CC" w14:textId="34608789" w:rsidR="002D6B74" w:rsidRDefault="002D6B74"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44" w:history="1">
        <w:r w:rsidRPr="00A53E63">
          <w:rPr>
            <w:rStyle w:val="Hyperlink"/>
            <w:noProof/>
          </w:rPr>
          <w:t>Bảng 6: Các kịch bản thử nghiệm và kết quả mong đợi</w:t>
        </w:r>
        <w:r>
          <w:rPr>
            <w:noProof/>
            <w:webHidden/>
          </w:rPr>
          <w:tab/>
        </w:r>
        <w:r>
          <w:rPr>
            <w:noProof/>
            <w:webHidden/>
          </w:rPr>
          <w:fldChar w:fldCharType="begin"/>
        </w:r>
        <w:r>
          <w:rPr>
            <w:noProof/>
            <w:webHidden/>
          </w:rPr>
          <w:instrText xml:space="preserve"> PAGEREF _Toc230910344 \h </w:instrText>
        </w:r>
        <w:r>
          <w:rPr>
            <w:noProof/>
            <w:webHidden/>
          </w:rPr>
        </w:r>
        <w:r>
          <w:rPr>
            <w:noProof/>
            <w:webHidden/>
          </w:rPr>
          <w:fldChar w:fldCharType="separate"/>
        </w:r>
        <w:r w:rsidR="005247E3">
          <w:rPr>
            <w:noProof/>
            <w:webHidden/>
          </w:rPr>
          <w:t>26</w:t>
        </w:r>
        <w:r>
          <w:rPr>
            <w:noProof/>
            <w:webHidden/>
          </w:rPr>
          <w:fldChar w:fldCharType="end"/>
        </w:r>
      </w:hyperlink>
    </w:p>
    <w:p w14:paraId="3C9FFB01" w14:textId="0353DA0F" w:rsidR="002D6B74" w:rsidRDefault="002D6B74" w:rsidP="00F02A86">
      <w:pPr>
        <w:pStyle w:val="TableofFigures"/>
        <w:tabs>
          <w:tab w:val="right" w:leader="dot" w:pos="9346"/>
        </w:tabs>
        <w:spacing w:line="360" w:lineRule="auto"/>
        <w:rPr>
          <w:rFonts w:asciiTheme="minorHAnsi" w:eastAsiaTheme="minorEastAsia" w:hAnsiTheme="minorHAnsi" w:cstheme="minorBidi"/>
          <w:noProof/>
          <w:kern w:val="2"/>
          <w14:ligatures w14:val="standardContextual"/>
        </w:rPr>
      </w:pPr>
      <w:hyperlink w:anchor="_Toc230910345" w:history="1">
        <w:r w:rsidRPr="00A53E63">
          <w:rPr>
            <w:rStyle w:val="Hyperlink"/>
            <w:noProof/>
          </w:rPr>
          <w:t>Bảng 7: Kết quả thực nghiệm các kịch bản</w:t>
        </w:r>
        <w:r>
          <w:rPr>
            <w:noProof/>
            <w:webHidden/>
          </w:rPr>
          <w:tab/>
        </w:r>
        <w:r>
          <w:rPr>
            <w:noProof/>
            <w:webHidden/>
          </w:rPr>
          <w:fldChar w:fldCharType="begin"/>
        </w:r>
        <w:r>
          <w:rPr>
            <w:noProof/>
            <w:webHidden/>
          </w:rPr>
          <w:instrText xml:space="preserve"> PAGEREF _Toc230910345 \h </w:instrText>
        </w:r>
        <w:r>
          <w:rPr>
            <w:noProof/>
            <w:webHidden/>
          </w:rPr>
        </w:r>
        <w:r>
          <w:rPr>
            <w:noProof/>
            <w:webHidden/>
          </w:rPr>
          <w:fldChar w:fldCharType="separate"/>
        </w:r>
        <w:r w:rsidR="005247E3">
          <w:rPr>
            <w:noProof/>
            <w:webHidden/>
          </w:rPr>
          <w:t>32</w:t>
        </w:r>
        <w:r>
          <w:rPr>
            <w:noProof/>
            <w:webHidden/>
          </w:rPr>
          <w:fldChar w:fldCharType="end"/>
        </w:r>
      </w:hyperlink>
    </w:p>
    <w:p w14:paraId="26CCEFFB" w14:textId="15CD564B" w:rsidR="00F02A86" w:rsidRDefault="00966363" w:rsidP="00F02A86">
      <w:pPr>
        <w:spacing w:line="360" w:lineRule="auto"/>
        <w:rPr>
          <w:color w:val="0D0D0D"/>
          <w:lang w:val="vi-VN"/>
        </w:rPr>
      </w:pPr>
      <w:r>
        <w:rPr>
          <w:color w:val="0D0D0D"/>
          <w:lang w:val="vi-VN"/>
        </w:rPr>
        <w:fldChar w:fldCharType="end"/>
      </w:r>
    </w:p>
    <w:p w14:paraId="62F96CBC" w14:textId="1765BC00" w:rsidR="00EB1AE8" w:rsidRPr="00F02A86" w:rsidRDefault="00F02A86" w:rsidP="00F02A86">
      <w:pPr>
        <w:widowControl w:val="0"/>
        <w:autoSpaceDE w:val="0"/>
        <w:autoSpaceDN w:val="0"/>
        <w:rPr>
          <w:color w:val="0D0D0D"/>
          <w:lang w:val="en-US"/>
        </w:rPr>
      </w:pPr>
      <w:r>
        <w:rPr>
          <w:color w:val="0D0D0D"/>
          <w:lang w:val="vi-VN"/>
        </w:rPr>
        <w:br w:type="page"/>
      </w:r>
    </w:p>
    <w:p w14:paraId="6A831163" w14:textId="114A3665" w:rsidR="00D564CA" w:rsidRDefault="00F47835" w:rsidP="0051654D">
      <w:pPr>
        <w:pStyle w:val="ListParagraph"/>
        <w:numPr>
          <w:ilvl w:val="0"/>
          <w:numId w:val="21"/>
        </w:numPr>
        <w:spacing w:line="360" w:lineRule="auto"/>
        <w:ind w:left="0" w:right="334" w:firstLine="567"/>
        <w:jc w:val="center"/>
        <w:outlineLvl w:val="0"/>
        <w:rPr>
          <w:b/>
          <w:bCs/>
          <w:sz w:val="32"/>
          <w:szCs w:val="32"/>
          <w:lang w:val="vi-VN"/>
        </w:rPr>
      </w:pPr>
      <w:bookmarkStart w:id="12" w:name="_Toc230910352"/>
      <w:r w:rsidRPr="007709F1">
        <w:rPr>
          <w:b/>
          <w:bCs/>
          <w:sz w:val="32"/>
          <w:szCs w:val="32"/>
          <w:lang w:val="vi-VN"/>
        </w:rPr>
        <w:lastRenderedPageBreak/>
        <w:t>Giới thiệu</w:t>
      </w:r>
      <w:bookmarkEnd w:id="12"/>
    </w:p>
    <w:p w14:paraId="055EAE23" w14:textId="7EDDE0B3" w:rsidR="00EF1288" w:rsidRDefault="00EF1288" w:rsidP="0051654D">
      <w:pPr>
        <w:pStyle w:val="ListParagraph"/>
        <w:numPr>
          <w:ilvl w:val="1"/>
          <w:numId w:val="21"/>
        </w:numPr>
        <w:spacing w:line="360" w:lineRule="auto"/>
        <w:ind w:left="0" w:right="334" w:firstLine="0"/>
        <w:jc w:val="left"/>
        <w:outlineLvl w:val="1"/>
        <w:rPr>
          <w:b/>
          <w:bCs/>
          <w:sz w:val="32"/>
          <w:szCs w:val="32"/>
          <w:lang w:val="vi-VN"/>
        </w:rPr>
      </w:pPr>
      <w:bookmarkStart w:id="13" w:name="_Toc230910353"/>
      <w:r>
        <w:rPr>
          <w:b/>
          <w:bCs/>
          <w:sz w:val="32"/>
          <w:szCs w:val="32"/>
          <w:lang w:val="vi-VN"/>
        </w:rPr>
        <w:t xml:space="preserve">Tổng quan về </w:t>
      </w:r>
      <w:r w:rsidR="00E26A0C">
        <w:rPr>
          <w:b/>
          <w:bCs/>
          <w:sz w:val="32"/>
          <w:szCs w:val="32"/>
          <w:lang w:val="vi-VN"/>
        </w:rPr>
        <w:t>đề tài</w:t>
      </w:r>
      <w:bookmarkEnd w:id="13"/>
    </w:p>
    <w:p w14:paraId="11A02F84" w14:textId="61412430" w:rsidR="003A7A82" w:rsidRDefault="000F694E" w:rsidP="00766178">
      <w:pPr>
        <w:spacing w:line="360" w:lineRule="auto"/>
        <w:ind w:firstLine="567"/>
        <w:jc w:val="both"/>
        <w:rPr>
          <w:color w:val="0D0D0D"/>
          <w:sz w:val="26"/>
          <w:szCs w:val="26"/>
          <w:lang w:val="en-US"/>
        </w:rPr>
      </w:pPr>
      <w:r w:rsidRPr="629AE9E5">
        <w:rPr>
          <w:color w:val="0D0D0D" w:themeColor="text1" w:themeTint="F2"/>
          <w:sz w:val="26"/>
          <w:szCs w:val="26"/>
          <w:lang w:val="en-US"/>
        </w:rPr>
        <w:t xml:space="preserve">Trong </w:t>
      </w:r>
      <w:proofErr w:type="spellStart"/>
      <w:r w:rsidRPr="629AE9E5">
        <w:rPr>
          <w:color w:val="0D0D0D" w:themeColor="text1" w:themeTint="F2"/>
          <w:sz w:val="26"/>
          <w:szCs w:val="26"/>
          <w:lang w:val="en-US"/>
        </w:rPr>
        <w:t>bối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cảnh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nổ</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của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thông</w:t>
      </w:r>
      <w:proofErr w:type="spellEnd"/>
      <w:r w:rsidRPr="629AE9E5">
        <w:rPr>
          <w:color w:val="0D0D0D" w:themeColor="text1" w:themeTint="F2"/>
          <w:sz w:val="26"/>
          <w:szCs w:val="26"/>
          <w:lang w:val="en-US"/>
        </w:rPr>
        <w:t xml:space="preserve"> tin,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phân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tán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đã</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trở</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nền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tảng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cốt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lõi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giúp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nối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hàng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triệu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thiết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bị</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độc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nhất</w:t>
      </w:r>
      <w:proofErr w:type="spellEnd"/>
      <w:r w:rsidRPr="629AE9E5">
        <w:rPr>
          <w:color w:val="0D0D0D" w:themeColor="text1" w:themeTint="F2"/>
          <w:sz w:val="26"/>
          <w:szCs w:val="26"/>
          <w:lang w:val="en-US"/>
        </w:rPr>
        <w:t xml:space="preserve">. Theo </w:t>
      </w:r>
      <w:proofErr w:type="spellStart"/>
      <w:r w:rsidRPr="629AE9E5">
        <w:rPr>
          <w:color w:val="0D0D0D" w:themeColor="text1" w:themeTint="F2"/>
          <w:sz w:val="26"/>
          <w:szCs w:val="26"/>
          <w:lang w:val="en-US"/>
        </w:rPr>
        <w:t>định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nghĩa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kinh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điển</w:t>
      </w:r>
      <w:proofErr w:type="spellEnd"/>
      <w:r w:rsidR="00C21F58" w:rsidRPr="629AE9E5">
        <w:rPr>
          <w:color w:val="0D0D0D" w:themeColor="text1" w:themeTint="F2"/>
          <w:sz w:val="26"/>
          <w:szCs w:val="26"/>
          <w:lang w:val="en-US"/>
        </w:rPr>
        <w:t xml:space="preserve"> </w:t>
      </w:r>
      <w:proofErr w:type="spellStart"/>
      <w:r w:rsidR="00C21F58" w:rsidRPr="629AE9E5">
        <w:rPr>
          <w:color w:val="0D0D0D" w:themeColor="text1" w:themeTint="F2"/>
          <w:sz w:val="26"/>
          <w:szCs w:val="26"/>
          <w:lang w:val="en-US"/>
        </w:rPr>
        <w:t>của</w:t>
      </w:r>
      <w:proofErr w:type="spellEnd"/>
      <w:r w:rsidR="00C21F58" w:rsidRPr="629AE9E5">
        <w:rPr>
          <w:color w:val="0D0D0D" w:themeColor="text1" w:themeTint="F2"/>
          <w:sz w:val="26"/>
          <w:szCs w:val="26"/>
          <w:lang w:val="en-US"/>
        </w:rPr>
        <w:t xml:space="preserve"> Tanenbaum</w:t>
      </w:r>
      <w:r w:rsidR="005D2AD3" w:rsidRPr="629AE9E5">
        <w:rPr>
          <w:color w:val="0D0D0D" w:themeColor="text1" w:themeTint="F2"/>
          <w:sz w:val="26"/>
          <w:szCs w:val="26"/>
          <w:lang w:val="en-US"/>
        </w:rPr>
        <w:t xml:space="preserve"> [1]</w:t>
      </w:r>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phân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tán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hợp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phần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tính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toán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tự</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trị</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xuất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hiện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trước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người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dùng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như</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gắn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đồng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nhất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Đặc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tính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quan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trọng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nhất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của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mô</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hình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này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khả</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năng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cộng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giữa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nút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độc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đạt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được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mục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tiêu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thông</w:t>
      </w:r>
      <w:proofErr w:type="spellEnd"/>
      <w:r w:rsidRPr="629AE9E5">
        <w:rPr>
          <w:color w:val="0D0D0D" w:themeColor="text1" w:themeTint="F2"/>
          <w:sz w:val="26"/>
          <w:szCs w:val="26"/>
          <w:lang w:val="en-US"/>
        </w:rPr>
        <w:t xml:space="preserve"> qua </w:t>
      </w:r>
      <w:proofErr w:type="spellStart"/>
      <w:r w:rsidRPr="629AE9E5">
        <w:rPr>
          <w:color w:val="0D0D0D" w:themeColor="text1" w:themeTint="F2"/>
          <w:sz w:val="26"/>
          <w:szCs w:val="26"/>
          <w:lang w:val="en-US"/>
        </w:rPr>
        <w:t>việc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trao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đổi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điệp</w:t>
      </w:r>
      <w:proofErr w:type="spellEnd"/>
      <w:r w:rsidRPr="629AE9E5">
        <w:rPr>
          <w:color w:val="0D0D0D" w:themeColor="text1" w:themeTint="F2"/>
          <w:sz w:val="26"/>
          <w:szCs w:val="26"/>
          <w:lang w:val="en-US"/>
        </w:rPr>
        <w:t xml:space="preserve">. Trong </w:t>
      </w:r>
      <w:proofErr w:type="spellStart"/>
      <w:r w:rsidRPr="629AE9E5">
        <w:rPr>
          <w:color w:val="0D0D0D" w:themeColor="text1" w:themeTint="F2"/>
          <w:sz w:val="26"/>
          <w:szCs w:val="26"/>
          <w:lang w:val="en-US"/>
        </w:rPr>
        <w:t>lĩnh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vực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truyền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thông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thời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gian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thực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sự</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chuyển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dịch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kiến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trúc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từ</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trung</w:t>
      </w:r>
      <w:proofErr w:type="spellEnd"/>
      <w:r w:rsidRPr="629AE9E5">
        <w:rPr>
          <w:color w:val="0D0D0D" w:themeColor="text1" w:themeTint="F2"/>
          <w:sz w:val="26"/>
          <w:szCs w:val="26"/>
          <w:lang w:val="en-US"/>
        </w:rPr>
        <w:t xml:space="preserve"> sang phi </w:t>
      </w:r>
      <w:proofErr w:type="spellStart"/>
      <w:r w:rsidRPr="629AE9E5">
        <w:rPr>
          <w:color w:val="0D0D0D" w:themeColor="text1" w:themeTint="F2"/>
          <w:sz w:val="26"/>
          <w:szCs w:val="26"/>
          <w:lang w:val="en-US"/>
        </w:rPr>
        <w:t>tập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đang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diễn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ra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nhằm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tối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ưu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hóa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tài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nguyên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Đề</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tài</w:t>
      </w:r>
      <w:proofErr w:type="spellEnd"/>
      <w:r w:rsidRPr="629AE9E5">
        <w:rPr>
          <w:color w:val="0D0D0D" w:themeColor="text1" w:themeTint="F2"/>
          <w:sz w:val="26"/>
          <w:szCs w:val="26"/>
          <w:lang w:val="en-US"/>
        </w:rPr>
        <w:t xml:space="preserve"> </w:t>
      </w:r>
      <w:r w:rsidR="00C21F58" w:rsidRPr="629AE9E5">
        <w:rPr>
          <w:color w:val="0D0D0D" w:themeColor="text1" w:themeTint="F2"/>
          <w:sz w:val="26"/>
          <w:szCs w:val="26"/>
          <w:lang w:val="en-US"/>
        </w:rPr>
        <w:t>“</w:t>
      </w:r>
      <w:proofErr w:type="spellStart"/>
      <w:r w:rsidR="00824E0E" w:rsidRPr="629AE9E5">
        <w:rPr>
          <w:i/>
          <w:color w:val="0D0D0D" w:themeColor="text1" w:themeTint="F2"/>
          <w:sz w:val="26"/>
          <w:szCs w:val="26"/>
          <w:lang w:val="en-US"/>
        </w:rPr>
        <w:t>Xây</w:t>
      </w:r>
      <w:proofErr w:type="spellEnd"/>
      <w:r w:rsidR="00824E0E" w:rsidRPr="629AE9E5">
        <w:rPr>
          <w:i/>
          <w:color w:val="0D0D0D" w:themeColor="text1" w:themeTint="F2"/>
          <w:sz w:val="26"/>
          <w:szCs w:val="26"/>
          <w:lang w:val="en-US"/>
        </w:rPr>
        <w:t xml:space="preserve"> </w:t>
      </w:r>
      <w:proofErr w:type="spellStart"/>
      <w:r w:rsidR="00824E0E" w:rsidRPr="629AE9E5">
        <w:rPr>
          <w:i/>
          <w:color w:val="0D0D0D" w:themeColor="text1" w:themeTint="F2"/>
          <w:sz w:val="26"/>
          <w:szCs w:val="26"/>
          <w:lang w:val="en-US"/>
        </w:rPr>
        <w:t>dựng</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hệ</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thống</w:t>
      </w:r>
      <w:proofErr w:type="spellEnd"/>
      <w:r w:rsidRPr="629AE9E5">
        <w:rPr>
          <w:i/>
          <w:color w:val="0D0D0D" w:themeColor="text1" w:themeTint="F2"/>
          <w:sz w:val="26"/>
          <w:szCs w:val="26"/>
          <w:lang w:val="en-US"/>
        </w:rPr>
        <w:t xml:space="preserve"> chat </w:t>
      </w:r>
      <w:proofErr w:type="spellStart"/>
      <w:r w:rsidRPr="629AE9E5">
        <w:rPr>
          <w:i/>
          <w:color w:val="0D0D0D" w:themeColor="text1" w:themeTint="F2"/>
          <w:sz w:val="26"/>
          <w:szCs w:val="26"/>
          <w:lang w:val="en-US"/>
        </w:rPr>
        <w:t>ngang</w:t>
      </w:r>
      <w:proofErr w:type="spellEnd"/>
      <w:r w:rsidRPr="629AE9E5">
        <w:rPr>
          <w:i/>
          <w:color w:val="0D0D0D" w:themeColor="text1" w:themeTint="F2"/>
          <w:sz w:val="26"/>
          <w:szCs w:val="26"/>
          <w:lang w:val="en-US"/>
        </w:rPr>
        <w:t xml:space="preserve"> </w:t>
      </w:r>
      <w:proofErr w:type="spellStart"/>
      <w:r w:rsidRPr="629AE9E5">
        <w:rPr>
          <w:i/>
          <w:color w:val="0D0D0D" w:themeColor="text1" w:themeTint="F2"/>
          <w:sz w:val="26"/>
          <w:szCs w:val="26"/>
          <w:lang w:val="en-US"/>
        </w:rPr>
        <w:t>hàng</w:t>
      </w:r>
      <w:proofErr w:type="spellEnd"/>
      <w:r w:rsidRPr="629AE9E5">
        <w:rPr>
          <w:i/>
          <w:color w:val="0D0D0D" w:themeColor="text1" w:themeTint="F2"/>
          <w:sz w:val="26"/>
          <w:szCs w:val="26"/>
          <w:lang w:val="en-US"/>
        </w:rPr>
        <w:t xml:space="preserve"> P2P</w:t>
      </w:r>
      <w:r w:rsidR="00C21F58" w:rsidRPr="629AE9E5">
        <w:rPr>
          <w:color w:val="0D0D0D" w:themeColor="text1" w:themeTint="F2"/>
          <w:sz w:val="26"/>
          <w:szCs w:val="26"/>
          <w:lang w:val="en-US"/>
        </w:rPr>
        <w:t>”</w:t>
      </w:r>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của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nhóm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vào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việc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xây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dựng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ứng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dụng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PeerBuzz</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dựa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mô</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hình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ngang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hàng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Điểm</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biệt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cốt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lõi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của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này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nằm</w:t>
      </w:r>
      <w:proofErr w:type="spellEnd"/>
      <w:r w:rsidRPr="629AE9E5">
        <w:rPr>
          <w:color w:val="0D0D0D" w:themeColor="text1" w:themeTint="F2"/>
          <w:sz w:val="26"/>
          <w:szCs w:val="26"/>
          <w:lang w:val="en-US"/>
        </w:rPr>
        <w:t xml:space="preserve"> ở </w:t>
      </w:r>
      <w:proofErr w:type="spellStart"/>
      <w:r w:rsidRPr="629AE9E5">
        <w:rPr>
          <w:color w:val="0D0D0D" w:themeColor="text1" w:themeTint="F2"/>
          <w:sz w:val="26"/>
          <w:szCs w:val="26"/>
          <w:lang w:val="en-US"/>
        </w:rPr>
        <w:t>kiến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trúc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nút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00C21F58" w:rsidRPr="629AE9E5">
        <w:rPr>
          <w:color w:val="0D0D0D" w:themeColor="text1" w:themeTint="F2"/>
          <w:sz w:val="26"/>
          <w:szCs w:val="26"/>
          <w:lang w:val="en-US"/>
        </w:rPr>
        <w:t>M</w:t>
      </w:r>
      <w:r w:rsidRPr="629AE9E5">
        <w:rPr>
          <w:color w:val="0D0D0D" w:themeColor="text1" w:themeTint="F2"/>
          <w:sz w:val="26"/>
          <w:szCs w:val="26"/>
          <w:lang w:val="en-US"/>
        </w:rPr>
        <w:t>ỗi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thành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phần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tham</w:t>
      </w:r>
      <w:proofErr w:type="spellEnd"/>
      <w:r w:rsidRPr="629AE9E5">
        <w:rPr>
          <w:color w:val="0D0D0D" w:themeColor="text1" w:themeTint="F2"/>
          <w:sz w:val="26"/>
          <w:szCs w:val="26"/>
          <w:lang w:val="en-US"/>
        </w:rPr>
        <w:t xml:space="preserve"> </w:t>
      </w:r>
      <w:proofErr w:type="spellStart"/>
      <w:proofErr w:type="gramStart"/>
      <w:r w:rsidRPr="629AE9E5">
        <w:rPr>
          <w:color w:val="0D0D0D" w:themeColor="text1" w:themeTint="F2"/>
          <w:sz w:val="26"/>
          <w:szCs w:val="26"/>
          <w:lang w:val="en-US"/>
        </w:rPr>
        <w:t>gia</w:t>
      </w:r>
      <w:proofErr w:type="spellEnd"/>
      <w:r w:rsidR="00C21F58" w:rsidRPr="629AE9E5">
        <w:rPr>
          <w:color w:val="0D0D0D" w:themeColor="text1" w:themeTint="F2"/>
          <w:sz w:val="26"/>
          <w:szCs w:val="26"/>
          <w:lang w:val="en-US"/>
        </w:rPr>
        <w:t xml:space="preserve"> </w:t>
      </w:r>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không</w:t>
      </w:r>
      <w:proofErr w:type="spellEnd"/>
      <w:proofErr w:type="gram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chỉ</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đóng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vai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trò</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thực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yêu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cầu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dịch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vụ</w:t>
      </w:r>
      <w:proofErr w:type="spellEnd"/>
      <w:r w:rsidRPr="629AE9E5">
        <w:rPr>
          <w:color w:val="0D0D0D" w:themeColor="text1" w:themeTint="F2"/>
          <w:sz w:val="26"/>
          <w:szCs w:val="26"/>
          <w:lang w:val="en-US"/>
        </w:rPr>
        <w:t xml:space="preserve"> </w:t>
      </w:r>
      <w:r w:rsidR="00C21F58" w:rsidRPr="629AE9E5">
        <w:rPr>
          <w:color w:val="0D0D0D" w:themeColor="text1" w:themeTint="F2"/>
          <w:sz w:val="26"/>
          <w:szCs w:val="26"/>
          <w:lang w:val="en-US"/>
        </w:rPr>
        <w:t xml:space="preserve">- </w:t>
      </w:r>
      <w:r w:rsidRPr="629AE9E5">
        <w:rPr>
          <w:color w:val="0D0D0D" w:themeColor="text1" w:themeTint="F2"/>
          <w:sz w:val="26"/>
          <w:szCs w:val="26"/>
          <w:lang w:val="en-US"/>
        </w:rPr>
        <w:t xml:space="preserve">Client </w:t>
      </w:r>
      <w:proofErr w:type="spellStart"/>
      <w:r w:rsidRPr="629AE9E5">
        <w:rPr>
          <w:color w:val="0D0D0D" w:themeColor="text1" w:themeTint="F2"/>
          <w:sz w:val="26"/>
          <w:szCs w:val="26"/>
          <w:lang w:val="en-US"/>
        </w:rPr>
        <w:t>mà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còn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đồng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thời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hoạt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động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như</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máy</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chủ</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cung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cấp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dịch</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vụ</w:t>
      </w:r>
      <w:proofErr w:type="spellEnd"/>
      <w:r w:rsidRPr="629AE9E5">
        <w:rPr>
          <w:color w:val="0D0D0D" w:themeColor="text1" w:themeTint="F2"/>
          <w:sz w:val="26"/>
          <w:szCs w:val="26"/>
          <w:lang w:val="en-US"/>
        </w:rPr>
        <w:t xml:space="preserve"> </w:t>
      </w:r>
      <w:r w:rsidR="005A63AD" w:rsidRPr="629AE9E5">
        <w:rPr>
          <w:color w:val="0D0D0D" w:themeColor="text1" w:themeTint="F2"/>
          <w:sz w:val="26"/>
          <w:szCs w:val="26"/>
          <w:lang w:val="en-US"/>
        </w:rPr>
        <w:t xml:space="preserve">- </w:t>
      </w:r>
      <w:r w:rsidRPr="629AE9E5">
        <w:rPr>
          <w:color w:val="0D0D0D" w:themeColor="text1" w:themeTint="F2"/>
          <w:sz w:val="26"/>
          <w:szCs w:val="26"/>
          <w:lang w:val="en-US"/>
        </w:rPr>
        <w:t xml:space="preserve">Server, hay </w:t>
      </w:r>
      <w:proofErr w:type="spellStart"/>
      <w:r w:rsidRPr="629AE9E5">
        <w:rPr>
          <w:color w:val="0D0D0D" w:themeColor="text1" w:themeTint="F2"/>
          <w:sz w:val="26"/>
          <w:szCs w:val="26"/>
          <w:lang w:val="en-US"/>
        </w:rPr>
        <w:t>còn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gọi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là</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mô</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hình</w:t>
      </w:r>
      <w:proofErr w:type="spellEnd"/>
      <w:r w:rsidRPr="629AE9E5">
        <w:rPr>
          <w:color w:val="0D0D0D" w:themeColor="text1" w:themeTint="F2"/>
          <w:sz w:val="26"/>
          <w:szCs w:val="26"/>
          <w:lang w:val="en-US"/>
        </w:rPr>
        <w:t xml:space="preserve"> Servant. Các Peer </w:t>
      </w:r>
      <w:proofErr w:type="spellStart"/>
      <w:r w:rsidRPr="629AE9E5">
        <w:rPr>
          <w:color w:val="0D0D0D" w:themeColor="text1" w:themeTint="F2"/>
          <w:sz w:val="26"/>
          <w:szCs w:val="26"/>
          <w:lang w:val="en-US"/>
        </w:rPr>
        <w:t>sẽ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thiết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lập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một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mạng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phủ</w:t>
      </w:r>
      <w:proofErr w:type="spellEnd"/>
      <w:r w:rsidRPr="629AE9E5">
        <w:rPr>
          <w:color w:val="0D0D0D" w:themeColor="text1" w:themeTint="F2"/>
          <w:sz w:val="26"/>
          <w:szCs w:val="26"/>
          <w:lang w:val="en-US"/>
        </w:rPr>
        <w:t xml:space="preserve"> logic </w:t>
      </w:r>
      <w:proofErr w:type="spellStart"/>
      <w:r w:rsidRPr="629AE9E5">
        <w:rPr>
          <w:color w:val="0D0D0D" w:themeColor="text1" w:themeTint="F2"/>
          <w:sz w:val="26"/>
          <w:szCs w:val="26"/>
          <w:lang w:val="en-US"/>
        </w:rPr>
        <w:t>bên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hạ</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tầng</w:t>
      </w:r>
      <w:proofErr w:type="spellEnd"/>
      <w:r w:rsidRPr="629AE9E5">
        <w:rPr>
          <w:color w:val="0D0D0D" w:themeColor="text1" w:themeTint="F2"/>
          <w:sz w:val="26"/>
          <w:szCs w:val="26"/>
          <w:lang w:val="en-US"/>
        </w:rPr>
        <w:t xml:space="preserve"> Internet </w:t>
      </w:r>
      <w:proofErr w:type="spellStart"/>
      <w:r w:rsidRPr="629AE9E5">
        <w:rPr>
          <w:color w:val="0D0D0D" w:themeColor="text1" w:themeTint="F2"/>
          <w:sz w:val="26"/>
          <w:szCs w:val="26"/>
          <w:lang w:val="en-US"/>
        </w:rPr>
        <w:t>vật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để</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giao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tiếp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trực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tiếp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với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nhau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Về</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mặt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kỹ</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thuật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PeerBuzz</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được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phát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triển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nền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tảng</w:t>
      </w:r>
      <w:proofErr w:type="spellEnd"/>
      <w:r w:rsidRPr="629AE9E5">
        <w:rPr>
          <w:color w:val="0D0D0D" w:themeColor="text1" w:themeTint="F2"/>
          <w:sz w:val="26"/>
          <w:szCs w:val="26"/>
          <w:lang w:val="en-US"/>
        </w:rPr>
        <w:t xml:space="preserve"> Flutter </w:t>
      </w:r>
      <w:r w:rsidR="005D2AD3" w:rsidRPr="629AE9E5">
        <w:rPr>
          <w:color w:val="0D0D0D" w:themeColor="text1" w:themeTint="F2"/>
          <w:sz w:val="26"/>
          <w:szCs w:val="26"/>
          <w:lang w:val="en-US"/>
        </w:rPr>
        <w:t>[</w:t>
      </w:r>
      <w:r w:rsidR="004B26DC" w:rsidRPr="629AE9E5">
        <w:rPr>
          <w:color w:val="0D0D0D" w:themeColor="text1" w:themeTint="F2"/>
          <w:sz w:val="26"/>
          <w:szCs w:val="26"/>
          <w:lang w:val="en-US"/>
        </w:rPr>
        <w:t>7</w:t>
      </w:r>
      <w:r w:rsidR="005D2AD3"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đa</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nền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tảng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cho</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phép</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triển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khai</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đồng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bộ</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trên</w:t>
      </w:r>
      <w:proofErr w:type="spellEnd"/>
      <w:r w:rsidR="009869AD" w:rsidRPr="629AE9E5">
        <w:rPr>
          <w:color w:val="0D0D0D" w:themeColor="text1" w:themeTint="F2"/>
          <w:sz w:val="26"/>
          <w:szCs w:val="26"/>
          <w:lang w:val="en-US"/>
        </w:rPr>
        <w:t xml:space="preserve"> Mac,</w:t>
      </w:r>
      <w:r w:rsidRPr="629AE9E5">
        <w:rPr>
          <w:color w:val="0D0D0D" w:themeColor="text1" w:themeTint="F2"/>
          <w:sz w:val="26"/>
          <w:szCs w:val="26"/>
          <w:lang w:val="en-US"/>
        </w:rPr>
        <w:t xml:space="preserve"> Windows, Android </w:t>
      </w:r>
      <w:proofErr w:type="spellStart"/>
      <w:r w:rsidRPr="629AE9E5">
        <w:rPr>
          <w:color w:val="0D0D0D" w:themeColor="text1" w:themeTint="F2"/>
          <w:sz w:val="26"/>
          <w:szCs w:val="26"/>
          <w:lang w:val="en-US"/>
        </w:rPr>
        <w:t>và</w:t>
      </w:r>
      <w:proofErr w:type="spellEnd"/>
      <w:r w:rsidRPr="629AE9E5">
        <w:rPr>
          <w:color w:val="0D0D0D" w:themeColor="text1" w:themeTint="F2"/>
          <w:sz w:val="26"/>
          <w:szCs w:val="26"/>
          <w:lang w:val="en-US"/>
        </w:rPr>
        <w:t xml:space="preserve"> iOS. </w:t>
      </w:r>
      <w:proofErr w:type="spellStart"/>
      <w:r w:rsidRPr="629AE9E5">
        <w:rPr>
          <w:color w:val="0D0D0D" w:themeColor="text1" w:themeTint="F2"/>
          <w:sz w:val="26"/>
          <w:szCs w:val="26"/>
          <w:lang w:val="en-US"/>
        </w:rPr>
        <w:t>Hệ</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thống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vận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dụng</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các</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nguyên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lý</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kỹ</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thuật</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phân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tán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chuyên</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sâu</w:t>
      </w:r>
      <w:proofErr w:type="spellEnd"/>
      <w:r w:rsidRPr="629AE9E5">
        <w:rPr>
          <w:color w:val="0D0D0D" w:themeColor="text1" w:themeTint="F2"/>
          <w:sz w:val="26"/>
          <w:szCs w:val="26"/>
          <w:lang w:val="en-US"/>
        </w:rPr>
        <w:t xml:space="preserve"> </w:t>
      </w:r>
      <w:proofErr w:type="spellStart"/>
      <w:r w:rsidRPr="629AE9E5">
        <w:rPr>
          <w:color w:val="0D0D0D" w:themeColor="text1" w:themeTint="F2"/>
          <w:sz w:val="26"/>
          <w:szCs w:val="26"/>
          <w:lang w:val="en-US"/>
        </w:rPr>
        <w:t>như</w:t>
      </w:r>
      <w:proofErr w:type="spellEnd"/>
      <w:r w:rsidRPr="629AE9E5">
        <w:rPr>
          <w:color w:val="0D0D0D" w:themeColor="text1" w:themeTint="F2"/>
          <w:sz w:val="26"/>
          <w:szCs w:val="26"/>
          <w:lang w:val="en-US"/>
        </w:rPr>
        <w:t xml:space="preserve">: </w:t>
      </w:r>
    </w:p>
    <w:p w14:paraId="08CF36FA" w14:textId="68132027" w:rsidR="003A7A82" w:rsidRPr="0035680F" w:rsidRDefault="000F694E"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Truyền thông Socket TCP</w:t>
      </w:r>
      <w:r w:rsidRPr="0C1117AE">
        <w:rPr>
          <w:color w:val="0D0D0D" w:themeColor="text1" w:themeTint="F2"/>
          <w:sz w:val="26"/>
          <w:szCs w:val="26"/>
          <w:lang w:val="en-US"/>
        </w:rPr>
        <w:t>: Sử dụng giao thức hướng kết nối để đảm bảo tính tin cậy, tính toàn vẹn và thứ tự của tin nhắn trong quá trình truyền tải</w:t>
      </w:r>
    </w:p>
    <w:p w14:paraId="72658701" w14:textId="597E947B" w:rsidR="0035680F" w:rsidRPr="0035680F" w:rsidRDefault="000F694E"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Marshalling</w:t>
      </w:r>
      <w:r w:rsidR="0035680F" w:rsidRPr="0C1117AE">
        <w:rPr>
          <w:b/>
          <w:color w:val="0D0D0D" w:themeColor="text1" w:themeTint="F2"/>
          <w:sz w:val="26"/>
          <w:szCs w:val="26"/>
          <w:lang w:val="en-US"/>
        </w:rPr>
        <w:t>:</w:t>
      </w:r>
      <w:r w:rsidRPr="0C1117AE">
        <w:rPr>
          <w:color w:val="0D0D0D" w:themeColor="text1" w:themeTint="F2"/>
          <w:sz w:val="26"/>
          <w:szCs w:val="26"/>
          <w:lang w:val="en-US"/>
        </w:rPr>
        <w:t xml:space="preserve"> Chuẩn hóa thông điệp qua định dạng JSON để chuyển đổi cấu trúc dữ liệu thành chuỗi byte, đảm bảo tính mở và khả năng tương tác giữa các thiết bị không đồng nhất</w:t>
      </w:r>
    </w:p>
    <w:p w14:paraId="4F688840" w14:textId="77777777" w:rsidR="0035680F" w:rsidRPr="0035680F" w:rsidRDefault="000F694E"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Kiến trúc Hybrid P2P:</w:t>
      </w:r>
      <w:r w:rsidRPr="0C1117AE">
        <w:rPr>
          <w:color w:val="0D0D0D" w:themeColor="text1" w:themeTint="F2"/>
          <w:sz w:val="26"/>
          <w:szCs w:val="26"/>
          <w:lang w:val="en-US"/>
        </w:rPr>
        <w:t xml:space="preserve"> Kết hợp giữa tính phi tập trung của luồng dữ liệu và một máy chủ Bootstrap đơn giản để hỗ trợ quá trình khám phá nút mạng ban đầu</w:t>
      </w:r>
    </w:p>
    <w:p w14:paraId="4E9289FA" w14:textId="213FF004" w:rsidR="00766178" w:rsidRPr="0035680F" w:rsidRDefault="000F694E"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Xử lý đồng thời:</w:t>
      </w:r>
      <w:r w:rsidRPr="0C1117AE">
        <w:rPr>
          <w:color w:val="0D0D0D" w:themeColor="text1" w:themeTint="F2"/>
          <w:sz w:val="26"/>
          <w:szCs w:val="26"/>
          <w:lang w:val="en-US"/>
        </w:rPr>
        <w:t xml:space="preserve"> Vận dụng cơ chế đa luồng và lập trình bất đồng bộ để mỗi nút mạng có thể xử lý nhiều kết nối TCP cùng lúc mà không gây phong tỏa tiến trình chính</w:t>
      </w:r>
    </w:p>
    <w:p w14:paraId="798F0B48" w14:textId="76D521DF" w:rsidR="00652C4A" w:rsidRDefault="00EF1288" w:rsidP="0051654D">
      <w:pPr>
        <w:pStyle w:val="ListParagraph"/>
        <w:numPr>
          <w:ilvl w:val="1"/>
          <w:numId w:val="21"/>
        </w:numPr>
        <w:spacing w:line="360" w:lineRule="auto"/>
        <w:ind w:left="0" w:right="334" w:firstLine="0"/>
        <w:jc w:val="left"/>
        <w:outlineLvl w:val="1"/>
        <w:rPr>
          <w:b/>
          <w:bCs/>
          <w:sz w:val="32"/>
          <w:szCs w:val="32"/>
          <w:lang w:val="vi-VN"/>
        </w:rPr>
      </w:pPr>
      <w:bookmarkStart w:id="14" w:name="_Toc230910354"/>
      <w:r>
        <w:rPr>
          <w:b/>
          <w:bCs/>
          <w:sz w:val="32"/>
          <w:szCs w:val="32"/>
          <w:lang w:val="vi-VN"/>
        </w:rPr>
        <w:t>Đặt vấn đề</w:t>
      </w:r>
      <w:bookmarkEnd w:id="14"/>
      <w:r w:rsidR="00652C4A">
        <w:rPr>
          <w:b/>
          <w:bCs/>
          <w:sz w:val="32"/>
          <w:szCs w:val="32"/>
          <w:lang w:val="vi-VN"/>
        </w:rPr>
        <w:t xml:space="preserve"> </w:t>
      </w:r>
    </w:p>
    <w:p w14:paraId="06575E1B" w14:textId="77777777" w:rsidR="00B71D23" w:rsidRDefault="00A83F96" w:rsidP="00350444">
      <w:pPr>
        <w:spacing w:line="360" w:lineRule="auto"/>
        <w:ind w:firstLine="567"/>
        <w:jc w:val="both"/>
        <w:rPr>
          <w:color w:val="0D0D0D"/>
          <w:sz w:val="26"/>
          <w:szCs w:val="26"/>
          <w:lang w:val="en-US"/>
        </w:rPr>
      </w:pPr>
      <w:r w:rsidRPr="0C1117AE">
        <w:rPr>
          <w:color w:val="0D0D0D" w:themeColor="text1" w:themeTint="F2"/>
          <w:sz w:val="26"/>
          <w:szCs w:val="26"/>
          <w:lang w:val="en-US"/>
        </w:rPr>
        <w:t xml:space="preserve">Mặc dù các hệ thống chat dựa trên kiến trúc Client - Server truyền thống rất phổ biến, chúng vẫn đối mặt với những hạn chế cố hữu về mặt cấu trúc. Khi số lượng người dùng tăng lên quy mô hàng triệu, máy chủ trung tâm dễ dàng trở thành nút cổ chai hiệu năng. </w:t>
      </w:r>
      <w:r w:rsidRPr="0C1117AE">
        <w:rPr>
          <w:color w:val="0D0D0D" w:themeColor="text1" w:themeTint="F2"/>
          <w:sz w:val="26"/>
          <w:szCs w:val="26"/>
          <w:lang w:val="en-US"/>
        </w:rPr>
        <w:lastRenderedPageBreak/>
        <w:t>Bên cạnh đó, mô hình tập trung tiềm ẩn rủi ro về điểm lỗi duy nhất</w:t>
      </w:r>
      <w:r w:rsidR="00B71D23" w:rsidRPr="0C1117AE">
        <w:rPr>
          <w:color w:val="0D0D0D" w:themeColor="text1" w:themeTint="F2"/>
          <w:sz w:val="26"/>
          <w:szCs w:val="26"/>
          <w:lang w:val="en-US"/>
        </w:rPr>
        <w:t>,</w:t>
      </w:r>
      <w:r w:rsidRPr="0C1117AE">
        <w:rPr>
          <w:color w:val="0D0D0D" w:themeColor="text1" w:themeTint="F2"/>
          <w:sz w:val="26"/>
          <w:szCs w:val="26"/>
          <w:lang w:val="en-US"/>
        </w:rPr>
        <w:t xml:space="preserve"> chỉ cần máy chủ gặp sự cố, toàn bộ mạng lưới giao tiếp sẽ bị tê liệt. </w:t>
      </w:r>
    </w:p>
    <w:p w14:paraId="074FACAC" w14:textId="77777777" w:rsidR="00B71D23" w:rsidRDefault="00A83F96" w:rsidP="00350444">
      <w:pPr>
        <w:spacing w:line="360" w:lineRule="auto"/>
        <w:ind w:firstLine="567"/>
        <w:jc w:val="both"/>
        <w:rPr>
          <w:color w:val="0D0D0D"/>
          <w:sz w:val="26"/>
          <w:szCs w:val="26"/>
          <w:lang w:val="en-US"/>
        </w:rPr>
      </w:pPr>
      <w:r w:rsidRPr="0C1117AE">
        <w:rPr>
          <w:color w:val="0D0D0D" w:themeColor="text1" w:themeTint="F2"/>
          <w:sz w:val="26"/>
          <w:szCs w:val="26"/>
          <w:lang w:val="en-US"/>
        </w:rPr>
        <w:t xml:space="preserve">Từ thực tế đó, dự án PeerBuzz đặt ra mục tiêu giải quyết các thách thức kỹ thuật cụ thể sau: </w:t>
      </w:r>
    </w:p>
    <w:p w14:paraId="34844DA0" w14:textId="77777777" w:rsidR="00B33DED" w:rsidRPr="00497A01" w:rsidRDefault="00A83F96"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 xml:space="preserve">Bài toán Peer Discovery: </w:t>
      </w:r>
      <w:r w:rsidRPr="0C1117AE">
        <w:rPr>
          <w:color w:val="0D0D0D" w:themeColor="text1" w:themeTint="F2"/>
          <w:sz w:val="26"/>
          <w:szCs w:val="26"/>
          <w:lang w:val="en-US"/>
        </w:rPr>
        <w:t xml:space="preserve">Trong môi trường Internet với địa chỉ IP động và các lớp tường lửa, làm thế nào để một Peer mới gia nhập có thể tìm thấy địa chỉ các láng giềng mà không cần một cơ sở dữ liệu tập trung duy nhất duy trì mọi kết nối? </w:t>
      </w:r>
    </w:p>
    <w:p w14:paraId="03DEA381" w14:textId="0F333706" w:rsidR="00B33DED" w:rsidRPr="00497A01" w:rsidRDefault="00A83F96"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 xml:space="preserve">Quản lý sự thay đổi nút: </w:t>
      </w:r>
      <w:r w:rsidRPr="0C1117AE">
        <w:rPr>
          <w:color w:val="0D0D0D" w:themeColor="text1" w:themeTint="F2"/>
          <w:sz w:val="26"/>
          <w:szCs w:val="26"/>
          <w:lang w:val="en-US"/>
        </w:rPr>
        <w:t>Hệ thống phân tán thường có tính động cao, các Peer có thể gia nhập hoặc rời mạng bất kỳ lúc nào. Việc duy trì danh sách các nút đang hoạt động và đảm bảo tin nhắn không bị thất lạc khi một nút đột ngột ngắt kết nối là một thách thức lớn về tính chịu lỗi</w:t>
      </w:r>
    </w:p>
    <w:p w14:paraId="521C79EF" w14:textId="1356283E" w:rsidR="00B33DED" w:rsidRPr="00497A01" w:rsidRDefault="00A83F96" w:rsidP="003F6E6C">
      <w:pPr>
        <w:pStyle w:val="ListParagraph"/>
        <w:numPr>
          <w:ilvl w:val="0"/>
          <w:numId w:val="26"/>
        </w:numPr>
        <w:spacing w:line="360" w:lineRule="auto"/>
        <w:ind w:left="567" w:hanging="283"/>
        <w:rPr>
          <w:color w:val="0D0D0D"/>
          <w:sz w:val="26"/>
          <w:szCs w:val="26"/>
        </w:rPr>
      </w:pPr>
      <w:r w:rsidRPr="00B33DED">
        <w:rPr>
          <w:b/>
          <w:bCs/>
          <w:color w:val="0D0D0D"/>
          <w:sz w:val="26"/>
          <w:szCs w:val="26"/>
        </w:rPr>
        <w:t>Tính trong suốt về phân phối</w:t>
      </w:r>
      <w:r w:rsidR="00B33DED">
        <w:rPr>
          <w:b/>
          <w:bCs/>
          <w:color w:val="0D0D0D"/>
          <w:sz w:val="26"/>
          <w:szCs w:val="26"/>
        </w:rPr>
        <w:t>:</w:t>
      </w:r>
      <w:r w:rsidRPr="00497A01">
        <w:rPr>
          <w:b/>
          <w:bCs/>
          <w:color w:val="0D0D0D"/>
          <w:sz w:val="26"/>
          <w:szCs w:val="26"/>
        </w:rPr>
        <w:t xml:space="preserve"> </w:t>
      </w:r>
      <w:r w:rsidRPr="00497A01">
        <w:rPr>
          <w:color w:val="0D0D0D"/>
          <w:sz w:val="26"/>
          <w:szCs w:val="26"/>
        </w:rPr>
        <w:t xml:space="preserve">Làm thế nào để che giấu sự phức tạp của hạ tầng mạng bên dưới </w:t>
      </w:r>
      <w:r w:rsidR="00BF1078">
        <w:rPr>
          <w:color w:val="0D0D0D"/>
          <w:sz w:val="26"/>
          <w:szCs w:val="26"/>
          <w:lang w:val="vi-VN"/>
        </w:rPr>
        <w:t xml:space="preserve">như: </w:t>
      </w:r>
      <w:r w:rsidRPr="00497A01">
        <w:rPr>
          <w:color w:val="0D0D0D"/>
          <w:sz w:val="26"/>
          <w:szCs w:val="26"/>
        </w:rPr>
        <w:t xml:space="preserve">địa chỉ IP, cổng Socket, mạng phủ để người dùng có cảm giác đang sử dụng một dịch vụ gắn kết duy nhất? </w:t>
      </w:r>
    </w:p>
    <w:p w14:paraId="66635DAB" w14:textId="42CAFE42" w:rsidR="00497A01" w:rsidRPr="00497A01" w:rsidRDefault="00A83F96" w:rsidP="003F6E6C">
      <w:pPr>
        <w:pStyle w:val="ListParagraph"/>
        <w:numPr>
          <w:ilvl w:val="0"/>
          <w:numId w:val="26"/>
        </w:numPr>
        <w:spacing w:line="360" w:lineRule="auto"/>
        <w:ind w:left="567" w:hanging="283"/>
        <w:rPr>
          <w:color w:val="0D0D0D"/>
          <w:sz w:val="26"/>
          <w:szCs w:val="26"/>
          <w:lang w:val="en-US"/>
        </w:rPr>
      </w:pPr>
      <w:r w:rsidRPr="0C1117AE">
        <w:rPr>
          <w:b/>
          <w:color w:val="0D0D0D" w:themeColor="text1" w:themeTint="F2"/>
          <w:sz w:val="26"/>
          <w:szCs w:val="26"/>
          <w:lang w:val="en-US"/>
        </w:rPr>
        <w:t xml:space="preserve">Đồng bộ hóa không có đồng hồ chung: </w:t>
      </w:r>
      <w:r w:rsidRPr="0C1117AE">
        <w:rPr>
          <w:color w:val="0D0D0D" w:themeColor="text1" w:themeTint="F2"/>
          <w:sz w:val="26"/>
          <w:szCs w:val="26"/>
          <w:lang w:val="en-US"/>
        </w:rPr>
        <w:t xml:space="preserve">Trong hệ thống phân tán, mỗi máy tính có một bộ đếm thời gian riêng dẫn đến sai lệch thời gian vật lý. Vấn đề đặt ra là thiết lập một cơ chế thời gian logic để đảm bảo các tin nhắn trong hội thoại nhóm được hiển thị theo đúng trình tự </w:t>
      </w:r>
      <w:r w:rsidR="00B33DED" w:rsidRPr="0C1117AE">
        <w:rPr>
          <w:color w:val="0D0D0D" w:themeColor="text1" w:themeTint="F2"/>
          <w:sz w:val="26"/>
          <w:szCs w:val="26"/>
          <w:lang w:val="en-US"/>
        </w:rPr>
        <w:t xml:space="preserve">trước </w:t>
      </w:r>
      <w:r w:rsidR="00497A01" w:rsidRPr="0C1117AE">
        <w:rPr>
          <w:color w:val="0D0D0D" w:themeColor="text1" w:themeTint="F2"/>
          <w:sz w:val="26"/>
          <w:szCs w:val="26"/>
          <w:lang w:val="en-US"/>
        </w:rPr>
        <w:t>-</w:t>
      </w:r>
      <w:r w:rsidR="00B33DED" w:rsidRPr="0C1117AE">
        <w:rPr>
          <w:color w:val="0D0D0D" w:themeColor="text1" w:themeTint="F2"/>
          <w:sz w:val="26"/>
          <w:szCs w:val="26"/>
          <w:lang w:val="en-US"/>
        </w:rPr>
        <w:t xml:space="preserve"> sau </w:t>
      </w:r>
      <w:r w:rsidRPr="0C1117AE">
        <w:rPr>
          <w:color w:val="0D0D0D" w:themeColor="text1" w:themeTint="F2"/>
          <w:sz w:val="26"/>
          <w:szCs w:val="26"/>
          <w:lang w:val="en-US"/>
        </w:rPr>
        <w:t>trên tất cả các thiết bị</w:t>
      </w:r>
    </w:p>
    <w:p w14:paraId="10B286D1" w14:textId="04F864C7" w:rsidR="00350444" w:rsidRDefault="00A83F96" w:rsidP="00497A01">
      <w:pPr>
        <w:spacing w:line="360" w:lineRule="auto"/>
        <w:jc w:val="both"/>
        <w:rPr>
          <w:color w:val="0D0D0D"/>
          <w:sz w:val="26"/>
          <w:szCs w:val="26"/>
          <w:lang w:val="en-US"/>
        </w:rPr>
      </w:pPr>
      <w:r w:rsidRPr="0C1117AE">
        <w:rPr>
          <w:color w:val="0D0D0D" w:themeColor="text1" w:themeTint="F2"/>
          <w:sz w:val="26"/>
          <w:szCs w:val="26"/>
          <w:lang w:val="en-US"/>
        </w:rPr>
        <w:t>Thông qua việc phát triển hệ thống PeerBuzz, nhóm hướng tới việc thực nghiệm hóa các lý thuyết về loại trừ tương hỗ, đồng bộ trạng thái và chịu lỗi để xây dựng một giải pháp giao tiếp an toàn, bảo mật và không phụ thuộc vào máy chủ trung gian, đáp ứng các tiêu chuẩn khắt khe về kỹ thuật trong môn học Các hệ thống phân tán.</w:t>
      </w:r>
    </w:p>
    <w:p w14:paraId="72DBDB3C" w14:textId="42011B14" w:rsidR="00350444" w:rsidRPr="00350444" w:rsidRDefault="00350444" w:rsidP="00350444">
      <w:pPr>
        <w:widowControl w:val="0"/>
        <w:autoSpaceDE w:val="0"/>
        <w:autoSpaceDN w:val="0"/>
        <w:rPr>
          <w:color w:val="0D0D0D"/>
          <w:sz w:val="26"/>
          <w:szCs w:val="26"/>
        </w:rPr>
      </w:pPr>
      <w:r>
        <w:rPr>
          <w:color w:val="0D0D0D"/>
          <w:sz w:val="26"/>
          <w:szCs w:val="26"/>
        </w:rPr>
        <w:br w:type="page"/>
      </w:r>
    </w:p>
    <w:p w14:paraId="4044275C" w14:textId="09C93363" w:rsidR="00D564CA" w:rsidRDefault="007709F1" w:rsidP="0051654D">
      <w:pPr>
        <w:pStyle w:val="ListParagraph"/>
        <w:numPr>
          <w:ilvl w:val="0"/>
          <w:numId w:val="21"/>
        </w:numPr>
        <w:spacing w:line="360" w:lineRule="auto"/>
        <w:ind w:left="0" w:right="334" w:firstLine="567"/>
        <w:jc w:val="center"/>
        <w:outlineLvl w:val="0"/>
        <w:rPr>
          <w:b/>
          <w:bCs/>
          <w:sz w:val="32"/>
          <w:szCs w:val="32"/>
          <w:lang w:val="vi-VN"/>
        </w:rPr>
      </w:pPr>
      <w:bookmarkStart w:id="15" w:name="_Toc230910355"/>
      <w:r w:rsidRPr="007709F1">
        <w:rPr>
          <w:b/>
          <w:bCs/>
          <w:sz w:val="32"/>
          <w:szCs w:val="32"/>
          <w:lang w:val="vi-VN"/>
        </w:rPr>
        <w:lastRenderedPageBreak/>
        <w:t>Một số khái niệm nền tảng</w:t>
      </w:r>
      <w:bookmarkEnd w:id="15"/>
    </w:p>
    <w:p w14:paraId="21516B03" w14:textId="171FF4E3" w:rsidR="00705F68" w:rsidRDefault="006E57C7" w:rsidP="0051654D">
      <w:pPr>
        <w:pStyle w:val="ListParagraph"/>
        <w:numPr>
          <w:ilvl w:val="1"/>
          <w:numId w:val="21"/>
        </w:numPr>
        <w:spacing w:line="360" w:lineRule="auto"/>
        <w:ind w:left="0" w:right="334" w:firstLine="0"/>
        <w:jc w:val="left"/>
        <w:outlineLvl w:val="1"/>
        <w:rPr>
          <w:b/>
          <w:bCs/>
          <w:sz w:val="32"/>
          <w:szCs w:val="32"/>
          <w:lang w:val="vi-VN"/>
        </w:rPr>
      </w:pPr>
      <w:bookmarkStart w:id="16" w:name="_Toc230910356"/>
      <w:proofErr w:type="spellStart"/>
      <w:r>
        <w:rPr>
          <w:b/>
          <w:bCs/>
          <w:sz w:val="32"/>
          <w:szCs w:val="32"/>
          <w:lang w:val="en-US"/>
        </w:rPr>
        <w:t>Mô</w:t>
      </w:r>
      <w:proofErr w:type="spellEnd"/>
      <w:r>
        <w:rPr>
          <w:b/>
          <w:bCs/>
          <w:sz w:val="32"/>
          <w:szCs w:val="32"/>
          <w:lang w:val="en-US"/>
        </w:rPr>
        <w:t xml:space="preserve"> </w:t>
      </w:r>
      <w:proofErr w:type="spellStart"/>
      <w:r>
        <w:rPr>
          <w:b/>
          <w:bCs/>
          <w:sz w:val="32"/>
          <w:szCs w:val="32"/>
          <w:lang w:val="en-US"/>
        </w:rPr>
        <w:t>hình</w:t>
      </w:r>
      <w:proofErr w:type="spellEnd"/>
      <w:r>
        <w:rPr>
          <w:b/>
          <w:bCs/>
          <w:sz w:val="32"/>
          <w:szCs w:val="32"/>
          <w:lang w:val="en-US"/>
        </w:rPr>
        <w:t xml:space="preserve"> </w:t>
      </w:r>
      <w:r w:rsidR="00997B62">
        <w:rPr>
          <w:b/>
          <w:bCs/>
          <w:sz w:val="32"/>
          <w:szCs w:val="32"/>
          <w:lang w:val="en-US"/>
        </w:rPr>
        <w:t>Hybrid P2P</w:t>
      </w:r>
      <w:bookmarkEnd w:id="16"/>
    </w:p>
    <w:p w14:paraId="171D8518" w14:textId="2883E6F4" w:rsidR="00F917EC" w:rsidRPr="006C16F5" w:rsidRDefault="00F27713" w:rsidP="006C16F5">
      <w:pPr>
        <w:spacing w:line="360" w:lineRule="auto"/>
        <w:jc w:val="both"/>
        <w:rPr>
          <w:color w:val="0D0D0D"/>
          <w:sz w:val="26"/>
          <w:szCs w:val="26"/>
          <w:lang w:val="vi-VN"/>
        </w:rPr>
      </w:pPr>
      <w:r w:rsidRPr="00F27713">
        <w:rPr>
          <w:color w:val="0D0D0D"/>
          <w:sz w:val="26"/>
          <w:szCs w:val="26"/>
        </w:rPr>
        <w:t xml:space="preserve">Trong kiến trúc của các hệ thống phân tán, mô hình ngang hàng lai </w:t>
      </w:r>
      <w:r>
        <w:rPr>
          <w:color w:val="0D0D0D"/>
          <w:sz w:val="26"/>
          <w:szCs w:val="26"/>
        </w:rPr>
        <w:t xml:space="preserve">- </w:t>
      </w:r>
      <w:r w:rsidRPr="00F27713">
        <w:rPr>
          <w:color w:val="0D0D0D"/>
          <w:sz w:val="26"/>
          <w:szCs w:val="26"/>
        </w:rPr>
        <w:t>Hybrid P2P được định nghĩa là sự kết hợp linh hoạt giữa các thành phần tập trung và các thành phần phi tập trung. Mô hình này ra đời nhằm khắc phục những hạn chế về khả năng tìm kiếm của mạng P2P thuần túy, đồng thời giảm thiểu rủi ro về điểm lỗi duy nhất và nút cổ chai của mô hình Client</w:t>
      </w:r>
      <w:r>
        <w:rPr>
          <w:color w:val="0D0D0D"/>
          <w:sz w:val="26"/>
          <w:szCs w:val="26"/>
        </w:rPr>
        <w:t xml:space="preserve"> </w:t>
      </w:r>
      <w:r w:rsidRPr="00F27713">
        <w:rPr>
          <w:color w:val="0D0D0D"/>
          <w:sz w:val="26"/>
          <w:szCs w:val="26"/>
        </w:rPr>
        <w:t>-</w:t>
      </w:r>
      <w:r>
        <w:rPr>
          <w:color w:val="0D0D0D"/>
          <w:sz w:val="26"/>
          <w:szCs w:val="26"/>
        </w:rPr>
        <w:t xml:space="preserve"> </w:t>
      </w:r>
      <w:r w:rsidRPr="00F27713">
        <w:rPr>
          <w:color w:val="0D0D0D"/>
          <w:sz w:val="26"/>
          <w:szCs w:val="26"/>
        </w:rPr>
        <w:t>Server truyền thống</w:t>
      </w:r>
      <w:r w:rsidR="006C16F5">
        <w:rPr>
          <w:color w:val="0D0D0D"/>
          <w:sz w:val="26"/>
          <w:szCs w:val="26"/>
          <w:lang w:val="vi-VN"/>
        </w:rPr>
        <w:t>.</w:t>
      </w:r>
    </w:p>
    <w:p w14:paraId="3554E5BC" w14:textId="77777777" w:rsidR="00503ECF" w:rsidRDefault="00F27713" w:rsidP="006C16F5">
      <w:pPr>
        <w:spacing w:line="360" w:lineRule="auto"/>
        <w:jc w:val="both"/>
        <w:rPr>
          <w:color w:val="0D0D0D"/>
          <w:sz w:val="26"/>
          <w:szCs w:val="26"/>
          <w:lang w:val="en-US"/>
        </w:rPr>
      </w:pPr>
      <w:r w:rsidRPr="0C1117AE">
        <w:rPr>
          <w:color w:val="0D0D0D" w:themeColor="text1" w:themeTint="F2"/>
          <w:sz w:val="26"/>
          <w:szCs w:val="26"/>
          <w:lang w:val="en-US"/>
        </w:rPr>
        <w:t xml:space="preserve">Trong hệ thống PeerBuzz, mô hình Hybrid P2P được triển khai cụ thể thông qua hai thành phần cốt lõi: </w:t>
      </w:r>
    </w:p>
    <w:p w14:paraId="05800F6A" w14:textId="472ECB78" w:rsidR="006C16F5" w:rsidRPr="006C16F5" w:rsidRDefault="00F27713" w:rsidP="006C16F5">
      <w:pPr>
        <w:spacing w:line="360" w:lineRule="auto"/>
        <w:rPr>
          <w:color w:val="0D0D0D"/>
          <w:sz w:val="26"/>
          <w:szCs w:val="26"/>
          <w:lang w:val="en-US"/>
        </w:rPr>
      </w:pPr>
      <w:r w:rsidRPr="0C1117AE">
        <w:rPr>
          <w:b/>
          <w:color w:val="0D0D0D" w:themeColor="text1" w:themeTint="F2"/>
          <w:sz w:val="26"/>
          <w:szCs w:val="26"/>
          <w:lang w:val="en-US"/>
        </w:rPr>
        <w:t>Bootstrap Server</w:t>
      </w:r>
      <w:r w:rsidR="00BB1255" w:rsidRPr="0C1117AE">
        <w:rPr>
          <w:b/>
          <w:color w:val="0D0D0D" w:themeColor="text1" w:themeTint="F2"/>
          <w:sz w:val="26"/>
          <w:szCs w:val="26"/>
          <w:lang w:val="en-US"/>
        </w:rPr>
        <w:t>:</w:t>
      </w:r>
      <w:r w:rsidRPr="0C1117AE">
        <w:rPr>
          <w:color w:val="0D0D0D" w:themeColor="text1" w:themeTint="F2"/>
          <w:sz w:val="26"/>
          <w:szCs w:val="26"/>
          <w:lang w:val="en-US"/>
        </w:rPr>
        <w:t xml:space="preserve"> Server đóng vai trò là thực thể trung tâm đơn giản, hỗ trợ các tiến trình khởi tạo và quản lý mạng phủ</w:t>
      </w:r>
    </w:p>
    <w:p w14:paraId="47EBC910" w14:textId="77777777" w:rsidR="006C16F5" w:rsidRDefault="00F27713" w:rsidP="003F6E6C">
      <w:pPr>
        <w:pStyle w:val="ListParagraph"/>
        <w:numPr>
          <w:ilvl w:val="0"/>
          <w:numId w:val="27"/>
        </w:numPr>
        <w:spacing w:line="360" w:lineRule="auto"/>
        <w:ind w:left="567"/>
        <w:rPr>
          <w:color w:val="0D0D0D"/>
          <w:sz w:val="26"/>
          <w:szCs w:val="26"/>
        </w:rPr>
      </w:pPr>
      <w:r w:rsidRPr="006C16F5">
        <w:rPr>
          <w:color w:val="0D0D0D"/>
          <w:sz w:val="26"/>
          <w:szCs w:val="26"/>
        </w:rPr>
        <w:t>Chức năng quản lý danh</w:t>
      </w:r>
      <w:r w:rsidR="006C16F5" w:rsidRPr="006C16F5">
        <w:rPr>
          <w:color w:val="0D0D0D"/>
          <w:sz w:val="26"/>
          <w:szCs w:val="26"/>
          <w:lang w:val="vi-VN"/>
        </w:rPr>
        <w:t xml:space="preserve"> sách</w:t>
      </w:r>
      <w:r w:rsidRPr="006C16F5">
        <w:rPr>
          <w:color w:val="0D0D0D"/>
          <w:sz w:val="26"/>
          <w:szCs w:val="26"/>
        </w:rPr>
        <w:t>: Nhiệm vụ chính của Bootstrap Server là lưu trữ và duy trì danh sách địa chỉ IP và cổng TCP của tất cả các Peer đang hoạt động trong hệ thống.</w:t>
      </w:r>
    </w:p>
    <w:p w14:paraId="132FA003" w14:textId="77777777" w:rsidR="006C16F5" w:rsidRDefault="00F27713" w:rsidP="003F6E6C">
      <w:pPr>
        <w:pStyle w:val="ListParagraph"/>
        <w:numPr>
          <w:ilvl w:val="0"/>
          <w:numId w:val="27"/>
        </w:numPr>
        <w:spacing w:line="360" w:lineRule="auto"/>
        <w:ind w:left="567"/>
        <w:rPr>
          <w:color w:val="0D0D0D"/>
          <w:sz w:val="26"/>
          <w:szCs w:val="26"/>
        </w:rPr>
      </w:pPr>
      <w:r w:rsidRPr="006C16F5">
        <w:rPr>
          <w:color w:val="0D0D0D"/>
          <w:sz w:val="26"/>
          <w:szCs w:val="26"/>
        </w:rPr>
        <w:t>Hỗ trợ Peer Discovery: Khi một Peer mới gia nhập mạng, nó liên lạc với Bootstrap Server để đăng ký thông tin cá nhân và nhận về danh sách các Peer khác hiện có.</w:t>
      </w:r>
      <w:r w:rsidR="006C16F5">
        <w:rPr>
          <w:color w:val="0D0D0D"/>
          <w:sz w:val="26"/>
          <w:szCs w:val="26"/>
          <w:lang w:val="vi-VN"/>
        </w:rPr>
        <w:t xml:space="preserve"> </w:t>
      </w:r>
      <w:r w:rsidRPr="006C16F5">
        <w:rPr>
          <w:color w:val="0D0D0D"/>
          <w:sz w:val="26"/>
          <w:szCs w:val="26"/>
        </w:rPr>
        <w:t xml:space="preserve">Cơ chế này giúp giải quyết bài toán tìm kiếm thực thể trong môi trường mạng WAN </w:t>
      </w:r>
      <w:r w:rsidR="006C16F5">
        <w:rPr>
          <w:color w:val="0D0D0D"/>
          <w:sz w:val="26"/>
          <w:szCs w:val="26"/>
          <w:lang w:val="vi-VN"/>
        </w:rPr>
        <w:t>-</w:t>
      </w:r>
      <w:r w:rsidRPr="006C16F5">
        <w:rPr>
          <w:color w:val="0D0D0D"/>
          <w:sz w:val="26"/>
          <w:szCs w:val="26"/>
        </w:rPr>
        <w:t xml:space="preserve"> nơi mà các kỹ thuật như Broadcasting/Multicasting thường không hiệu quả.</w:t>
      </w:r>
    </w:p>
    <w:p w14:paraId="7126F23C" w14:textId="77777777" w:rsidR="006C16F5" w:rsidRDefault="00F27713" w:rsidP="003F6E6C">
      <w:pPr>
        <w:pStyle w:val="ListParagraph"/>
        <w:numPr>
          <w:ilvl w:val="0"/>
          <w:numId w:val="27"/>
        </w:numPr>
        <w:spacing w:line="360" w:lineRule="auto"/>
        <w:ind w:left="567"/>
        <w:rPr>
          <w:color w:val="0D0D0D"/>
          <w:sz w:val="26"/>
          <w:szCs w:val="26"/>
          <w:lang w:val="en-US"/>
        </w:rPr>
      </w:pPr>
      <w:r w:rsidRPr="0C1117AE">
        <w:rPr>
          <w:color w:val="0D0D0D" w:themeColor="text1" w:themeTint="F2"/>
          <w:sz w:val="26"/>
          <w:szCs w:val="26"/>
          <w:lang w:val="en-US"/>
        </w:rPr>
        <w:t>Tính trong suốt về vị trí: Bằng cách cung cấp một điểm truy cập cố định để lấy thông tin láng giềng, Bootstrap Server giúp người dùng cuối cảm thấy như đang sử dụng một dịch vụ duy nhất mà không cần quan tâm đến địa chỉ IP vật lý phức tạp của các nút khác.</w:t>
      </w:r>
    </w:p>
    <w:p w14:paraId="534729B5" w14:textId="1219F422" w:rsidR="006C16F5" w:rsidRDefault="00F27713" w:rsidP="006C16F5">
      <w:pPr>
        <w:spacing w:line="360" w:lineRule="auto"/>
        <w:rPr>
          <w:color w:val="0D0D0D"/>
          <w:sz w:val="26"/>
          <w:szCs w:val="26"/>
        </w:rPr>
      </w:pPr>
      <w:r w:rsidRPr="006C16F5">
        <w:rPr>
          <w:b/>
          <w:bCs/>
          <w:color w:val="0D0D0D"/>
          <w:sz w:val="26"/>
          <w:szCs w:val="26"/>
        </w:rPr>
        <w:t>Peer Node</w:t>
      </w:r>
      <w:r w:rsidR="006C16F5">
        <w:rPr>
          <w:b/>
          <w:bCs/>
          <w:color w:val="0D0D0D"/>
          <w:sz w:val="26"/>
          <w:szCs w:val="26"/>
          <w:lang w:val="vi-VN"/>
        </w:rPr>
        <w:t>:</w:t>
      </w:r>
      <w:r w:rsidRPr="006C16F5">
        <w:rPr>
          <w:b/>
          <w:bCs/>
          <w:color w:val="0D0D0D"/>
          <w:sz w:val="26"/>
          <w:szCs w:val="26"/>
        </w:rPr>
        <w:t xml:space="preserve"> </w:t>
      </w:r>
      <w:r w:rsidRPr="006C16F5">
        <w:rPr>
          <w:color w:val="0D0D0D"/>
          <w:sz w:val="26"/>
          <w:szCs w:val="26"/>
        </w:rPr>
        <w:t xml:space="preserve">Đây là thành phần chính thực thi các nghiệp vụ chat, hoạt động theo mô hình Servant </w:t>
      </w:r>
    </w:p>
    <w:p w14:paraId="17652670" w14:textId="59B845B3" w:rsidR="006C16F5" w:rsidRPr="006C16F5" w:rsidRDefault="00F27713" w:rsidP="003F6E6C">
      <w:pPr>
        <w:pStyle w:val="ListParagraph"/>
        <w:numPr>
          <w:ilvl w:val="0"/>
          <w:numId w:val="27"/>
        </w:numPr>
        <w:spacing w:line="360" w:lineRule="auto"/>
        <w:ind w:left="567"/>
        <w:rPr>
          <w:color w:val="0D0D0D"/>
          <w:sz w:val="26"/>
          <w:szCs w:val="26"/>
          <w:lang w:val="en-US"/>
        </w:rPr>
      </w:pPr>
      <w:r w:rsidRPr="0C1117AE">
        <w:rPr>
          <w:color w:val="0D0D0D" w:themeColor="text1" w:themeTint="F2"/>
          <w:sz w:val="26"/>
          <w:szCs w:val="26"/>
          <w:lang w:val="en-US"/>
        </w:rPr>
        <w:t>Vai trò máy chủ: Mỗi Peer phải mở một cổng TCP Socket để lắng nghe và chấp nhận các kết nối đến từ các láng giềng khác trong mạng phủ</w:t>
      </w:r>
      <w:r w:rsidR="006C16F5" w:rsidRPr="0C1117AE">
        <w:rPr>
          <w:color w:val="0D0D0D" w:themeColor="text1" w:themeTint="F2"/>
          <w:sz w:val="26"/>
          <w:szCs w:val="26"/>
          <w:lang w:val="en-US"/>
        </w:rPr>
        <w:t>.</w:t>
      </w:r>
    </w:p>
    <w:p w14:paraId="6E1D9D2C" w14:textId="77777777" w:rsidR="006C16F5" w:rsidRDefault="00F27713" w:rsidP="003F6E6C">
      <w:pPr>
        <w:pStyle w:val="ListParagraph"/>
        <w:numPr>
          <w:ilvl w:val="0"/>
          <w:numId w:val="27"/>
        </w:numPr>
        <w:spacing w:line="360" w:lineRule="auto"/>
        <w:ind w:left="567"/>
        <w:rPr>
          <w:color w:val="0D0D0D"/>
          <w:sz w:val="26"/>
          <w:szCs w:val="26"/>
          <w:lang w:val="en-US"/>
        </w:rPr>
      </w:pPr>
      <w:r w:rsidRPr="0C1117AE">
        <w:rPr>
          <w:color w:val="0D0D0D" w:themeColor="text1" w:themeTint="F2"/>
          <w:sz w:val="26"/>
          <w:szCs w:val="26"/>
          <w:lang w:val="en-US"/>
        </w:rPr>
        <w:t>Vai trò máy khách: Peer chủ động thiết lập kết nối TCP tới các địa chỉ IP nhận được từ Bootstrap Server để gửi yêu cầu trao đổi thông tin.</w:t>
      </w:r>
    </w:p>
    <w:p w14:paraId="6993040A" w14:textId="77777777" w:rsidR="006C16F5" w:rsidRDefault="00F27713" w:rsidP="003F6E6C">
      <w:pPr>
        <w:pStyle w:val="ListParagraph"/>
        <w:numPr>
          <w:ilvl w:val="0"/>
          <w:numId w:val="27"/>
        </w:numPr>
        <w:spacing w:line="360" w:lineRule="auto"/>
        <w:ind w:left="567"/>
        <w:rPr>
          <w:color w:val="0D0D0D"/>
          <w:sz w:val="26"/>
          <w:szCs w:val="26"/>
          <w:lang w:val="en-US"/>
        </w:rPr>
      </w:pPr>
      <w:r w:rsidRPr="0C1117AE">
        <w:rPr>
          <w:color w:val="0D0D0D" w:themeColor="text1" w:themeTint="F2"/>
          <w:sz w:val="26"/>
          <w:szCs w:val="26"/>
          <w:lang w:val="en-US"/>
        </w:rPr>
        <w:t>Truyền tin trực tiếp: Sau giai đoạn khám phá ban đầu, việc trao đổi tin nhắn diễn ra trực tiếp giữa các Peer mà không thông qua Bootstrap Server. Điều này giúp tối ưu hóa băng thông tại biên và đảm bảo tính riêng tư của nội dung hội thoại.</w:t>
      </w:r>
    </w:p>
    <w:p w14:paraId="76DB99DA" w14:textId="656434DF" w:rsidR="006C16F5" w:rsidRDefault="00F27713" w:rsidP="006C16F5">
      <w:pPr>
        <w:spacing w:line="360" w:lineRule="auto"/>
        <w:rPr>
          <w:color w:val="0D0D0D"/>
          <w:sz w:val="26"/>
          <w:szCs w:val="26"/>
        </w:rPr>
      </w:pPr>
      <w:r w:rsidRPr="006C16F5">
        <w:rPr>
          <w:color w:val="0D0D0D"/>
          <w:sz w:val="26"/>
          <w:szCs w:val="26"/>
        </w:rPr>
        <w:lastRenderedPageBreak/>
        <w:t xml:space="preserve">Ưu điểm của mô hình </w:t>
      </w:r>
      <w:r w:rsidR="004A5030" w:rsidRPr="00F27713">
        <w:rPr>
          <w:color w:val="0D0D0D"/>
          <w:sz w:val="26"/>
          <w:szCs w:val="26"/>
        </w:rPr>
        <w:t xml:space="preserve">Hybrid P2P </w:t>
      </w:r>
      <w:r w:rsidRPr="006C16F5">
        <w:rPr>
          <w:color w:val="0D0D0D"/>
          <w:sz w:val="26"/>
          <w:szCs w:val="26"/>
        </w:rPr>
        <w:t>trong hệ thống PeerBuzz</w:t>
      </w:r>
      <w:r w:rsidR="006C16F5">
        <w:rPr>
          <w:color w:val="0D0D0D"/>
          <w:sz w:val="26"/>
          <w:szCs w:val="26"/>
          <w:lang w:val="vi-VN"/>
        </w:rPr>
        <w:t>:</w:t>
      </w:r>
      <w:r w:rsidRPr="006C16F5">
        <w:rPr>
          <w:color w:val="0D0D0D"/>
          <w:sz w:val="26"/>
          <w:szCs w:val="26"/>
        </w:rPr>
        <w:t xml:space="preserve"> Việc vận dụng kiến trúc Hybrid P2P mang lại các lợi ích quan trọng </w:t>
      </w:r>
      <w:r w:rsidR="006C16F5">
        <w:rPr>
          <w:color w:val="0D0D0D"/>
          <w:sz w:val="26"/>
          <w:szCs w:val="26"/>
        </w:rPr>
        <w:t>trong</w:t>
      </w:r>
      <w:r w:rsidR="006C16F5">
        <w:rPr>
          <w:color w:val="0D0D0D"/>
          <w:sz w:val="26"/>
          <w:szCs w:val="26"/>
          <w:lang w:val="vi-VN"/>
        </w:rPr>
        <w:t xml:space="preserve"> </w:t>
      </w:r>
      <w:r w:rsidRPr="006C16F5">
        <w:rPr>
          <w:color w:val="0D0D0D"/>
          <w:sz w:val="26"/>
          <w:szCs w:val="26"/>
        </w:rPr>
        <w:t xml:space="preserve">bám sát lý thuyết hệ phân tán: </w:t>
      </w:r>
    </w:p>
    <w:p w14:paraId="25ECF2FA" w14:textId="77777777" w:rsidR="006C16F5" w:rsidRDefault="00F27713" w:rsidP="003F6E6C">
      <w:pPr>
        <w:pStyle w:val="ListParagraph"/>
        <w:numPr>
          <w:ilvl w:val="0"/>
          <w:numId w:val="28"/>
        </w:numPr>
        <w:spacing w:line="360" w:lineRule="auto"/>
        <w:rPr>
          <w:color w:val="0D0D0D"/>
          <w:sz w:val="26"/>
          <w:szCs w:val="26"/>
          <w:lang w:val="en-US"/>
        </w:rPr>
      </w:pPr>
      <w:r w:rsidRPr="0C1117AE">
        <w:rPr>
          <w:b/>
          <w:color w:val="0D0D0D" w:themeColor="text1" w:themeTint="F2"/>
          <w:sz w:val="26"/>
          <w:szCs w:val="26"/>
          <w:lang w:val="en-US"/>
        </w:rPr>
        <w:t>Khả năng mở rộng:</w:t>
      </w:r>
      <w:r w:rsidRPr="0C1117AE">
        <w:rPr>
          <w:color w:val="0D0D0D" w:themeColor="text1" w:themeTint="F2"/>
          <w:sz w:val="26"/>
          <w:szCs w:val="26"/>
          <w:lang w:val="en-US"/>
        </w:rPr>
        <w:t xml:space="preserve"> Do máy chủ trung tâm Bootstrap chỉ giữ vai trò hỗ trợ kết nối ban đầu, không tham gia vào luồng dữ liệu chat, nên hệ thống không gặp phải vấn đề nút cổ chai hiệu năng khi quy mô người dùng tăng lên.</w:t>
      </w:r>
    </w:p>
    <w:p w14:paraId="4E91F4A5" w14:textId="77777777" w:rsidR="006C16F5" w:rsidRDefault="00F27713" w:rsidP="003F6E6C">
      <w:pPr>
        <w:pStyle w:val="ListParagraph"/>
        <w:numPr>
          <w:ilvl w:val="0"/>
          <w:numId w:val="28"/>
        </w:numPr>
        <w:spacing w:line="360" w:lineRule="auto"/>
        <w:rPr>
          <w:color w:val="0D0D0D"/>
          <w:sz w:val="26"/>
          <w:szCs w:val="26"/>
          <w:lang w:val="en-US"/>
        </w:rPr>
      </w:pPr>
      <w:r w:rsidRPr="0C1117AE">
        <w:rPr>
          <w:b/>
          <w:color w:val="0D0D0D" w:themeColor="text1" w:themeTint="F2"/>
          <w:sz w:val="26"/>
          <w:szCs w:val="26"/>
          <w:lang w:val="en-US"/>
        </w:rPr>
        <w:t>Xử lý bài toán Churn:</w:t>
      </w:r>
      <w:r w:rsidRPr="0C1117AE">
        <w:rPr>
          <w:color w:val="0D0D0D" w:themeColor="text1" w:themeTint="F2"/>
          <w:sz w:val="26"/>
          <w:szCs w:val="26"/>
          <w:lang w:val="en-US"/>
        </w:rPr>
        <w:t xml:space="preserve"> Trong hệ thống phân tán, các nút thường xuyên gia nhập và rời mạng đột ngột. Mô hình lai cho phép Bootstrap Server cập nhật trạng thái Online/Offline theo thời gian thực một cách tập trung, giúp danh sách bạn bè của người dùng luôn chính xác.</w:t>
      </w:r>
    </w:p>
    <w:p w14:paraId="709AAE26" w14:textId="57BC9294" w:rsidR="001F1EDB" w:rsidRPr="006C16F5" w:rsidRDefault="00F27713" w:rsidP="003F6E6C">
      <w:pPr>
        <w:pStyle w:val="ListParagraph"/>
        <w:numPr>
          <w:ilvl w:val="0"/>
          <w:numId w:val="28"/>
        </w:numPr>
        <w:spacing w:line="360" w:lineRule="auto"/>
        <w:rPr>
          <w:color w:val="0D0D0D"/>
          <w:sz w:val="26"/>
          <w:szCs w:val="26"/>
          <w:lang w:val="en-US"/>
        </w:rPr>
      </w:pPr>
      <w:r w:rsidRPr="0C1117AE">
        <w:rPr>
          <w:b/>
          <w:color w:val="0D0D0D" w:themeColor="text1" w:themeTint="F2"/>
          <w:sz w:val="26"/>
          <w:szCs w:val="26"/>
          <w:lang w:val="en-US"/>
        </w:rPr>
        <w:t>Tính bền bỉ:</w:t>
      </w:r>
      <w:r w:rsidRPr="0C1117AE">
        <w:rPr>
          <w:color w:val="0D0D0D" w:themeColor="text1" w:themeTint="F2"/>
          <w:sz w:val="26"/>
          <w:szCs w:val="26"/>
          <w:lang w:val="en-US"/>
        </w:rPr>
        <w:t xml:space="preserve"> Nếu Bootstrap Server tạm thời gặp sự cố, các phiên chat đang diễn ra giữa các Peer vẫn có thể tiếp tục hoạt động bình thường nhờ tính chất phi tập trung của luồng dữ liệu.</w:t>
      </w:r>
    </w:p>
    <w:p w14:paraId="7A2C96C2" w14:textId="550700B8" w:rsidR="00705F68" w:rsidRDefault="00997B62" w:rsidP="0051654D">
      <w:pPr>
        <w:pStyle w:val="ListParagraph"/>
        <w:numPr>
          <w:ilvl w:val="1"/>
          <w:numId w:val="21"/>
        </w:numPr>
        <w:spacing w:line="360" w:lineRule="auto"/>
        <w:ind w:left="0" w:right="334" w:firstLine="0"/>
        <w:jc w:val="left"/>
        <w:outlineLvl w:val="1"/>
        <w:rPr>
          <w:b/>
          <w:bCs/>
          <w:sz w:val="32"/>
          <w:szCs w:val="32"/>
          <w:lang w:val="vi-VN"/>
        </w:rPr>
      </w:pPr>
      <w:bookmarkStart w:id="17" w:name="_Toc230910357"/>
      <w:proofErr w:type="spellStart"/>
      <w:r>
        <w:rPr>
          <w:b/>
          <w:bCs/>
          <w:sz w:val="32"/>
          <w:szCs w:val="32"/>
          <w:lang w:val="en-US"/>
        </w:rPr>
        <w:t>Truyền</w:t>
      </w:r>
      <w:proofErr w:type="spellEnd"/>
      <w:r>
        <w:rPr>
          <w:b/>
          <w:bCs/>
          <w:sz w:val="32"/>
          <w:szCs w:val="32"/>
          <w:lang w:val="en-US"/>
        </w:rPr>
        <w:t xml:space="preserve"> </w:t>
      </w:r>
      <w:proofErr w:type="spellStart"/>
      <w:r>
        <w:rPr>
          <w:b/>
          <w:bCs/>
          <w:sz w:val="32"/>
          <w:szCs w:val="32"/>
          <w:lang w:val="en-US"/>
        </w:rPr>
        <w:t>thông</w:t>
      </w:r>
      <w:proofErr w:type="spellEnd"/>
      <w:r>
        <w:rPr>
          <w:b/>
          <w:bCs/>
          <w:sz w:val="32"/>
          <w:szCs w:val="32"/>
          <w:lang w:val="en-US"/>
        </w:rPr>
        <w:t xml:space="preserve"> </w:t>
      </w:r>
      <w:proofErr w:type="spellStart"/>
      <w:r>
        <w:rPr>
          <w:b/>
          <w:bCs/>
          <w:sz w:val="32"/>
          <w:szCs w:val="32"/>
          <w:lang w:val="en-US"/>
        </w:rPr>
        <w:t>giữa</w:t>
      </w:r>
      <w:proofErr w:type="spellEnd"/>
      <w:r>
        <w:rPr>
          <w:b/>
          <w:bCs/>
          <w:sz w:val="32"/>
          <w:szCs w:val="32"/>
          <w:lang w:val="en-US"/>
        </w:rPr>
        <w:t xml:space="preserve"> </w:t>
      </w:r>
      <w:proofErr w:type="spellStart"/>
      <w:r>
        <w:rPr>
          <w:b/>
          <w:bCs/>
          <w:sz w:val="32"/>
          <w:szCs w:val="32"/>
          <w:lang w:val="en-US"/>
        </w:rPr>
        <w:t>các</w:t>
      </w:r>
      <w:proofErr w:type="spellEnd"/>
      <w:r>
        <w:rPr>
          <w:b/>
          <w:bCs/>
          <w:sz w:val="32"/>
          <w:szCs w:val="32"/>
          <w:lang w:val="en-US"/>
        </w:rPr>
        <w:t xml:space="preserve"> </w:t>
      </w:r>
      <w:proofErr w:type="spellStart"/>
      <w:r>
        <w:rPr>
          <w:b/>
          <w:bCs/>
          <w:sz w:val="32"/>
          <w:szCs w:val="32"/>
          <w:lang w:val="en-US"/>
        </w:rPr>
        <w:t>tiến</w:t>
      </w:r>
      <w:proofErr w:type="spellEnd"/>
      <w:r>
        <w:rPr>
          <w:b/>
          <w:bCs/>
          <w:sz w:val="32"/>
          <w:szCs w:val="32"/>
          <w:lang w:val="en-US"/>
        </w:rPr>
        <w:t xml:space="preserve"> </w:t>
      </w:r>
      <w:proofErr w:type="spellStart"/>
      <w:r>
        <w:rPr>
          <w:b/>
          <w:bCs/>
          <w:sz w:val="32"/>
          <w:szCs w:val="32"/>
          <w:lang w:val="en-US"/>
        </w:rPr>
        <w:t>trình</w:t>
      </w:r>
      <w:proofErr w:type="spellEnd"/>
      <w:r>
        <w:rPr>
          <w:b/>
          <w:bCs/>
          <w:sz w:val="32"/>
          <w:szCs w:val="32"/>
          <w:lang w:val="en-US"/>
        </w:rPr>
        <w:t xml:space="preserve"> qua </w:t>
      </w:r>
      <w:r w:rsidR="00F20D4A">
        <w:rPr>
          <w:b/>
          <w:bCs/>
          <w:sz w:val="32"/>
          <w:szCs w:val="32"/>
          <w:lang w:val="en-US"/>
        </w:rPr>
        <w:t>TCP Socket</w:t>
      </w:r>
      <w:bookmarkEnd w:id="17"/>
    </w:p>
    <w:p w14:paraId="16483C86" w14:textId="2B358DBF" w:rsidR="002B4998" w:rsidRDefault="008A2F18" w:rsidP="008A2F18">
      <w:pPr>
        <w:spacing w:line="360" w:lineRule="auto"/>
        <w:jc w:val="both"/>
        <w:rPr>
          <w:color w:val="0D0D0D"/>
          <w:sz w:val="26"/>
          <w:szCs w:val="26"/>
          <w:lang w:val="en-US"/>
        </w:rPr>
      </w:pPr>
      <w:r w:rsidRPr="0C1117AE">
        <w:rPr>
          <w:color w:val="0D0D0D" w:themeColor="text1" w:themeTint="F2"/>
          <w:sz w:val="26"/>
          <w:szCs w:val="26"/>
          <w:lang w:val="en-US"/>
        </w:rPr>
        <w:t>Trong các hệ thống phân tán, các tiến trình thường chạy trên các máy tính khác nhau và không dùng chung bộ nhớ, do đó việc trao đổi thông tin phải dựa hoàn toàn vào phương pháp chuyển thông điệp. TCP Socket đóng vai trò là API quan trọng nhất để thiết lập kênh truyền thông này.</w:t>
      </w:r>
    </w:p>
    <w:p w14:paraId="58B161A3" w14:textId="3A62B913" w:rsidR="008A2F18" w:rsidRDefault="008A2F18" w:rsidP="008A2F18">
      <w:pPr>
        <w:pStyle w:val="ListParagraph"/>
        <w:numPr>
          <w:ilvl w:val="2"/>
          <w:numId w:val="21"/>
        </w:numPr>
        <w:spacing w:line="360" w:lineRule="auto"/>
        <w:ind w:left="1701" w:right="334" w:hanging="981"/>
        <w:jc w:val="left"/>
        <w:outlineLvl w:val="2"/>
        <w:rPr>
          <w:b/>
          <w:bCs/>
          <w:sz w:val="32"/>
          <w:szCs w:val="32"/>
          <w:lang w:val="vi-VN"/>
        </w:rPr>
      </w:pPr>
      <w:bookmarkStart w:id="18" w:name="_Toc230910358"/>
      <w:r>
        <w:rPr>
          <w:b/>
          <w:bCs/>
          <w:sz w:val="32"/>
          <w:szCs w:val="32"/>
          <w:lang w:val="vi-VN"/>
        </w:rPr>
        <w:t>Khái niệm về</w:t>
      </w:r>
      <w:r>
        <w:rPr>
          <w:b/>
          <w:bCs/>
          <w:sz w:val="32"/>
          <w:szCs w:val="32"/>
          <w:lang w:val="en-US"/>
        </w:rPr>
        <w:t xml:space="preserve"> Socket</w:t>
      </w:r>
      <w:r>
        <w:rPr>
          <w:b/>
          <w:bCs/>
          <w:sz w:val="32"/>
          <w:szCs w:val="32"/>
          <w:lang w:val="vi-VN"/>
        </w:rPr>
        <w:t xml:space="preserve"> và giao thức TCP</w:t>
      </w:r>
      <w:bookmarkEnd w:id="18"/>
    </w:p>
    <w:p w14:paraId="2E152909" w14:textId="7FF57531" w:rsidR="008A2F18" w:rsidRDefault="008A2F18" w:rsidP="008A2F18">
      <w:pPr>
        <w:spacing w:line="360" w:lineRule="auto"/>
        <w:jc w:val="both"/>
        <w:rPr>
          <w:color w:val="0D0D0D"/>
          <w:sz w:val="26"/>
          <w:szCs w:val="26"/>
          <w:lang w:val="en-US"/>
        </w:rPr>
      </w:pPr>
      <w:r w:rsidRPr="0C1117AE">
        <w:rPr>
          <w:b/>
          <w:color w:val="0D0D0D" w:themeColor="text1" w:themeTint="F2"/>
          <w:sz w:val="26"/>
          <w:szCs w:val="26"/>
          <w:lang w:val="en-US"/>
        </w:rPr>
        <w:t>Socket:</w:t>
      </w:r>
      <w:r w:rsidRPr="0C1117AE">
        <w:rPr>
          <w:color w:val="0D0D0D" w:themeColor="text1" w:themeTint="F2"/>
          <w:sz w:val="26"/>
          <w:szCs w:val="26"/>
          <w:lang w:val="en-US"/>
        </w:rPr>
        <w:t xml:space="preserve"> Được định nghĩa là một điểm kết cuối truyền thông mà một ứng dụng có thể ghi dữ liệu vào để gửi đi hoặc đọc dữ liệu đến từ mạng. Socket trừu tượng hóa các cổng và địa chỉ IP, tạo thành một định danh duy nhất cho tiến trình trên mạng.</w:t>
      </w:r>
    </w:p>
    <w:p w14:paraId="3FD957D0" w14:textId="1E64CECE" w:rsidR="008A2F18" w:rsidRPr="008A2F18" w:rsidRDefault="008A2F18" w:rsidP="008A2F18">
      <w:pPr>
        <w:spacing w:line="360" w:lineRule="auto"/>
        <w:jc w:val="both"/>
        <w:rPr>
          <w:color w:val="0D0D0D"/>
          <w:sz w:val="26"/>
          <w:szCs w:val="26"/>
          <w:lang w:val="vi-VN"/>
        </w:rPr>
      </w:pPr>
      <w:r w:rsidRPr="008A2F18">
        <w:rPr>
          <w:b/>
          <w:bCs/>
          <w:color w:val="0D0D0D"/>
          <w:sz w:val="26"/>
          <w:szCs w:val="26"/>
        </w:rPr>
        <w:t>Giao thức TCP</w:t>
      </w:r>
      <w:r w:rsidR="005D2AD3" w:rsidRPr="005D2AD3">
        <w:rPr>
          <w:b/>
          <w:bCs/>
          <w:color w:val="0D0D0D"/>
          <w:sz w:val="26"/>
          <w:szCs w:val="26"/>
          <w:lang w:val="vi-VN"/>
        </w:rPr>
        <w:t xml:space="preserve"> [</w:t>
      </w:r>
      <w:r w:rsidR="004B26DC" w:rsidRPr="004B26DC">
        <w:rPr>
          <w:b/>
          <w:bCs/>
          <w:color w:val="0D0D0D"/>
          <w:sz w:val="26"/>
          <w:szCs w:val="26"/>
          <w:lang w:val="vi-VN"/>
        </w:rPr>
        <w:t>3</w:t>
      </w:r>
      <w:r w:rsidR="005D2AD3" w:rsidRPr="005D2AD3">
        <w:rPr>
          <w:b/>
          <w:bCs/>
          <w:color w:val="0D0D0D"/>
          <w:sz w:val="26"/>
          <w:szCs w:val="26"/>
          <w:lang w:val="vi-VN"/>
        </w:rPr>
        <w:t>]</w:t>
      </w:r>
      <w:r w:rsidRPr="008A2F18">
        <w:rPr>
          <w:b/>
          <w:bCs/>
          <w:color w:val="0D0D0D"/>
          <w:sz w:val="26"/>
          <w:szCs w:val="26"/>
          <w:lang w:val="vi-VN"/>
        </w:rPr>
        <w:t>:</w:t>
      </w:r>
      <w:r w:rsidRPr="008A2F18">
        <w:rPr>
          <w:color w:val="0D0D0D"/>
          <w:sz w:val="26"/>
          <w:szCs w:val="26"/>
        </w:rPr>
        <w:t xml:space="preserve"> Là một giao thức hướng kết nối, đảm bảo tính tin cậy cao thông qua cơ chế bắt tay ba bước để thiết lập liên kết. TCP tự động xử lý việc bảo toàn thứ tự dữ liệu, phát hiện và sửa lỗi nếu có gói tin bị mất trong quá trình truyền tải</w:t>
      </w:r>
      <w:r>
        <w:rPr>
          <w:color w:val="0D0D0D"/>
          <w:sz w:val="26"/>
          <w:szCs w:val="26"/>
          <w:lang w:val="vi-VN"/>
        </w:rPr>
        <w:t>.</w:t>
      </w:r>
    </w:p>
    <w:p w14:paraId="071EC1A7" w14:textId="72DCCA03" w:rsidR="008A2F18" w:rsidRDefault="008A2F18" w:rsidP="008A2F18">
      <w:pPr>
        <w:pStyle w:val="ListParagraph"/>
        <w:numPr>
          <w:ilvl w:val="2"/>
          <w:numId w:val="21"/>
        </w:numPr>
        <w:spacing w:line="360" w:lineRule="auto"/>
        <w:ind w:left="1701" w:right="334" w:hanging="981"/>
        <w:jc w:val="left"/>
        <w:outlineLvl w:val="2"/>
        <w:rPr>
          <w:b/>
          <w:bCs/>
          <w:sz w:val="32"/>
          <w:szCs w:val="32"/>
          <w:lang w:val="vi-VN"/>
        </w:rPr>
      </w:pPr>
      <w:bookmarkStart w:id="19" w:name="_Toc230910359"/>
      <w:r>
        <w:rPr>
          <w:b/>
          <w:bCs/>
          <w:sz w:val="32"/>
          <w:szCs w:val="32"/>
          <w:lang w:val="vi-VN"/>
        </w:rPr>
        <w:t>Các hàm nguyên thuỷ của Socket</w:t>
      </w:r>
      <w:bookmarkEnd w:id="19"/>
    </w:p>
    <w:p w14:paraId="63343BFE" w14:textId="34E0CF52" w:rsidR="008A2F18" w:rsidRDefault="008A2F18" w:rsidP="008A2F18">
      <w:pPr>
        <w:spacing w:line="360" w:lineRule="auto"/>
        <w:jc w:val="both"/>
        <w:rPr>
          <w:color w:val="0D0D0D"/>
          <w:sz w:val="26"/>
          <w:szCs w:val="26"/>
          <w:lang w:val="en-US"/>
        </w:rPr>
      </w:pPr>
      <w:r w:rsidRPr="0C1117AE">
        <w:rPr>
          <w:color w:val="0D0D0D" w:themeColor="text1" w:themeTint="F2"/>
          <w:sz w:val="26"/>
          <w:szCs w:val="26"/>
          <w:lang w:val="en-US"/>
        </w:rPr>
        <w:t>Để thực hiện truyền thông, hệ điều hành cung cấp các hàm cơ bản mà cả máy khách và máy chủ phải tuân thủ</w:t>
      </w:r>
      <w:r w:rsidR="005D2AD3" w:rsidRPr="0C1117AE">
        <w:rPr>
          <w:color w:val="0D0D0D" w:themeColor="text1" w:themeTint="F2"/>
          <w:sz w:val="26"/>
          <w:szCs w:val="26"/>
          <w:lang w:val="en-US"/>
        </w:rPr>
        <w:t xml:space="preserve"> [</w:t>
      </w:r>
      <w:r w:rsidR="004B26DC" w:rsidRPr="0C1117AE">
        <w:rPr>
          <w:color w:val="0D0D0D" w:themeColor="text1" w:themeTint="F2"/>
          <w:sz w:val="26"/>
          <w:szCs w:val="26"/>
          <w:lang w:val="en-US"/>
        </w:rPr>
        <w:t>4</w:t>
      </w:r>
      <w:r w:rsidR="005D2AD3" w:rsidRPr="0C1117AE">
        <w:rPr>
          <w:color w:val="0D0D0D" w:themeColor="text1" w:themeTint="F2"/>
          <w:sz w:val="26"/>
          <w:szCs w:val="26"/>
          <w:lang w:val="en-US"/>
        </w:rPr>
        <w:t>]</w:t>
      </w:r>
      <w:r w:rsidRPr="0C1117AE">
        <w:rPr>
          <w:color w:val="0D0D0D" w:themeColor="text1" w:themeTint="F2"/>
          <w:sz w:val="26"/>
          <w:szCs w:val="26"/>
          <w:lang w:val="en-US"/>
        </w:rPr>
        <w:t xml:space="preserve">: </w:t>
      </w:r>
    </w:p>
    <w:p w14:paraId="4F5A173D" w14:textId="77777777" w:rsidR="008A2F18" w:rsidRDefault="008A2F18" w:rsidP="003F6E6C">
      <w:pPr>
        <w:pStyle w:val="ListParagraph"/>
        <w:numPr>
          <w:ilvl w:val="0"/>
          <w:numId w:val="29"/>
        </w:numPr>
        <w:spacing w:line="360" w:lineRule="auto"/>
        <w:rPr>
          <w:color w:val="0D0D0D"/>
          <w:sz w:val="26"/>
          <w:szCs w:val="26"/>
          <w:lang w:val="en-US"/>
        </w:rPr>
      </w:pPr>
      <w:r w:rsidRPr="0C1117AE">
        <w:rPr>
          <w:i/>
          <w:color w:val="0D0D0D" w:themeColor="text1" w:themeTint="F2"/>
          <w:sz w:val="26"/>
          <w:szCs w:val="26"/>
          <w:lang w:val="en-US"/>
        </w:rPr>
        <w:t>socket():</w:t>
      </w:r>
      <w:r w:rsidRPr="0C1117AE">
        <w:rPr>
          <w:color w:val="0D0D0D" w:themeColor="text1" w:themeTint="F2"/>
          <w:sz w:val="26"/>
          <w:szCs w:val="26"/>
          <w:lang w:val="en-US"/>
        </w:rPr>
        <w:t xml:space="preserve"> Khởi tạo một điểm kết cuối truyền thông mới</w:t>
      </w:r>
    </w:p>
    <w:p w14:paraId="62BF3CBE" w14:textId="77777777" w:rsidR="008A2F18" w:rsidRDefault="008A2F18" w:rsidP="003F6E6C">
      <w:pPr>
        <w:pStyle w:val="ListParagraph"/>
        <w:numPr>
          <w:ilvl w:val="0"/>
          <w:numId w:val="29"/>
        </w:numPr>
        <w:spacing w:line="360" w:lineRule="auto"/>
        <w:rPr>
          <w:color w:val="0D0D0D"/>
          <w:sz w:val="26"/>
          <w:szCs w:val="26"/>
          <w:lang w:val="en-US"/>
        </w:rPr>
      </w:pPr>
      <w:r w:rsidRPr="0C1117AE">
        <w:rPr>
          <w:i/>
          <w:color w:val="0D0D0D" w:themeColor="text1" w:themeTint="F2"/>
          <w:sz w:val="26"/>
          <w:szCs w:val="26"/>
          <w:lang w:val="en-US"/>
        </w:rPr>
        <w:t>bind():</w:t>
      </w:r>
      <w:r w:rsidRPr="0C1117AE">
        <w:rPr>
          <w:color w:val="0D0D0D" w:themeColor="text1" w:themeTint="F2"/>
          <w:sz w:val="26"/>
          <w:szCs w:val="26"/>
          <w:lang w:val="en-US"/>
        </w:rPr>
        <w:t xml:space="preserve"> Gắn một địa chỉ IP cục bộ và số hiệu cổng vào socket (thường dùng cho phía Server)</w:t>
      </w:r>
    </w:p>
    <w:p w14:paraId="799565F2" w14:textId="77777777" w:rsidR="008A2F18" w:rsidRDefault="008A2F18" w:rsidP="003F6E6C">
      <w:pPr>
        <w:pStyle w:val="ListParagraph"/>
        <w:numPr>
          <w:ilvl w:val="0"/>
          <w:numId w:val="29"/>
        </w:numPr>
        <w:spacing w:line="360" w:lineRule="auto"/>
        <w:rPr>
          <w:color w:val="0D0D0D"/>
          <w:sz w:val="26"/>
          <w:szCs w:val="26"/>
          <w:lang w:val="en-US"/>
        </w:rPr>
      </w:pPr>
      <w:r w:rsidRPr="0C1117AE">
        <w:rPr>
          <w:i/>
          <w:color w:val="0D0D0D" w:themeColor="text1" w:themeTint="F2"/>
          <w:sz w:val="26"/>
          <w:szCs w:val="26"/>
          <w:lang w:val="en-US"/>
        </w:rPr>
        <w:t>listen():</w:t>
      </w:r>
      <w:r w:rsidRPr="0C1117AE">
        <w:rPr>
          <w:color w:val="0D0D0D" w:themeColor="text1" w:themeTint="F2"/>
          <w:sz w:val="26"/>
          <w:szCs w:val="26"/>
          <w:lang w:val="en-US"/>
        </w:rPr>
        <w:t xml:space="preserve"> Thông báo trạng thái sẵn sàng tiếp nhận các yêu cầu kết nối và thiết lập hàng đợi cho các yêu cầu đang chờ</w:t>
      </w:r>
    </w:p>
    <w:p w14:paraId="60AA83A9" w14:textId="59B406CF" w:rsidR="008A2F18" w:rsidRDefault="008A2F18" w:rsidP="003F6E6C">
      <w:pPr>
        <w:pStyle w:val="ListParagraph"/>
        <w:numPr>
          <w:ilvl w:val="0"/>
          <w:numId w:val="29"/>
        </w:numPr>
        <w:spacing w:line="360" w:lineRule="auto"/>
        <w:rPr>
          <w:color w:val="0D0D0D"/>
          <w:sz w:val="26"/>
          <w:szCs w:val="26"/>
          <w:lang w:val="en-US"/>
        </w:rPr>
      </w:pPr>
      <w:r w:rsidRPr="0C1117AE">
        <w:rPr>
          <w:i/>
          <w:color w:val="0D0D0D" w:themeColor="text1" w:themeTint="F2"/>
          <w:sz w:val="26"/>
          <w:szCs w:val="26"/>
          <w:lang w:val="en-US"/>
        </w:rPr>
        <w:lastRenderedPageBreak/>
        <w:t>accept():</w:t>
      </w:r>
      <w:r w:rsidRPr="0C1117AE">
        <w:rPr>
          <w:color w:val="0D0D0D" w:themeColor="text1" w:themeTint="F2"/>
          <w:sz w:val="26"/>
          <w:szCs w:val="26"/>
          <w:lang w:val="en-US"/>
        </w:rPr>
        <w:t xml:space="preserve"> Một lời gọi phong tỏa trên Server để đợi một yêu cầu kết nối đến. Khi thành công, nó trả về một socket mới dành riêng cho phiên liên lạc đó</w:t>
      </w:r>
    </w:p>
    <w:p w14:paraId="7616B7E2" w14:textId="77777777" w:rsidR="008A2F18" w:rsidRDefault="008A2F18" w:rsidP="003F6E6C">
      <w:pPr>
        <w:pStyle w:val="ListParagraph"/>
        <w:numPr>
          <w:ilvl w:val="0"/>
          <w:numId w:val="29"/>
        </w:numPr>
        <w:spacing w:line="360" w:lineRule="auto"/>
        <w:rPr>
          <w:color w:val="0D0D0D"/>
          <w:sz w:val="26"/>
          <w:szCs w:val="26"/>
          <w:lang w:val="en-US"/>
        </w:rPr>
      </w:pPr>
      <w:r w:rsidRPr="0C1117AE">
        <w:rPr>
          <w:i/>
          <w:color w:val="0D0D0D" w:themeColor="text1" w:themeTint="F2"/>
          <w:sz w:val="26"/>
          <w:szCs w:val="26"/>
          <w:lang w:val="en-US"/>
        </w:rPr>
        <w:t>connect():</w:t>
      </w:r>
      <w:r w:rsidRPr="0C1117AE">
        <w:rPr>
          <w:color w:val="0D0D0D" w:themeColor="text1" w:themeTint="F2"/>
          <w:sz w:val="26"/>
          <w:szCs w:val="26"/>
          <w:lang w:val="en-US"/>
        </w:rPr>
        <w:t xml:space="preserve"> Phía Client sử dụng hàm này để chủ động thiết lập kết nối tới địa chỉ và cổng của Server</w:t>
      </w:r>
    </w:p>
    <w:p w14:paraId="4E9DB412" w14:textId="43B1CEC4" w:rsidR="008A2F18" w:rsidRDefault="008A2F18" w:rsidP="003F6E6C">
      <w:pPr>
        <w:pStyle w:val="ListParagraph"/>
        <w:numPr>
          <w:ilvl w:val="0"/>
          <w:numId w:val="29"/>
        </w:numPr>
        <w:spacing w:line="360" w:lineRule="auto"/>
        <w:rPr>
          <w:color w:val="0D0D0D"/>
          <w:sz w:val="26"/>
          <w:szCs w:val="26"/>
        </w:rPr>
      </w:pPr>
      <w:r w:rsidRPr="008A2F18">
        <w:rPr>
          <w:i/>
          <w:iCs/>
          <w:color w:val="0D0D0D"/>
          <w:sz w:val="26"/>
          <w:szCs w:val="26"/>
        </w:rPr>
        <w:t>send()</w:t>
      </w:r>
      <w:r w:rsidR="009079E9">
        <w:rPr>
          <w:i/>
          <w:iCs/>
          <w:color w:val="0D0D0D"/>
          <w:sz w:val="26"/>
          <w:szCs w:val="26"/>
          <w:lang w:val="vi-VN"/>
        </w:rPr>
        <w:t>,</w:t>
      </w:r>
      <w:r w:rsidRPr="008A2F18">
        <w:rPr>
          <w:i/>
          <w:iCs/>
          <w:color w:val="0D0D0D"/>
          <w:sz w:val="26"/>
          <w:szCs w:val="26"/>
        </w:rPr>
        <w:t xml:space="preserve"> recv():</w:t>
      </w:r>
      <w:r w:rsidRPr="008A2F18">
        <w:rPr>
          <w:color w:val="0D0D0D"/>
          <w:sz w:val="26"/>
          <w:szCs w:val="26"/>
        </w:rPr>
        <w:t xml:space="preserve"> Các hàm dùng để gửi và nhận chuỗi byte dữ liệu qua kênh truyền đã thiết lập</w:t>
      </w:r>
    </w:p>
    <w:p w14:paraId="4D213BA2" w14:textId="50DBA7E7" w:rsidR="008A2F18" w:rsidRPr="008A2F18" w:rsidRDefault="008A2F18" w:rsidP="003F6E6C">
      <w:pPr>
        <w:pStyle w:val="ListParagraph"/>
        <w:numPr>
          <w:ilvl w:val="0"/>
          <w:numId w:val="29"/>
        </w:numPr>
        <w:spacing w:line="360" w:lineRule="auto"/>
        <w:rPr>
          <w:color w:val="0D0D0D"/>
          <w:sz w:val="26"/>
          <w:szCs w:val="26"/>
          <w:lang w:val="en-US"/>
        </w:rPr>
      </w:pPr>
      <w:r w:rsidRPr="0C1117AE">
        <w:rPr>
          <w:i/>
          <w:color w:val="0D0D0D" w:themeColor="text1" w:themeTint="F2"/>
          <w:sz w:val="26"/>
          <w:szCs w:val="26"/>
          <w:lang w:val="en-US"/>
        </w:rPr>
        <w:t>close():</w:t>
      </w:r>
      <w:r w:rsidRPr="0C1117AE">
        <w:rPr>
          <w:color w:val="0D0D0D" w:themeColor="text1" w:themeTint="F2"/>
          <w:sz w:val="26"/>
          <w:szCs w:val="26"/>
          <w:lang w:val="en-US"/>
        </w:rPr>
        <w:t xml:space="preserve"> Giải phóng liên kết và tài nguyên mạng sau khi hoàn thành trao đổi.</w:t>
      </w:r>
    </w:p>
    <w:p w14:paraId="5E36002B" w14:textId="1E9FEFBD" w:rsidR="008A2F18" w:rsidRPr="008A2F18" w:rsidRDefault="008A2F18" w:rsidP="008A2F18">
      <w:pPr>
        <w:pStyle w:val="ListParagraph"/>
        <w:numPr>
          <w:ilvl w:val="2"/>
          <w:numId w:val="21"/>
        </w:numPr>
        <w:spacing w:line="360" w:lineRule="auto"/>
        <w:ind w:left="1701" w:right="334" w:hanging="981"/>
        <w:jc w:val="left"/>
        <w:outlineLvl w:val="2"/>
        <w:rPr>
          <w:b/>
          <w:bCs/>
          <w:sz w:val="32"/>
          <w:szCs w:val="32"/>
          <w:lang w:val="vi-VN"/>
        </w:rPr>
      </w:pPr>
      <w:bookmarkStart w:id="20" w:name="_Toc230910360"/>
      <w:r>
        <w:rPr>
          <w:b/>
          <w:bCs/>
          <w:sz w:val="32"/>
          <w:szCs w:val="32"/>
          <w:lang w:val="vi-VN"/>
        </w:rPr>
        <w:t>Vận dụng TCP Socket trong hệ thống PeerBuzz</w:t>
      </w:r>
      <w:bookmarkEnd w:id="20"/>
    </w:p>
    <w:p w14:paraId="08833F54" w14:textId="2E211F0E" w:rsidR="0041293D" w:rsidRDefault="0041293D" w:rsidP="002A7DCF">
      <w:pPr>
        <w:spacing w:line="360" w:lineRule="auto"/>
        <w:jc w:val="both"/>
        <w:rPr>
          <w:color w:val="0D0D0D"/>
          <w:sz w:val="26"/>
          <w:szCs w:val="26"/>
          <w:lang w:val="en-US"/>
        </w:rPr>
      </w:pPr>
      <w:r w:rsidRPr="0C1117AE">
        <w:rPr>
          <w:color w:val="0D0D0D" w:themeColor="text1" w:themeTint="F2"/>
          <w:sz w:val="26"/>
          <w:szCs w:val="26"/>
          <w:lang w:val="en-US"/>
        </w:rPr>
        <w:t>Trong dự án PeerBuzz, việc sử dụng TCP Socket là lựa chọn cốt lõi để đảm bảo tính ổn định của hệ thống chat ngang hàng:</w:t>
      </w:r>
    </w:p>
    <w:p w14:paraId="5DAE7588" w14:textId="77777777" w:rsidR="0041293D" w:rsidRDefault="0041293D" w:rsidP="003F6E6C">
      <w:pPr>
        <w:pStyle w:val="ListParagraph"/>
        <w:numPr>
          <w:ilvl w:val="0"/>
          <w:numId w:val="30"/>
        </w:numPr>
        <w:spacing w:line="360" w:lineRule="auto"/>
        <w:rPr>
          <w:color w:val="0D0D0D"/>
          <w:sz w:val="26"/>
          <w:szCs w:val="26"/>
          <w:lang w:val="en-US"/>
        </w:rPr>
      </w:pPr>
      <w:r w:rsidRPr="0C1117AE">
        <w:rPr>
          <w:color w:val="0D0D0D" w:themeColor="text1" w:themeTint="F2"/>
          <w:sz w:val="26"/>
          <w:szCs w:val="26"/>
          <w:lang w:val="en-US"/>
        </w:rPr>
        <w:t xml:space="preserve">Mô hình Servant: Do tính chất P2P, mỗi Peer không chỉ là Client mà còn là một Server. Vì vậy, mỗi Peer phải thực hiện đồng thời cả hai vai trò: mở một cổng TCP để </w:t>
      </w:r>
      <w:r w:rsidRPr="0C1117AE">
        <w:rPr>
          <w:i/>
          <w:color w:val="0D0D0D" w:themeColor="text1" w:themeTint="F2"/>
          <w:sz w:val="26"/>
          <w:szCs w:val="26"/>
          <w:lang w:val="en-US"/>
        </w:rPr>
        <w:t>listen</w:t>
      </w:r>
      <w:r w:rsidRPr="0C1117AE">
        <w:rPr>
          <w:color w:val="0D0D0D" w:themeColor="text1" w:themeTint="F2"/>
          <w:sz w:val="26"/>
          <w:szCs w:val="26"/>
          <w:lang w:val="en-US"/>
        </w:rPr>
        <w:t xml:space="preserve"> và </w:t>
      </w:r>
      <w:r w:rsidRPr="0C1117AE">
        <w:rPr>
          <w:i/>
          <w:color w:val="0D0D0D" w:themeColor="text1" w:themeTint="F2"/>
          <w:sz w:val="26"/>
          <w:szCs w:val="26"/>
          <w:lang w:val="en-US"/>
        </w:rPr>
        <w:t>accept</w:t>
      </w:r>
      <w:r w:rsidRPr="0C1117AE">
        <w:rPr>
          <w:color w:val="0D0D0D" w:themeColor="text1" w:themeTint="F2"/>
          <w:sz w:val="26"/>
          <w:szCs w:val="26"/>
          <w:lang w:val="en-US"/>
        </w:rPr>
        <w:t xml:space="preserve"> các kết nối từ bạn bè, đồng thời sử dụng </w:t>
      </w:r>
      <w:r w:rsidRPr="0C1117AE">
        <w:rPr>
          <w:i/>
          <w:color w:val="0D0D0D" w:themeColor="text1" w:themeTint="F2"/>
          <w:sz w:val="26"/>
          <w:szCs w:val="26"/>
          <w:lang w:val="en-US"/>
        </w:rPr>
        <w:t>connect</w:t>
      </w:r>
      <w:r w:rsidRPr="0C1117AE">
        <w:rPr>
          <w:color w:val="0D0D0D" w:themeColor="text1" w:themeTint="F2"/>
          <w:sz w:val="26"/>
          <w:szCs w:val="26"/>
          <w:lang w:val="en-US"/>
        </w:rPr>
        <w:t xml:space="preserve"> để chủ động bắt đầu phiên chat với các Peer khác.</w:t>
      </w:r>
    </w:p>
    <w:p w14:paraId="783A1F4E" w14:textId="77777777" w:rsidR="0041293D" w:rsidRDefault="0041293D" w:rsidP="003F6E6C">
      <w:pPr>
        <w:pStyle w:val="ListParagraph"/>
        <w:numPr>
          <w:ilvl w:val="0"/>
          <w:numId w:val="30"/>
        </w:numPr>
        <w:spacing w:line="360" w:lineRule="auto"/>
        <w:rPr>
          <w:color w:val="0D0D0D"/>
          <w:sz w:val="26"/>
          <w:szCs w:val="26"/>
        </w:rPr>
      </w:pPr>
      <w:r w:rsidRPr="0041293D">
        <w:rPr>
          <w:color w:val="0D0D0D"/>
          <w:sz w:val="26"/>
          <w:szCs w:val="26"/>
        </w:rPr>
        <w:t xml:space="preserve">Truyền tin đáng tin cậy: Hệ thống yêu cầu tin nhắn phải được truyền thành công và đúng thứ tự tới đích. TCP Socket tự động giải quyết các lỗi mất gói tin thông qua cơ chế xác nhận </w:t>
      </w:r>
      <w:r>
        <w:rPr>
          <w:color w:val="0D0D0D"/>
          <w:sz w:val="26"/>
          <w:szCs w:val="26"/>
          <w:lang w:val="vi-VN"/>
        </w:rPr>
        <w:t xml:space="preserve">- </w:t>
      </w:r>
      <w:r w:rsidRPr="0041293D">
        <w:rPr>
          <w:color w:val="0D0D0D"/>
          <w:sz w:val="26"/>
          <w:szCs w:val="26"/>
        </w:rPr>
        <w:t>ACKs và truyền lại, giúp tầng ứng dụng giảm bớt sự phức tạp khi xử lý lỗi mạng.</w:t>
      </w:r>
    </w:p>
    <w:p w14:paraId="0AF26F2D" w14:textId="18980379" w:rsidR="00992C03" w:rsidRPr="0041293D" w:rsidRDefault="0041293D" w:rsidP="003F6E6C">
      <w:pPr>
        <w:pStyle w:val="ListParagraph"/>
        <w:numPr>
          <w:ilvl w:val="0"/>
          <w:numId w:val="30"/>
        </w:numPr>
        <w:spacing w:line="360" w:lineRule="auto"/>
        <w:rPr>
          <w:color w:val="0D0D0D"/>
          <w:sz w:val="26"/>
          <w:szCs w:val="26"/>
        </w:rPr>
      </w:pPr>
      <w:r w:rsidRPr="0041293D">
        <w:rPr>
          <w:color w:val="0D0D0D"/>
          <w:sz w:val="26"/>
          <w:szCs w:val="26"/>
        </w:rPr>
        <w:t xml:space="preserve">Marshalling dữ liệu: Vì Socket chỉ truyền các chuỗi byte, hệ thống sử dụng định dạng JSON để đóng gói cấu trúc tin nhắn </w:t>
      </w:r>
      <w:r>
        <w:rPr>
          <w:color w:val="0D0D0D"/>
          <w:sz w:val="26"/>
          <w:szCs w:val="26"/>
          <w:lang w:val="vi-VN"/>
        </w:rPr>
        <w:t xml:space="preserve">gồm: </w:t>
      </w:r>
      <w:r w:rsidRPr="0041293D">
        <w:rPr>
          <w:color w:val="0D0D0D"/>
          <w:sz w:val="26"/>
          <w:szCs w:val="26"/>
        </w:rPr>
        <w:t xml:space="preserve">người gửi, nội dung, nhãn thời gian trước khi gửi qua Socket, đảm bảo các nút mạng chạy trên các nền tảng khác nhau </w:t>
      </w:r>
      <w:r>
        <w:rPr>
          <w:color w:val="0D0D0D"/>
          <w:sz w:val="26"/>
          <w:szCs w:val="26"/>
          <w:lang w:val="vi-VN"/>
        </w:rPr>
        <w:t xml:space="preserve">như Mac, </w:t>
      </w:r>
      <w:r w:rsidRPr="0041293D">
        <w:rPr>
          <w:color w:val="0D0D0D"/>
          <w:sz w:val="26"/>
          <w:szCs w:val="26"/>
        </w:rPr>
        <w:t xml:space="preserve">Windows, Android, iOS đều có thể hiểu được dữ liệu của nhau. Việc sử dụng TCP Socket trực tiếp thông qua thư viện </w:t>
      </w:r>
      <w:r w:rsidRPr="0041293D">
        <w:rPr>
          <w:i/>
          <w:iCs/>
          <w:color w:val="0D0D0D"/>
          <w:sz w:val="26"/>
          <w:szCs w:val="26"/>
        </w:rPr>
        <w:t>dart:io</w:t>
      </w:r>
      <w:r w:rsidRPr="0041293D">
        <w:rPr>
          <w:color w:val="0D0D0D"/>
          <w:sz w:val="26"/>
          <w:szCs w:val="26"/>
        </w:rPr>
        <w:t xml:space="preserve"> của </w:t>
      </w:r>
      <w:r w:rsidRPr="0041293D">
        <w:rPr>
          <w:i/>
          <w:iCs/>
          <w:color w:val="0D0D0D"/>
          <w:sz w:val="26"/>
          <w:szCs w:val="26"/>
        </w:rPr>
        <w:t>Flutter</w:t>
      </w:r>
      <w:r w:rsidRPr="0041293D">
        <w:rPr>
          <w:color w:val="0D0D0D"/>
          <w:sz w:val="26"/>
          <w:szCs w:val="26"/>
        </w:rPr>
        <w:t xml:space="preserve"> giúp hệ thống PeerBuzz đạt được hiệu năng cao và khả năng kiểm soát luồng dữ liệu chặt chẽ, đáp ứng yêu cầu của một hệ thống phân tán chuyên nghiệp</w:t>
      </w:r>
      <w:r>
        <w:rPr>
          <w:color w:val="0D0D0D"/>
          <w:sz w:val="26"/>
          <w:szCs w:val="26"/>
          <w:lang w:val="vi-VN"/>
        </w:rPr>
        <w:t>.</w:t>
      </w:r>
    </w:p>
    <w:p w14:paraId="398984ED" w14:textId="742D5B53" w:rsidR="00AC6150" w:rsidRDefault="00F20D4A" w:rsidP="0051654D">
      <w:pPr>
        <w:pStyle w:val="ListParagraph"/>
        <w:numPr>
          <w:ilvl w:val="1"/>
          <w:numId w:val="21"/>
        </w:numPr>
        <w:spacing w:line="360" w:lineRule="auto"/>
        <w:ind w:left="0" w:right="334" w:firstLine="0"/>
        <w:jc w:val="left"/>
        <w:outlineLvl w:val="1"/>
        <w:rPr>
          <w:b/>
          <w:bCs/>
          <w:sz w:val="32"/>
          <w:szCs w:val="32"/>
          <w:lang w:val="vi-VN"/>
        </w:rPr>
      </w:pPr>
      <w:bookmarkStart w:id="21" w:name="_Toc230910361"/>
      <w:proofErr w:type="spellStart"/>
      <w:r>
        <w:rPr>
          <w:b/>
          <w:bCs/>
          <w:sz w:val="32"/>
          <w:szCs w:val="32"/>
          <w:lang w:val="en-US"/>
        </w:rPr>
        <w:t>Đóng</w:t>
      </w:r>
      <w:proofErr w:type="spellEnd"/>
      <w:r>
        <w:rPr>
          <w:b/>
          <w:bCs/>
          <w:sz w:val="32"/>
          <w:szCs w:val="32"/>
          <w:lang w:val="en-US"/>
        </w:rPr>
        <w:t xml:space="preserve"> </w:t>
      </w:r>
      <w:proofErr w:type="spellStart"/>
      <w:r>
        <w:rPr>
          <w:b/>
          <w:bCs/>
          <w:sz w:val="32"/>
          <w:szCs w:val="32"/>
          <w:lang w:val="en-US"/>
        </w:rPr>
        <w:t>gói</w:t>
      </w:r>
      <w:proofErr w:type="spellEnd"/>
      <w:r>
        <w:rPr>
          <w:b/>
          <w:bCs/>
          <w:sz w:val="32"/>
          <w:szCs w:val="32"/>
          <w:lang w:val="en-US"/>
        </w:rPr>
        <w:t xml:space="preserve"> </w:t>
      </w:r>
      <w:proofErr w:type="spellStart"/>
      <w:r>
        <w:rPr>
          <w:b/>
          <w:bCs/>
          <w:sz w:val="32"/>
          <w:szCs w:val="32"/>
          <w:lang w:val="en-US"/>
        </w:rPr>
        <w:t>dữ</w:t>
      </w:r>
      <w:proofErr w:type="spellEnd"/>
      <w:r>
        <w:rPr>
          <w:b/>
          <w:bCs/>
          <w:sz w:val="32"/>
          <w:szCs w:val="32"/>
          <w:lang w:val="en-US"/>
        </w:rPr>
        <w:t xml:space="preserve"> </w:t>
      </w:r>
      <w:proofErr w:type="spellStart"/>
      <w:r>
        <w:rPr>
          <w:b/>
          <w:bCs/>
          <w:sz w:val="32"/>
          <w:szCs w:val="32"/>
          <w:lang w:val="en-US"/>
        </w:rPr>
        <w:t>liệu</w:t>
      </w:r>
      <w:bookmarkEnd w:id="21"/>
      <w:proofErr w:type="spellEnd"/>
    </w:p>
    <w:p w14:paraId="591FEF58" w14:textId="2B94B9C3" w:rsidR="00A16042" w:rsidRDefault="00A16042" w:rsidP="00A16042">
      <w:pPr>
        <w:spacing w:line="360" w:lineRule="auto"/>
        <w:jc w:val="both"/>
        <w:rPr>
          <w:color w:val="0D0D0D"/>
          <w:sz w:val="26"/>
          <w:szCs w:val="26"/>
          <w:lang w:val="en-US"/>
        </w:rPr>
      </w:pPr>
      <w:r w:rsidRPr="0C1117AE">
        <w:rPr>
          <w:color w:val="0D0D0D" w:themeColor="text1" w:themeTint="F2"/>
          <w:sz w:val="26"/>
          <w:szCs w:val="26"/>
          <w:lang w:val="en-US"/>
        </w:rPr>
        <w:t>Trong hệ thống phân tán, do các tiến trình không dùng chung bộ nhớ, mọi việc trao đổi thông tin đều phải thông qua cơ chế chuyển thông điệp. Tuy nhiên, một thách thức lớn nảy sinh là làm thế nào để bên nhận có thể hiểu chính xác ý nghĩa của chuỗi byte mà bên gửi truyền đi. Quá trình giải quyết vấn đề này được gọi là đóng gói và biểu diễn dữ liệu.</w:t>
      </w:r>
    </w:p>
    <w:p w14:paraId="2095BD87" w14:textId="7DDAFCE8" w:rsidR="00A16042" w:rsidRDefault="00A16042" w:rsidP="00A16042">
      <w:pPr>
        <w:widowControl w:val="0"/>
        <w:autoSpaceDE w:val="0"/>
        <w:autoSpaceDN w:val="0"/>
        <w:rPr>
          <w:color w:val="0D0D0D"/>
          <w:sz w:val="26"/>
          <w:szCs w:val="26"/>
        </w:rPr>
      </w:pPr>
      <w:r>
        <w:rPr>
          <w:color w:val="0D0D0D"/>
          <w:sz w:val="26"/>
          <w:szCs w:val="26"/>
        </w:rPr>
        <w:br w:type="page"/>
      </w:r>
    </w:p>
    <w:p w14:paraId="1D4F03DB" w14:textId="703FAEC5" w:rsidR="00A16042" w:rsidRPr="00A16042" w:rsidRDefault="00A16042" w:rsidP="00A16042">
      <w:pPr>
        <w:pStyle w:val="ListParagraph"/>
        <w:numPr>
          <w:ilvl w:val="2"/>
          <w:numId w:val="21"/>
        </w:numPr>
        <w:spacing w:line="360" w:lineRule="auto"/>
        <w:ind w:left="1701" w:right="334" w:hanging="981"/>
        <w:jc w:val="left"/>
        <w:outlineLvl w:val="2"/>
        <w:rPr>
          <w:b/>
          <w:bCs/>
          <w:sz w:val="32"/>
          <w:szCs w:val="32"/>
          <w:lang w:val="vi-VN"/>
        </w:rPr>
      </w:pPr>
      <w:bookmarkStart w:id="22" w:name="_Toc230910362"/>
      <w:r>
        <w:rPr>
          <w:b/>
          <w:bCs/>
          <w:sz w:val="32"/>
          <w:szCs w:val="32"/>
          <w:lang w:val="vi-VN"/>
        </w:rPr>
        <w:lastRenderedPageBreak/>
        <w:t xml:space="preserve">Khái niệm </w:t>
      </w:r>
      <w:r w:rsidRPr="00A16042">
        <w:rPr>
          <w:b/>
          <w:bCs/>
          <w:sz w:val="32"/>
          <w:szCs w:val="32"/>
          <w:lang w:val="vi-VN"/>
        </w:rPr>
        <w:t>Marshalling và Unmarshalling</w:t>
      </w:r>
      <w:bookmarkEnd w:id="22"/>
    </w:p>
    <w:p w14:paraId="731E7461" w14:textId="77777777" w:rsidR="00A16042" w:rsidRDefault="00A16042" w:rsidP="00A16042">
      <w:pPr>
        <w:spacing w:line="360" w:lineRule="auto"/>
        <w:jc w:val="both"/>
        <w:rPr>
          <w:color w:val="0D0D0D"/>
          <w:sz w:val="26"/>
          <w:szCs w:val="26"/>
        </w:rPr>
      </w:pPr>
      <w:r w:rsidRPr="00A16042">
        <w:rPr>
          <w:b/>
          <w:bCs/>
          <w:color w:val="0D0D0D"/>
          <w:sz w:val="26"/>
          <w:szCs w:val="26"/>
        </w:rPr>
        <w:t xml:space="preserve">Marshalling </w:t>
      </w:r>
      <w:r w:rsidRPr="00A16042">
        <w:rPr>
          <w:b/>
          <w:bCs/>
          <w:color w:val="0D0D0D"/>
          <w:sz w:val="26"/>
          <w:szCs w:val="26"/>
          <w:lang w:val="vi-VN"/>
        </w:rPr>
        <w:t xml:space="preserve">- </w:t>
      </w:r>
      <w:r w:rsidRPr="00A16042">
        <w:rPr>
          <w:b/>
          <w:bCs/>
          <w:color w:val="0D0D0D"/>
          <w:sz w:val="26"/>
          <w:szCs w:val="26"/>
        </w:rPr>
        <w:t>Đóng gói:</w:t>
      </w:r>
      <w:r w:rsidRPr="00A16042">
        <w:rPr>
          <w:color w:val="0D0D0D"/>
          <w:sz w:val="26"/>
          <w:szCs w:val="26"/>
        </w:rPr>
        <w:t xml:space="preserve"> Là quá trình chuyển đổi các cấu trúc dữ liệu hoặc đối tượng trong bộ nhớ của tiến trình gửi thành một định dạng phù hợp để truyền tải qua mạng</w:t>
      </w:r>
      <w:r>
        <w:rPr>
          <w:color w:val="0D0D0D"/>
          <w:sz w:val="26"/>
          <w:szCs w:val="26"/>
          <w:lang w:val="vi-VN"/>
        </w:rPr>
        <w:t>,</w:t>
      </w:r>
      <w:r w:rsidRPr="00A16042">
        <w:rPr>
          <w:color w:val="0D0D0D"/>
          <w:sz w:val="26"/>
          <w:szCs w:val="26"/>
        </w:rPr>
        <w:t xml:space="preserve"> thường là một chuỗi byte liên tục. Quá trình này bao gồm việc thu thập các tham số và mã hóa chúng theo một quy tắc thống nhất.</w:t>
      </w:r>
    </w:p>
    <w:p w14:paraId="2B360A74" w14:textId="53B0ADEF" w:rsidR="009B156A" w:rsidRDefault="00A16042" w:rsidP="00A16042">
      <w:pPr>
        <w:spacing w:line="360" w:lineRule="auto"/>
        <w:jc w:val="both"/>
        <w:rPr>
          <w:color w:val="0D0D0D"/>
          <w:sz w:val="26"/>
          <w:szCs w:val="26"/>
          <w:lang w:val="vi-VN"/>
        </w:rPr>
      </w:pPr>
      <w:r w:rsidRPr="00A16042">
        <w:rPr>
          <w:b/>
          <w:bCs/>
          <w:color w:val="0D0D0D"/>
          <w:sz w:val="26"/>
          <w:szCs w:val="26"/>
        </w:rPr>
        <w:t xml:space="preserve">Unmarshalling </w:t>
      </w:r>
      <w:r w:rsidRPr="00A16042">
        <w:rPr>
          <w:b/>
          <w:bCs/>
          <w:color w:val="0D0D0D"/>
          <w:sz w:val="26"/>
          <w:szCs w:val="26"/>
          <w:lang w:val="vi-VN"/>
        </w:rPr>
        <w:t xml:space="preserve">- </w:t>
      </w:r>
      <w:r w:rsidRPr="00A16042">
        <w:rPr>
          <w:b/>
          <w:bCs/>
          <w:color w:val="0D0D0D"/>
          <w:sz w:val="26"/>
          <w:szCs w:val="26"/>
        </w:rPr>
        <w:t>Giải gói:</w:t>
      </w:r>
      <w:r w:rsidRPr="00A16042">
        <w:rPr>
          <w:color w:val="0D0D0D"/>
          <w:sz w:val="26"/>
          <w:szCs w:val="26"/>
        </w:rPr>
        <w:t xml:space="preserve"> Là quá trình ngược lại diễn ra tại phía nhận. Hệ thống sẽ bóc tách chuỗi byte nhận được từ kênh truyền và tái tạo lại thành cấu trúc dữ liệu ban đầu trong không gian địa chỉ của tiến trình nhận để ứng dụng có thể xử lý</w:t>
      </w:r>
      <w:r>
        <w:rPr>
          <w:color w:val="0D0D0D"/>
          <w:sz w:val="26"/>
          <w:szCs w:val="26"/>
          <w:lang w:val="vi-VN"/>
        </w:rPr>
        <w:t>.</w:t>
      </w:r>
    </w:p>
    <w:p w14:paraId="2A6BA670" w14:textId="7BC3D0C2" w:rsidR="00A16042" w:rsidRDefault="00A16042" w:rsidP="00A16042">
      <w:pPr>
        <w:pStyle w:val="ListParagraph"/>
        <w:numPr>
          <w:ilvl w:val="2"/>
          <w:numId w:val="21"/>
        </w:numPr>
        <w:spacing w:line="360" w:lineRule="auto"/>
        <w:ind w:left="1701" w:right="334" w:hanging="981"/>
        <w:jc w:val="left"/>
        <w:outlineLvl w:val="2"/>
        <w:rPr>
          <w:b/>
          <w:bCs/>
          <w:sz w:val="32"/>
          <w:szCs w:val="32"/>
          <w:lang w:val="vi-VN"/>
        </w:rPr>
      </w:pPr>
      <w:bookmarkStart w:id="23" w:name="_Toc230910363"/>
      <w:r w:rsidRPr="00A16042">
        <w:rPr>
          <w:b/>
          <w:bCs/>
          <w:sz w:val="32"/>
          <w:szCs w:val="32"/>
          <w:lang w:val="vi-VN"/>
        </w:rPr>
        <w:t>Thách thức về tính không đồng nhất</w:t>
      </w:r>
      <w:bookmarkEnd w:id="23"/>
    </w:p>
    <w:p w14:paraId="535E00E4" w14:textId="368024AC" w:rsidR="00A16042" w:rsidRDefault="00A16042" w:rsidP="003A2B1D">
      <w:pPr>
        <w:spacing w:line="360" w:lineRule="auto"/>
        <w:jc w:val="both"/>
        <w:rPr>
          <w:color w:val="0D0D0D"/>
          <w:sz w:val="26"/>
          <w:szCs w:val="26"/>
          <w:lang w:val="en-US"/>
        </w:rPr>
      </w:pPr>
      <w:r w:rsidRPr="0C1117AE">
        <w:rPr>
          <w:color w:val="0D0D0D" w:themeColor="text1" w:themeTint="F2"/>
          <w:sz w:val="26"/>
          <w:szCs w:val="26"/>
          <w:lang w:val="en-US"/>
        </w:rPr>
        <w:t>Việc đóng gói dữ liệu không đơn thuần là sao chép bộ nhớ vì các hệ thống phân tán thường bao gồm các máy tính không đồng nhất:</w:t>
      </w:r>
    </w:p>
    <w:p w14:paraId="560D2B02" w14:textId="77777777" w:rsidR="00A16042" w:rsidRPr="003A2B1D" w:rsidRDefault="00A16042" w:rsidP="003F6E6C">
      <w:pPr>
        <w:pStyle w:val="ListParagraph"/>
        <w:numPr>
          <w:ilvl w:val="0"/>
          <w:numId w:val="32"/>
        </w:numPr>
        <w:spacing w:line="360" w:lineRule="auto"/>
        <w:rPr>
          <w:color w:val="0D0D0D"/>
          <w:sz w:val="26"/>
          <w:szCs w:val="26"/>
          <w:lang w:val="en-US"/>
        </w:rPr>
      </w:pPr>
      <w:r w:rsidRPr="0C1117AE">
        <w:rPr>
          <w:color w:val="0D0D0D" w:themeColor="text1" w:themeTint="F2"/>
          <w:sz w:val="26"/>
          <w:szCs w:val="26"/>
          <w:lang w:val="en-US"/>
        </w:rPr>
        <w:t>Thứ tự byte: Các máy tính có thể sử dụng định dạng Little-endian hoặc Big-endian dẫn đến việc sắp xếp các byte của cùng một số nguyên bị ngược nhau trong bộ nhớ.</w:t>
      </w:r>
    </w:p>
    <w:p w14:paraId="7E537267" w14:textId="77777777" w:rsidR="00A16042" w:rsidRPr="003A2B1D" w:rsidRDefault="00A16042" w:rsidP="003F6E6C">
      <w:pPr>
        <w:pStyle w:val="ListParagraph"/>
        <w:numPr>
          <w:ilvl w:val="0"/>
          <w:numId w:val="32"/>
        </w:numPr>
        <w:spacing w:line="360" w:lineRule="auto"/>
        <w:rPr>
          <w:color w:val="0D0D0D"/>
          <w:sz w:val="26"/>
          <w:szCs w:val="26"/>
          <w:lang w:val="en-US"/>
        </w:rPr>
      </w:pPr>
      <w:r w:rsidRPr="0C1117AE">
        <w:rPr>
          <w:color w:val="0D0D0D" w:themeColor="text1" w:themeTint="F2"/>
          <w:sz w:val="26"/>
          <w:szCs w:val="26"/>
          <w:lang w:val="en-US"/>
        </w:rPr>
        <w:t>Biểu diễn kiểu dữ liệu: Các bộ vi xử lý và ngôn ngữ lập trình khác nhau có thể có cách biểu diễn số thực, ký tự Unicode và ASCII hoặc cấu trúc dữ liệu khác nhau.</w:t>
      </w:r>
    </w:p>
    <w:p w14:paraId="11DDE3E7" w14:textId="7D486FFC" w:rsidR="00A16042" w:rsidRPr="003A2B1D" w:rsidRDefault="00A16042" w:rsidP="003F6E6C">
      <w:pPr>
        <w:pStyle w:val="ListParagraph"/>
        <w:numPr>
          <w:ilvl w:val="0"/>
          <w:numId w:val="32"/>
        </w:numPr>
        <w:spacing w:line="360" w:lineRule="auto"/>
        <w:rPr>
          <w:color w:val="0D0D0D"/>
          <w:sz w:val="26"/>
          <w:szCs w:val="26"/>
          <w:lang w:val="en-US"/>
        </w:rPr>
      </w:pPr>
      <w:r w:rsidRPr="0C1117AE">
        <w:rPr>
          <w:color w:val="0D0D0D" w:themeColor="text1" w:themeTint="F2"/>
          <w:sz w:val="26"/>
          <w:szCs w:val="26"/>
          <w:lang w:val="en-US"/>
        </w:rPr>
        <w:t>Cấu trúc dữ liệu phức tạp: Các đối tượng có con trỏ hoặc các cấu trúc lồng nhau đòi hỏi cơ chế đóng gói thông minh hơn để đảm bảo tính toàn vẹn thông tin khi di chuyển qua mạng.</w:t>
      </w:r>
    </w:p>
    <w:p w14:paraId="25BD2985" w14:textId="326DAD63" w:rsidR="00A16042" w:rsidRDefault="00A16042" w:rsidP="00A16042">
      <w:pPr>
        <w:pStyle w:val="ListParagraph"/>
        <w:numPr>
          <w:ilvl w:val="2"/>
          <w:numId w:val="21"/>
        </w:numPr>
        <w:spacing w:line="360" w:lineRule="auto"/>
        <w:ind w:left="1701" w:right="334" w:hanging="981"/>
        <w:jc w:val="left"/>
        <w:outlineLvl w:val="2"/>
        <w:rPr>
          <w:b/>
          <w:bCs/>
          <w:sz w:val="32"/>
          <w:szCs w:val="32"/>
          <w:lang w:val="vi-VN"/>
        </w:rPr>
      </w:pPr>
      <w:bookmarkStart w:id="24" w:name="_Toc230910364"/>
      <w:r w:rsidRPr="00A16042">
        <w:rPr>
          <w:b/>
          <w:bCs/>
          <w:sz w:val="32"/>
          <w:szCs w:val="32"/>
          <w:lang w:val="vi-VN"/>
        </w:rPr>
        <w:t>Giải pháp đóng gói trong dự án PeerBuzz</w:t>
      </w:r>
      <w:bookmarkEnd w:id="24"/>
    </w:p>
    <w:p w14:paraId="690BC417" w14:textId="036E8C69" w:rsidR="00341035" w:rsidRDefault="00341035" w:rsidP="00341035">
      <w:pPr>
        <w:spacing w:line="360" w:lineRule="auto"/>
        <w:jc w:val="both"/>
        <w:rPr>
          <w:color w:val="0D0D0D"/>
          <w:sz w:val="26"/>
          <w:szCs w:val="26"/>
          <w:lang w:val="en-US"/>
        </w:rPr>
      </w:pPr>
      <w:r w:rsidRPr="0C1117AE">
        <w:rPr>
          <w:color w:val="0D0D0D" w:themeColor="text1" w:themeTint="F2"/>
          <w:sz w:val="26"/>
          <w:szCs w:val="26"/>
          <w:lang w:val="en-US"/>
        </w:rPr>
        <w:t>Để đảm bảo tính mở và khả năng tương tác giữa các nền tảng khác nhau, dự án PeerBuzz áp dụng các kỹ thuật đóng gói hiện đại sau:</w:t>
      </w:r>
    </w:p>
    <w:p w14:paraId="64C8B1E4" w14:textId="739461F2" w:rsidR="00341035" w:rsidRPr="00341035" w:rsidRDefault="00341035" w:rsidP="003F6E6C">
      <w:pPr>
        <w:pStyle w:val="ListParagraph"/>
        <w:numPr>
          <w:ilvl w:val="0"/>
          <w:numId w:val="31"/>
        </w:numPr>
        <w:spacing w:line="360" w:lineRule="auto"/>
        <w:rPr>
          <w:color w:val="0D0D0D"/>
          <w:sz w:val="26"/>
          <w:szCs w:val="26"/>
          <w:lang w:val="en-US"/>
        </w:rPr>
      </w:pPr>
      <w:r w:rsidRPr="0C1117AE">
        <w:rPr>
          <w:color w:val="0D0D0D" w:themeColor="text1" w:themeTint="F2"/>
          <w:sz w:val="26"/>
          <w:szCs w:val="26"/>
          <w:lang w:val="en-US"/>
        </w:rPr>
        <w:t xml:space="preserve">Sử dụng định dạng JSON: Thay vì truyền dữ liệu nhị phân thô, hệ thống sử dụng JSON </w:t>
      </w:r>
      <w:r w:rsidR="005D2AD3" w:rsidRPr="0C1117AE">
        <w:rPr>
          <w:color w:val="0D0D0D" w:themeColor="text1" w:themeTint="F2"/>
          <w:sz w:val="26"/>
          <w:szCs w:val="26"/>
          <w:lang w:val="en-US"/>
        </w:rPr>
        <w:t>[</w:t>
      </w:r>
      <w:r w:rsidR="004B26DC" w:rsidRPr="0C1117AE">
        <w:rPr>
          <w:color w:val="0D0D0D" w:themeColor="text1" w:themeTint="F2"/>
          <w:sz w:val="26"/>
          <w:szCs w:val="26"/>
          <w:lang w:val="en-US"/>
        </w:rPr>
        <w:t>5</w:t>
      </w:r>
      <w:r w:rsidR="005D2AD3" w:rsidRPr="0C1117AE">
        <w:rPr>
          <w:color w:val="0D0D0D" w:themeColor="text1" w:themeTint="F2"/>
          <w:sz w:val="26"/>
          <w:szCs w:val="26"/>
          <w:lang w:val="en-US"/>
        </w:rPr>
        <w:t xml:space="preserve">] </w:t>
      </w:r>
      <w:r w:rsidRPr="0C1117AE">
        <w:rPr>
          <w:color w:val="0D0D0D" w:themeColor="text1" w:themeTint="F2"/>
          <w:sz w:val="26"/>
          <w:szCs w:val="26"/>
          <w:lang w:val="en-US"/>
        </w:rPr>
        <w:t xml:space="preserve">làm định dạng trung gian để đóng gói dữ liệu. JSON là một định dạng văn bản độc lập với ngôn ngữ và nền tảng, giúp giải quyết triệt để vấn đề khác biệt về kiến trúc phần cứng. </w:t>
      </w:r>
    </w:p>
    <w:p w14:paraId="61179CF5" w14:textId="77777777" w:rsidR="00341035" w:rsidRDefault="00341035" w:rsidP="003F6E6C">
      <w:pPr>
        <w:pStyle w:val="ListParagraph"/>
        <w:numPr>
          <w:ilvl w:val="0"/>
          <w:numId w:val="31"/>
        </w:numPr>
        <w:spacing w:line="360" w:lineRule="auto"/>
        <w:rPr>
          <w:color w:val="0D0D0D"/>
          <w:sz w:val="26"/>
          <w:szCs w:val="26"/>
        </w:rPr>
      </w:pPr>
      <w:r w:rsidRPr="00341035">
        <w:rPr>
          <w:color w:val="0D0D0D"/>
          <w:sz w:val="26"/>
          <w:szCs w:val="26"/>
        </w:rPr>
        <w:t>Quy trình xử lý: Dữ liệu tin nhắn bao gồm: ID người gửi, nội dung, nhãn thời gian Lamport</w:t>
      </w:r>
      <w:r w:rsidRPr="00341035">
        <w:rPr>
          <w:color w:val="0D0D0D"/>
          <w:sz w:val="26"/>
          <w:szCs w:val="26"/>
          <w:lang w:val="vi-VN"/>
        </w:rPr>
        <w:t xml:space="preserve"> </w:t>
      </w:r>
      <w:r w:rsidRPr="00341035">
        <w:rPr>
          <w:color w:val="0D0D0D"/>
          <w:sz w:val="26"/>
          <w:szCs w:val="26"/>
        </w:rPr>
        <w:t>được chuyển thành một đối tượng trong ngôn ngữ Dart. Tiến trình thực hiện Marshalling bằng cách chuyển đổi đối tượng này thành chuỗi JSON, sau đó mã hóa thành mảng byte theo chuẩn UTF-8 để gửi qua TCP Socket. Tại phía nhận, tiến trình thực hiện Unmarshalling bằng cách giải mã mảng byte thành chuỗi JSON và parse</w:t>
      </w:r>
      <w:r>
        <w:rPr>
          <w:color w:val="0D0D0D"/>
          <w:sz w:val="26"/>
          <w:szCs w:val="26"/>
          <w:lang w:val="vi-VN"/>
        </w:rPr>
        <w:t xml:space="preserve"> </w:t>
      </w:r>
      <w:r w:rsidRPr="00341035">
        <w:rPr>
          <w:color w:val="0D0D0D"/>
          <w:sz w:val="26"/>
          <w:szCs w:val="26"/>
        </w:rPr>
        <w:t>ngược lại thành đối tượng dữ liệu để hiển thị lên giao diện người dùng.</w:t>
      </w:r>
    </w:p>
    <w:p w14:paraId="0DCF5CFB" w14:textId="77777777" w:rsidR="00341035" w:rsidRDefault="00341035" w:rsidP="003F6E6C">
      <w:pPr>
        <w:pStyle w:val="ListParagraph"/>
        <w:numPr>
          <w:ilvl w:val="0"/>
          <w:numId w:val="31"/>
        </w:numPr>
        <w:spacing w:line="360" w:lineRule="auto"/>
        <w:rPr>
          <w:color w:val="0D0D0D"/>
          <w:sz w:val="26"/>
          <w:szCs w:val="26"/>
          <w:lang w:val="en-US"/>
        </w:rPr>
      </w:pPr>
      <w:r w:rsidRPr="0C1117AE">
        <w:rPr>
          <w:color w:val="0D0D0D" w:themeColor="text1" w:themeTint="F2"/>
          <w:sz w:val="26"/>
          <w:szCs w:val="26"/>
          <w:lang w:val="en-US"/>
        </w:rPr>
        <w:lastRenderedPageBreak/>
        <w:t>Tính trong suốt: Nhờ sử dụng các thư viện phần mềm trung gian hỗ trợ đóng gói tự động, quá trình này diễn ra một cách trong suốt, giúp người lập trình không cần can thiệp sâu vào việc xử lý từng byte dữ liệu thô, từ đó giảm thiểu lỗi và tăng tốc độ phát triển.</w:t>
      </w:r>
    </w:p>
    <w:p w14:paraId="1C16B73F" w14:textId="10DEE4C5" w:rsidR="00341035" w:rsidRPr="00341035" w:rsidRDefault="00341035" w:rsidP="00341035">
      <w:pPr>
        <w:spacing w:line="360" w:lineRule="auto"/>
        <w:jc w:val="both"/>
        <w:rPr>
          <w:color w:val="0D0D0D"/>
          <w:sz w:val="26"/>
          <w:szCs w:val="26"/>
          <w:lang w:val="en-US"/>
        </w:rPr>
      </w:pPr>
      <w:r w:rsidRPr="0C1117AE">
        <w:rPr>
          <w:color w:val="0D0D0D" w:themeColor="text1" w:themeTint="F2"/>
          <w:sz w:val="26"/>
          <w:szCs w:val="26"/>
          <w:lang w:val="en-US"/>
        </w:rPr>
        <w:t>Việc lựa chọn cơ chế đóng gói dựa trên JSON kết hợp với giao thức TCP đảm bảo rằng hệ thống PeerBuzz đạt được sự cân bằng giữa tính linh hoạt, khả năng mở rộng và độ tin cậy trong truyền thông phân tán.</w:t>
      </w:r>
    </w:p>
    <w:p w14:paraId="4AFBB54D" w14:textId="2F3080C1" w:rsidR="00AC6150" w:rsidRPr="003315AC" w:rsidRDefault="007E1E9E" w:rsidP="00A16042">
      <w:pPr>
        <w:pStyle w:val="ListParagraph"/>
        <w:numPr>
          <w:ilvl w:val="1"/>
          <w:numId w:val="21"/>
        </w:numPr>
        <w:spacing w:line="360" w:lineRule="auto"/>
        <w:ind w:left="0" w:right="334" w:firstLine="0"/>
        <w:jc w:val="left"/>
        <w:outlineLvl w:val="1"/>
        <w:rPr>
          <w:b/>
          <w:bCs/>
          <w:sz w:val="32"/>
          <w:szCs w:val="32"/>
          <w:lang w:val="vi-VN"/>
        </w:rPr>
      </w:pPr>
      <w:bookmarkStart w:id="25" w:name="_Toc230910365"/>
      <w:proofErr w:type="spellStart"/>
      <w:r>
        <w:rPr>
          <w:b/>
          <w:bCs/>
          <w:sz w:val="32"/>
          <w:szCs w:val="32"/>
          <w:lang w:val="en-US"/>
        </w:rPr>
        <w:t>Đồng</w:t>
      </w:r>
      <w:proofErr w:type="spellEnd"/>
      <w:r>
        <w:rPr>
          <w:b/>
          <w:bCs/>
          <w:sz w:val="32"/>
          <w:szCs w:val="32"/>
          <w:lang w:val="en-US"/>
        </w:rPr>
        <w:t xml:space="preserve"> </w:t>
      </w:r>
      <w:proofErr w:type="spellStart"/>
      <w:r>
        <w:rPr>
          <w:b/>
          <w:bCs/>
          <w:sz w:val="32"/>
          <w:szCs w:val="32"/>
          <w:lang w:val="en-US"/>
        </w:rPr>
        <w:t>hồ</w:t>
      </w:r>
      <w:proofErr w:type="spellEnd"/>
      <w:r>
        <w:rPr>
          <w:b/>
          <w:bCs/>
          <w:sz w:val="32"/>
          <w:szCs w:val="32"/>
          <w:lang w:val="en-US"/>
        </w:rPr>
        <w:t xml:space="preserve"> Logic Lamport</w:t>
      </w:r>
      <w:bookmarkEnd w:id="25"/>
    </w:p>
    <w:p w14:paraId="4B8AD1AE" w14:textId="2B4F015A" w:rsidR="003315AC" w:rsidRPr="003A2B1D" w:rsidRDefault="003A2B1D" w:rsidP="003A2B1D">
      <w:pPr>
        <w:spacing w:line="360" w:lineRule="auto"/>
        <w:jc w:val="both"/>
        <w:rPr>
          <w:color w:val="0D0D0D"/>
          <w:sz w:val="26"/>
          <w:szCs w:val="26"/>
          <w:lang w:val="en-US"/>
        </w:rPr>
      </w:pPr>
      <w:r w:rsidRPr="0C1117AE">
        <w:rPr>
          <w:color w:val="0D0D0D" w:themeColor="text1" w:themeTint="F2"/>
          <w:sz w:val="26"/>
          <w:szCs w:val="26"/>
          <w:lang w:val="en-US"/>
        </w:rPr>
        <w:t xml:space="preserve">Trong một hệ thống phân tán như mạng chat ngang hàng PeerBuzz, việc duy trì một khái niệm thời gian thống nhất là một thách thức lớn. Do mỗi nút mạng chạy trên một phần cứng riêng biệt với bộ dao động tinh thể thạch anh có tần số khác nhau, các đồng hồ vật lý sẽ không tránh khỏi hiện tượng sai lệch. Trên mạng WAN việc đồng bộ thời gian tuyệt đối giữa các máy tính là cực kỳ khó khăn và tốn kém. Tuy nhiên, đối với nhiều ứng dụng phân tán, việc biết chính xác thời gian vật lý không quan trọng bằng việc xác định thứ tự xảy ra của các sự kiện. Leslie Lamport đã đề xuất khái niệm Đồng hồ Logic vào năm 1978 </w:t>
      </w:r>
      <w:r w:rsidR="005D2AD3" w:rsidRPr="0C1117AE">
        <w:rPr>
          <w:color w:val="0D0D0D" w:themeColor="text1" w:themeTint="F2"/>
          <w:sz w:val="26"/>
          <w:szCs w:val="26"/>
          <w:lang w:val="en-US"/>
        </w:rPr>
        <w:t>[</w:t>
      </w:r>
      <w:r w:rsidR="004B26DC" w:rsidRPr="0C1117AE">
        <w:rPr>
          <w:color w:val="0D0D0D" w:themeColor="text1" w:themeTint="F2"/>
          <w:sz w:val="26"/>
          <w:szCs w:val="26"/>
          <w:lang w:val="en-US"/>
        </w:rPr>
        <w:t>2</w:t>
      </w:r>
      <w:r w:rsidR="005D2AD3" w:rsidRPr="0C1117AE">
        <w:rPr>
          <w:color w:val="0D0D0D" w:themeColor="text1" w:themeTint="F2"/>
          <w:sz w:val="26"/>
          <w:szCs w:val="26"/>
          <w:lang w:val="en-US"/>
        </w:rPr>
        <w:t xml:space="preserve">] </w:t>
      </w:r>
      <w:r w:rsidRPr="0C1117AE">
        <w:rPr>
          <w:color w:val="0D0D0D" w:themeColor="text1" w:themeTint="F2"/>
          <w:sz w:val="26"/>
          <w:szCs w:val="26"/>
          <w:lang w:val="en-US"/>
        </w:rPr>
        <w:t>để giải quyết vấn đề này mà không cần dựa vào thời gian vật lý hay độ trễ mạng.</w:t>
      </w:r>
    </w:p>
    <w:p w14:paraId="7DBCB316" w14:textId="1CE9C027" w:rsidR="003315AC" w:rsidRDefault="002D5C57" w:rsidP="002D5C57">
      <w:pPr>
        <w:spacing w:line="360" w:lineRule="auto"/>
        <w:jc w:val="both"/>
        <w:rPr>
          <w:b/>
          <w:bCs/>
          <w:color w:val="0D0D0D"/>
          <w:sz w:val="26"/>
          <w:szCs w:val="26"/>
          <w:lang w:val="vi-VN"/>
        </w:rPr>
      </w:pPr>
      <w:r w:rsidRPr="002D5C57">
        <w:rPr>
          <w:b/>
          <w:bCs/>
          <w:color w:val="0D0D0D"/>
          <w:sz w:val="26"/>
          <w:szCs w:val="26"/>
        </w:rPr>
        <w:t>Quan hệ Happens-before</w:t>
      </w:r>
      <w:r>
        <w:rPr>
          <w:b/>
          <w:bCs/>
          <w:color w:val="0D0D0D"/>
          <w:sz w:val="26"/>
          <w:szCs w:val="26"/>
          <w:lang w:val="vi-VN"/>
        </w:rPr>
        <w:t>:</w:t>
      </w:r>
    </w:p>
    <w:p w14:paraId="7271F8AF" w14:textId="77777777" w:rsidR="002D5C57" w:rsidRDefault="002D5C57" w:rsidP="002D5C57">
      <w:pPr>
        <w:spacing w:line="360" w:lineRule="auto"/>
        <w:jc w:val="both"/>
        <w:rPr>
          <w:color w:val="0D0D0D"/>
          <w:sz w:val="26"/>
          <w:szCs w:val="26"/>
          <w:lang w:val="vi-VN"/>
        </w:rPr>
      </w:pPr>
      <w:r w:rsidRPr="002D5C57">
        <w:rPr>
          <w:color w:val="0D0D0D"/>
          <w:sz w:val="26"/>
          <w:szCs w:val="26"/>
          <w:lang w:val="vi-VN"/>
        </w:rPr>
        <w:t xml:space="preserve">Nền tảng của đồng hồ Lamport là quan hệ nhân quả được ký hiệu là </w:t>
      </w:r>
      <w:r w:rsidRPr="002D5C57">
        <w:rPr>
          <w:i/>
          <w:iCs/>
          <w:color w:val="0D0D0D"/>
          <w:sz w:val="26"/>
          <w:szCs w:val="26"/>
          <w:lang w:val="vi-VN"/>
        </w:rPr>
        <w:t>a→b</w:t>
      </w:r>
      <w:r>
        <w:rPr>
          <w:color w:val="0D0D0D"/>
          <w:sz w:val="26"/>
          <w:szCs w:val="26"/>
          <w:lang w:val="vi-VN"/>
        </w:rPr>
        <w:t xml:space="preserve">: </w:t>
      </w:r>
      <w:r w:rsidRPr="002D5C57">
        <w:rPr>
          <w:color w:val="0D0D0D"/>
          <w:sz w:val="26"/>
          <w:szCs w:val="26"/>
          <w:lang w:val="vi-VN"/>
        </w:rPr>
        <w:t xml:space="preserve">sự kiện </w:t>
      </w:r>
      <w:r w:rsidRPr="002D5C57">
        <w:rPr>
          <w:i/>
          <w:iCs/>
          <w:color w:val="0D0D0D"/>
          <w:sz w:val="26"/>
          <w:szCs w:val="26"/>
          <w:lang w:val="vi-VN"/>
        </w:rPr>
        <w:t>a</w:t>
      </w:r>
      <w:r w:rsidRPr="002D5C57">
        <w:rPr>
          <w:color w:val="0D0D0D"/>
          <w:sz w:val="26"/>
          <w:szCs w:val="26"/>
          <w:lang w:val="vi-VN"/>
        </w:rPr>
        <w:t xml:space="preserve"> xảy ra trước sự kiện </w:t>
      </w:r>
      <w:r w:rsidRPr="002D5C57">
        <w:rPr>
          <w:i/>
          <w:iCs/>
          <w:color w:val="0D0D0D"/>
          <w:sz w:val="26"/>
          <w:szCs w:val="26"/>
          <w:lang w:val="vi-VN"/>
        </w:rPr>
        <w:t>b</w:t>
      </w:r>
      <w:r w:rsidRPr="002D5C57">
        <w:rPr>
          <w:color w:val="0D0D0D"/>
          <w:sz w:val="26"/>
          <w:szCs w:val="26"/>
          <w:lang w:val="vi-VN"/>
        </w:rPr>
        <w:t xml:space="preserve">. Mối quan hệ này được xác định dựa trên hai tình huống trực tiếp: </w:t>
      </w:r>
    </w:p>
    <w:p w14:paraId="2A959D54" w14:textId="26520902" w:rsidR="002D5C57" w:rsidRPr="002D5C57" w:rsidRDefault="002D5C57" w:rsidP="003F6E6C">
      <w:pPr>
        <w:pStyle w:val="ListParagraph"/>
        <w:numPr>
          <w:ilvl w:val="0"/>
          <w:numId w:val="33"/>
        </w:numPr>
        <w:spacing w:line="360" w:lineRule="auto"/>
        <w:rPr>
          <w:color w:val="0D0D0D"/>
          <w:sz w:val="26"/>
          <w:szCs w:val="26"/>
          <w:lang w:val="vi-VN"/>
        </w:rPr>
      </w:pPr>
      <w:r w:rsidRPr="002D5C57">
        <w:rPr>
          <w:color w:val="0D0D0D"/>
          <w:sz w:val="26"/>
          <w:szCs w:val="26"/>
          <w:lang w:val="vi-VN"/>
        </w:rPr>
        <w:t xml:space="preserve">Nếu </w:t>
      </w:r>
      <w:r w:rsidRPr="002D5C57">
        <w:rPr>
          <w:i/>
          <w:iCs/>
          <w:color w:val="0D0D0D"/>
          <w:sz w:val="26"/>
          <w:szCs w:val="26"/>
          <w:lang w:val="vi-VN"/>
        </w:rPr>
        <w:t>a</w:t>
      </w:r>
      <w:r w:rsidRPr="002D5C57">
        <w:rPr>
          <w:color w:val="0D0D0D"/>
          <w:sz w:val="26"/>
          <w:szCs w:val="26"/>
          <w:lang w:val="vi-VN"/>
        </w:rPr>
        <w:t xml:space="preserve"> và</w:t>
      </w:r>
      <w:r w:rsidRPr="002D5C57">
        <w:rPr>
          <w:i/>
          <w:iCs/>
          <w:color w:val="0D0D0D"/>
          <w:sz w:val="26"/>
          <w:szCs w:val="26"/>
          <w:lang w:val="vi-VN"/>
        </w:rPr>
        <w:t xml:space="preserve"> b</w:t>
      </w:r>
      <w:r w:rsidRPr="002D5C57">
        <w:rPr>
          <w:color w:val="0D0D0D"/>
          <w:sz w:val="26"/>
          <w:szCs w:val="26"/>
          <w:lang w:val="vi-VN"/>
        </w:rPr>
        <w:t xml:space="preserve"> là hai sự kiện trong cùng một tiến trình và </w:t>
      </w:r>
      <w:r w:rsidRPr="002D5C57">
        <w:rPr>
          <w:i/>
          <w:iCs/>
          <w:color w:val="0D0D0D"/>
          <w:sz w:val="26"/>
          <w:szCs w:val="26"/>
          <w:lang w:val="vi-VN"/>
        </w:rPr>
        <w:t>a</w:t>
      </w:r>
      <w:r w:rsidRPr="002D5C57">
        <w:rPr>
          <w:color w:val="0D0D0D"/>
          <w:sz w:val="26"/>
          <w:szCs w:val="26"/>
          <w:lang w:val="vi-VN"/>
        </w:rPr>
        <w:t xml:space="preserve"> xuất hiện trước </w:t>
      </w:r>
      <w:r w:rsidRPr="002D5C57">
        <w:rPr>
          <w:i/>
          <w:iCs/>
          <w:color w:val="0D0D0D"/>
          <w:sz w:val="26"/>
          <w:szCs w:val="26"/>
          <w:lang w:val="vi-VN"/>
        </w:rPr>
        <w:t>b</w:t>
      </w:r>
      <w:r w:rsidRPr="002D5C57">
        <w:rPr>
          <w:color w:val="0D0D0D"/>
          <w:sz w:val="26"/>
          <w:szCs w:val="26"/>
          <w:lang w:val="vi-VN"/>
        </w:rPr>
        <w:t xml:space="preserve">, thì </w:t>
      </w:r>
      <w:r w:rsidRPr="002D5C57">
        <w:rPr>
          <w:i/>
          <w:iCs/>
          <w:color w:val="0D0D0D"/>
          <w:sz w:val="26"/>
          <w:szCs w:val="26"/>
          <w:lang w:val="vi-VN"/>
        </w:rPr>
        <w:t>a→b</w:t>
      </w:r>
      <w:r w:rsidRPr="002D5C57">
        <w:rPr>
          <w:color w:val="0D0D0D"/>
          <w:sz w:val="26"/>
          <w:szCs w:val="26"/>
          <w:lang w:val="vi-VN"/>
        </w:rPr>
        <w:t xml:space="preserve"> là đúng.</w:t>
      </w:r>
    </w:p>
    <w:p w14:paraId="60AC0D0B" w14:textId="77777777" w:rsidR="002D5C57" w:rsidRDefault="002D5C57" w:rsidP="003F6E6C">
      <w:pPr>
        <w:pStyle w:val="ListParagraph"/>
        <w:numPr>
          <w:ilvl w:val="0"/>
          <w:numId w:val="33"/>
        </w:numPr>
        <w:spacing w:line="360" w:lineRule="auto"/>
        <w:rPr>
          <w:color w:val="0D0D0D"/>
          <w:sz w:val="26"/>
          <w:szCs w:val="26"/>
          <w:lang w:val="vi-VN"/>
        </w:rPr>
      </w:pPr>
      <w:r w:rsidRPr="002D5C57">
        <w:rPr>
          <w:color w:val="0D0D0D"/>
          <w:sz w:val="26"/>
          <w:szCs w:val="26"/>
          <w:lang w:val="vi-VN"/>
        </w:rPr>
        <w:t xml:space="preserve">Nếu </w:t>
      </w:r>
      <w:r w:rsidRPr="002D5C57">
        <w:rPr>
          <w:i/>
          <w:iCs/>
          <w:color w:val="0D0D0D"/>
          <w:sz w:val="26"/>
          <w:szCs w:val="26"/>
          <w:lang w:val="vi-VN"/>
        </w:rPr>
        <w:t>a</w:t>
      </w:r>
      <w:r w:rsidRPr="002D5C57">
        <w:rPr>
          <w:color w:val="0D0D0D"/>
          <w:sz w:val="26"/>
          <w:szCs w:val="26"/>
          <w:lang w:val="vi-VN"/>
        </w:rPr>
        <w:t xml:space="preserve"> là sự kiện gửi một thông điệp từ một tiến trình và </w:t>
      </w:r>
      <w:r w:rsidRPr="002D5C57">
        <w:rPr>
          <w:i/>
          <w:iCs/>
          <w:color w:val="0D0D0D"/>
          <w:sz w:val="26"/>
          <w:szCs w:val="26"/>
          <w:lang w:val="vi-VN"/>
        </w:rPr>
        <w:t>b</w:t>
      </w:r>
      <w:r w:rsidRPr="002D5C57">
        <w:rPr>
          <w:color w:val="0D0D0D"/>
          <w:sz w:val="26"/>
          <w:szCs w:val="26"/>
          <w:lang w:val="vi-VN"/>
        </w:rPr>
        <w:t xml:space="preserve"> là sự kiện nhận thông điệp đó ở một tiến trình khác, thì </w:t>
      </w:r>
      <w:r w:rsidRPr="002D5C57">
        <w:rPr>
          <w:i/>
          <w:iCs/>
          <w:color w:val="0D0D0D"/>
          <w:sz w:val="26"/>
          <w:szCs w:val="26"/>
          <w:lang w:val="vi-VN"/>
        </w:rPr>
        <w:t>a→b</w:t>
      </w:r>
      <w:r w:rsidRPr="002D5C57">
        <w:rPr>
          <w:color w:val="0D0D0D"/>
          <w:sz w:val="26"/>
          <w:szCs w:val="26"/>
          <w:lang w:val="vi-VN"/>
        </w:rPr>
        <w:t xml:space="preserve"> luôn đúng vì thông điệp không thể được nhận trước khi nó được gửi đi.</w:t>
      </w:r>
    </w:p>
    <w:p w14:paraId="38EB3DAE" w14:textId="2804F15C" w:rsidR="002D5C57" w:rsidRDefault="002D5C57" w:rsidP="002C6EAF">
      <w:pPr>
        <w:spacing w:line="360" w:lineRule="auto"/>
        <w:jc w:val="both"/>
        <w:rPr>
          <w:color w:val="0D0D0D"/>
          <w:sz w:val="26"/>
          <w:szCs w:val="26"/>
          <w:lang w:val="vi-VN"/>
        </w:rPr>
      </w:pPr>
      <w:r w:rsidRPr="002D5C57">
        <w:rPr>
          <w:color w:val="0D0D0D"/>
          <w:sz w:val="26"/>
          <w:szCs w:val="26"/>
          <w:lang w:val="vi-VN"/>
        </w:rPr>
        <w:t xml:space="preserve">Quan hệ này có tính chất bắc cầu: nếu </w:t>
      </w:r>
      <w:r w:rsidRPr="002D5C57">
        <w:rPr>
          <w:i/>
          <w:iCs/>
          <w:color w:val="0D0D0D"/>
          <w:sz w:val="26"/>
          <w:szCs w:val="26"/>
          <w:lang w:val="vi-VN"/>
        </w:rPr>
        <w:t>a→b</w:t>
      </w:r>
      <w:r w:rsidRPr="002D5C57">
        <w:rPr>
          <w:color w:val="0D0D0D"/>
          <w:sz w:val="26"/>
          <w:szCs w:val="26"/>
          <w:lang w:val="vi-VN"/>
        </w:rPr>
        <w:t xml:space="preserve"> và </w:t>
      </w:r>
      <w:r w:rsidRPr="002D5C57">
        <w:rPr>
          <w:i/>
          <w:iCs/>
          <w:color w:val="0D0D0D"/>
          <w:sz w:val="26"/>
          <w:szCs w:val="26"/>
          <w:lang w:val="vi-VN"/>
        </w:rPr>
        <w:t>b→c</w:t>
      </w:r>
      <w:r w:rsidRPr="002D5C57">
        <w:rPr>
          <w:color w:val="0D0D0D"/>
          <w:sz w:val="26"/>
          <w:szCs w:val="26"/>
          <w:lang w:val="vi-VN"/>
        </w:rPr>
        <w:t xml:space="preserve"> thì </w:t>
      </w:r>
      <w:r w:rsidRPr="002D5C57">
        <w:rPr>
          <w:i/>
          <w:iCs/>
          <w:color w:val="0D0D0D"/>
          <w:sz w:val="26"/>
          <w:szCs w:val="26"/>
          <w:lang w:val="vi-VN"/>
        </w:rPr>
        <w:t>a→c</w:t>
      </w:r>
      <w:r w:rsidRPr="002D5C57">
        <w:rPr>
          <w:color w:val="0D0D0D"/>
          <w:sz w:val="26"/>
          <w:szCs w:val="26"/>
          <w:lang w:val="vi-VN"/>
        </w:rPr>
        <w:t xml:space="preserve">. Trong trường hợp hai sự kiện </w:t>
      </w:r>
      <w:r w:rsidRPr="002D5C57">
        <w:rPr>
          <w:i/>
          <w:iCs/>
          <w:color w:val="0D0D0D"/>
          <w:sz w:val="26"/>
          <w:szCs w:val="26"/>
          <w:lang w:val="vi-VN"/>
        </w:rPr>
        <w:t>x</w:t>
      </w:r>
      <w:r w:rsidRPr="002D5C57">
        <w:rPr>
          <w:color w:val="0D0D0D"/>
          <w:sz w:val="26"/>
          <w:szCs w:val="26"/>
          <w:lang w:val="vi-VN"/>
        </w:rPr>
        <w:t xml:space="preserve"> và </w:t>
      </w:r>
      <w:r w:rsidRPr="002D5C57">
        <w:rPr>
          <w:i/>
          <w:iCs/>
          <w:color w:val="0D0D0D"/>
          <w:sz w:val="26"/>
          <w:szCs w:val="26"/>
          <w:lang w:val="vi-VN"/>
        </w:rPr>
        <w:t>y</w:t>
      </w:r>
      <w:r w:rsidRPr="002D5C57">
        <w:rPr>
          <w:color w:val="0D0D0D"/>
          <w:sz w:val="26"/>
          <w:szCs w:val="26"/>
          <w:lang w:val="vi-VN"/>
        </w:rPr>
        <w:t xml:space="preserve"> xảy ra ở hai tiến trình khác nhau mà không có thông điệp nào trao đổi trực tiếp hoặc gián tiếp giữa chúng, ta gọi đó là các sự kiện tương tranh - concurrent, nghĩa là không thể xác định quan hệ nhân quả giữa chúng.</w:t>
      </w:r>
    </w:p>
    <w:p w14:paraId="69EC14B9" w14:textId="5757478D" w:rsidR="002D5C57" w:rsidRDefault="002D5C57" w:rsidP="002D5C57">
      <w:pPr>
        <w:spacing w:line="360" w:lineRule="auto"/>
        <w:rPr>
          <w:b/>
          <w:bCs/>
          <w:color w:val="0D0D0D"/>
          <w:sz w:val="26"/>
          <w:szCs w:val="26"/>
          <w:lang w:val="vi-VN"/>
        </w:rPr>
      </w:pPr>
      <w:r w:rsidRPr="002D5C57">
        <w:rPr>
          <w:b/>
          <w:bCs/>
          <w:color w:val="0D0D0D"/>
          <w:sz w:val="26"/>
          <w:szCs w:val="26"/>
          <w:lang w:val="vi-VN"/>
        </w:rPr>
        <w:t>Giải thuật gán nhãn thời gian Lamport:</w:t>
      </w:r>
    </w:p>
    <w:p w14:paraId="5262A542" w14:textId="77777777" w:rsidR="002D5C57" w:rsidRDefault="002D5C57" w:rsidP="002C6EAF">
      <w:pPr>
        <w:spacing w:line="360" w:lineRule="auto"/>
        <w:jc w:val="both"/>
        <w:rPr>
          <w:color w:val="0D0D0D"/>
          <w:sz w:val="26"/>
          <w:szCs w:val="26"/>
          <w:lang w:val="vi-VN"/>
        </w:rPr>
      </w:pPr>
      <w:r w:rsidRPr="002D5C57">
        <w:rPr>
          <w:color w:val="0D0D0D"/>
          <w:sz w:val="26"/>
          <w:szCs w:val="26"/>
          <w:lang w:val="vi-VN"/>
        </w:rPr>
        <w:t xml:space="preserve">Để hiện thực hóa việc theo dõi thứ tự, mỗi tiến trình </w:t>
      </w:r>
      <w:r w:rsidRPr="002D5C57">
        <w:rPr>
          <w:i/>
          <w:iCs/>
          <w:color w:val="0D0D0D"/>
          <w:sz w:val="26"/>
          <w:szCs w:val="26"/>
          <w:lang w:val="vi-VN"/>
        </w:rPr>
        <w:t>P</w:t>
      </w:r>
      <w:r w:rsidRPr="002D5C57">
        <w:rPr>
          <w:i/>
          <w:iCs/>
          <w:color w:val="0D0D0D"/>
          <w:sz w:val="26"/>
          <w:szCs w:val="26"/>
          <w:vertAlign w:val="subscript"/>
          <w:lang w:val="vi-VN"/>
        </w:rPr>
        <w:t>i</w:t>
      </w:r>
      <w:r w:rsidRPr="002D5C57">
        <w:rPr>
          <w:color w:val="0D0D0D"/>
          <w:sz w:val="26"/>
          <w:szCs w:val="26"/>
          <w:vertAlign w:val="subscript"/>
          <w:lang w:val="vi-VN"/>
        </w:rPr>
        <w:t xml:space="preserve"> </w:t>
      </w:r>
      <w:r w:rsidRPr="002D5C57">
        <w:rPr>
          <w:color w:val="0D0D0D"/>
          <w:sz w:val="26"/>
          <w:szCs w:val="26"/>
          <w:lang w:val="vi-VN"/>
        </w:rPr>
        <w:t xml:space="preserve">​ duy trì một bộ đếm cục bộ </w:t>
      </w:r>
      <w:r w:rsidRPr="002D5C57">
        <w:rPr>
          <w:i/>
          <w:iCs/>
          <w:color w:val="0D0D0D"/>
          <w:sz w:val="26"/>
          <w:szCs w:val="26"/>
          <w:lang w:val="vi-VN"/>
        </w:rPr>
        <w:t>C</w:t>
      </w:r>
      <w:r w:rsidRPr="002D5C57">
        <w:rPr>
          <w:i/>
          <w:iCs/>
          <w:color w:val="0D0D0D"/>
          <w:sz w:val="26"/>
          <w:szCs w:val="26"/>
          <w:vertAlign w:val="subscript"/>
          <w:lang w:val="vi-VN"/>
        </w:rPr>
        <w:t>i</w:t>
      </w:r>
      <w:r>
        <w:rPr>
          <w:i/>
          <w:iCs/>
          <w:color w:val="0D0D0D"/>
          <w:sz w:val="26"/>
          <w:szCs w:val="26"/>
          <w:lang w:val="vi-VN"/>
        </w:rPr>
        <w:t xml:space="preserve"> </w:t>
      </w:r>
      <w:r w:rsidRPr="002D5C57">
        <w:rPr>
          <w:color w:val="0D0D0D"/>
          <w:sz w:val="26"/>
          <w:szCs w:val="26"/>
          <w:lang w:val="vi-VN"/>
        </w:rPr>
        <w:t xml:space="preserve">đóng vai trò đồng hồ logic theo các quy tắc sau: </w:t>
      </w:r>
    </w:p>
    <w:p w14:paraId="2995C45C" w14:textId="77777777" w:rsidR="002D5C57" w:rsidRDefault="002D5C57" w:rsidP="003F6E6C">
      <w:pPr>
        <w:pStyle w:val="ListParagraph"/>
        <w:numPr>
          <w:ilvl w:val="0"/>
          <w:numId w:val="34"/>
        </w:numPr>
        <w:spacing w:line="360" w:lineRule="auto"/>
        <w:rPr>
          <w:color w:val="0D0D0D"/>
          <w:sz w:val="26"/>
          <w:szCs w:val="26"/>
          <w:lang w:val="vi-VN"/>
        </w:rPr>
      </w:pPr>
      <w:r w:rsidRPr="002D5C57">
        <w:rPr>
          <w:color w:val="0D0D0D"/>
          <w:sz w:val="26"/>
          <w:szCs w:val="26"/>
          <w:lang w:val="vi-VN"/>
        </w:rPr>
        <w:t xml:space="preserve">Sự kiện nội tại: Trước khi thực hiện một sự kiện như gửi tin hoặc lưu dữ liệu, tiến trình tăng bộ đếm thêm một đơn vị: </w:t>
      </w:r>
      <w:r w:rsidRPr="002D5C57">
        <w:rPr>
          <w:i/>
          <w:iCs/>
          <w:color w:val="0D0D0D"/>
          <w:sz w:val="26"/>
          <w:szCs w:val="26"/>
          <w:lang w:val="vi-VN"/>
        </w:rPr>
        <w:t>C</w:t>
      </w:r>
      <w:r w:rsidRPr="002D5C57">
        <w:rPr>
          <w:i/>
          <w:iCs/>
          <w:color w:val="0D0D0D"/>
          <w:sz w:val="26"/>
          <w:szCs w:val="26"/>
          <w:vertAlign w:val="subscript"/>
          <w:lang w:val="vi-VN"/>
        </w:rPr>
        <w:t>i</w:t>
      </w:r>
      <w:r w:rsidRPr="002D5C57">
        <w:rPr>
          <w:i/>
          <w:iCs/>
          <w:color w:val="0D0D0D"/>
          <w:sz w:val="26"/>
          <w:szCs w:val="26"/>
          <w:lang w:val="vi-VN"/>
        </w:rPr>
        <w:t xml:space="preserve"> </w:t>
      </w:r>
      <w:r w:rsidRPr="002D5C57">
        <w:rPr>
          <w:color w:val="0D0D0D"/>
          <w:sz w:val="26"/>
          <w:szCs w:val="26"/>
          <w:lang w:val="vi-VN"/>
        </w:rPr>
        <w:t>←</w:t>
      </w:r>
      <w:r>
        <w:rPr>
          <w:color w:val="0D0D0D"/>
          <w:sz w:val="26"/>
          <w:szCs w:val="26"/>
          <w:lang w:val="vi-VN"/>
        </w:rPr>
        <w:t xml:space="preserve"> </w:t>
      </w:r>
      <w:r w:rsidRPr="002D5C57">
        <w:rPr>
          <w:i/>
          <w:iCs/>
          <w:color w:val="0D0D0D"/>
          <w:sz w:val="26"/>
          <w:szCs w:val="26"/>
          <w:lang w:val="vi-VN"/>
        </w:rPr>
        <w:t>C</w:t>
      </w:r>
      <w:r w:rsidRPr="002D5C57">
        <w:rPr>
          <w:i/>
          <w:iCs/>
          <w:color w:val="0D0D0D"/>
          <w:sz w:val="26"/>
          <w:szCs w:val="26"/>
          <w:vertAlign w:val="subscript"/>
          <w:lang w:val="vi-VN"/>
        </w:rPr>
        <w:t>i</w:t>
      </w:r>
      <w:r w:rsidRPr="002D5C57">
        <w:rPr>
          <w:color w:val="0D0D0D"/>
          <w:sz w:val="26"/>
          <w:szCs w:val="26"/>
          <w:lang w:val="vi-VN"/>
        </w:rPr>
        <w:t xml:space="preserve"> ​</w:t>
      </w:r>
      <w:r w:rsidRPr="002D5C57">
        <w:rPr>
          <w:i/>
          <w:iCs/>
          <w:color w:val="0D0D0D"/>
          <w:sz w:val="26"/>
          <w:szCs w:val="26"/>
          <w:lang w:val="vi-VN"/>
        </w:rPr>
        <w:t>+</w:t>
      </w:r>
      <w:r>
        <w:rPr>
          <w:i/>
          <w:iCs/>
          <w:color w:val="0D0D0D"/>
          <w:sz w:val="26"/>
          <w:szCs w:val="26"/>
          <w:lang w:val="vi-VN"/>
        </w:rPr>
        <w:t xml:space="preserve"> </w:t>
      </w:r>
      <w:r w:rsidRPr="002D5C57">
        <w:rPr>
          <w:i/>
          <w:iCs/>
          <w:color w:val="0D0D0D"/>
          <w:sz w:val="26"/>
          <w:szCs w:val="26"/>
          <w:lang w:val="vi-VN"/>
        </w:rPr>
        <w:t>1</w:t>
      </w:r>
      <w:r w:rsidRPr="002D5C57">
        <w:rPr>
          <w:color w:val="0D0D0D"/>
          <w:sz w:val="26"/>
          <w:szCs w:val="26"/>
          <w:lang w:val="vi-VN"/>
        </w:rPr>
        <w:t xml:space="preserve"> </w:t>
      </w:r>
    </w:p>
    <w:p w14:paraId="7FE1C7FC" w14:textId="77777777" w:rsidR="002D5C57" w:rsidRDefault="002D5C57" w:rsidP="003F6E6C">
      <w:pPr>
        <w:pStyle w:val="ListParagraph"/>
        <w:numPr>
          <w:ilvl w:val="0"/>
          <w:numId w:val="34"/>
        </w:numPr>
        <w:spacing w:line="360" w:lineRule="auto"/>
        <w:rPr>
          <w:color w:val="0D0D0D"/>
          <w:sz w:val="26"/>
          <w:szCs w:val="26"/>
          <w:lang w:val="vi-VN"/>
        </w:rPr>
      </w:pPr>
      <w:r w:rsidRPr="002D5C57">
        <w:rPr>
          <w:color w:val="0D0D0D"/>
          <w:sz w:val="26"/>
          <w:szCs w:val="26"/>
          <w:lang w:val="vi-VN"/>
        </w:rPr>
        <w:lastRenderedPageBreak/>
        <w:t xml:space="preserve">Gửi tin nhắn: Khi tiến trình </w:t>
      </w:r>
      <w:r w:rsidRPr="002D5C57">
        <w:rPr>
          <w:i/>
          <w:iCs/>
          <w:color w:val="0D0D0D"/>
          <w:sz w:val="26"/>
          <w:szCs w:val="26"/>
          <w:lang w:val="vi-VN"/>
        </w:rPr>
        <w:t>P</w:t>
      </w:r>
      <w:r w:rsidRPr="002D5C57">
        <w:rPr>
          <w:i/>
          <w:iCs/>
          <w:color w:val="0D0D0D"/>
          <w:sz w:val="26"/>
          <w:szCs w:val="26"/>
          <w:vertAlign w:val="subscript"/>
          <w:lang w:val="vi-VN"/>
        </w:rPr>
        <w:t xml:space="preserve">i </w:t>
      </w:r>
      <w:r w:rsidRPr="002D5C57">
        <w:rPr>
          <w:i/>
          <w:iCs/>
          <w:color w:val="0D0D0D"/>
          <w:sz w:val="26"/>
          <w:szCs w:val="26"/>
          <w:lang w:val="vi-VN"/>
        </w:rPr>
        <w:t>​</w:t>
      </w:r>
      <w:r w:rsidRPr="002D5C57">
        <w:rPr>
          <w:color w:val="0D0D0D"/>
          <w:sz w:val="26"/>
          <w:szCs w:val="26"/>
          <w:lang w:val="vi-VN"/>
        </w:rPr>
        <w:t xml:space="preserve">gửi thông điệp </w:t>
      </w:r>
      <w:r w:rsidRPr="002D5C57">
        <w:rPr>
          <w:i/>
          <w:iCs/>
          <w:color w:val="0D0D0D"/>
          <w:sz w:val="26"/>
          <w:szCs w:val="26"/>
          <w:lang w:val="vi-VN"/>
        </w:rPr>
        <w:t>m</w:t>
      </w:r>
      <w:r w:rsidRPr="002D5C57">
        <w:rPr>
          <w:color w:val="0D0D0D"/>
          <w:sz w:val="26"/>
          <w:szCs w:val="26"/>
          <w:lang w:val="vi-VN"/>
        </w:rPr>
        <w:t xml:space="preserve">, nó đính kèm giá trị thời gian logic hiện tại vào thông điệp đó: </w:t>
      </w:r>
      <w:r w:rsidRPr="002D5C57">
        <w:rPr>
          <w:i/>
          <w:iCs/>
          <w:color w:val="0D0D0D"/>
          <w:sz w:val="26"/>
          <w:szCs w:val="26"/>
          <w:lang w:val="vi-VN"/>
        </w:rPr>
        <w:t>ts(m)=C</w:t>
      </w:r>
      <w:r w:rsidRPr="002D5C57">
        <w:rPr>
          <w:i/>
          <w:iCs/>
          <w:color w:val="0D0D0D"/>
          <w:sz w:val="26"/>
          <w:szCs w:val="26"/>
          <w:vertAlign w:val="subscript"/>
          <w:lang w:val="vi-VN"/>
        </w:rPr>
        <w:t>i</w:t>
      </w:r>
      <w:r w:rsidRPr="002D5C57">
        <w:rPr>
          <w:color w:val="0D0D0D"/>
          <w:sz w:val="26"/>
          <w:szCs w:val="26"/>
          <w:lang w:val="vi-VN"/>
        </w:rPr>
        <w:t xml:space="preserve"> ​</w:t>
      </w:r>
    </w:p>
    <w:p w14:paraId="7C5C6475" w14:textId="76FE57C3" w:rsidR="002D5C57" w:rsidRDefault="002D5C57" w:rsidP="003F6E6C">
      <w:pPr>
        <w:pStyle w:val="ListParagraph"/>
        <w:numPr>
          <w:ilvl w:val="0"/>
          <w:numId w:val="34"/>
        </w:numPr>
        <w:spacing w:line="360" w:lineRule="auto"/>
        <w:rPr>
          <w:color w:val="0D0D0D"/>
          <w:sz w:val="26"/>
          <w:szCs w:val="26"/>
          <w:lang w:val="vi-VN"/>
        </w:rPr>
      </w:pPr>
      <w:r w:rsidRPr="002D5C57">
        <w:rPr>
          <w:color w:val="0D0D0D"/>
          <w:sz w:val="26"/>
          <w:szCs w:val="26"/>
          <w:lang w:val="vi-VN"/>
        </w:rPr>
        <w:t xml:space="preserve">Nhận tin nhắn: Khi tiến trình </w:t>
      </w:r>
      <w:r w:rsidRPr="002D5C57">
        <w:rPr>
          <w:i/>
          <w:iCs/>
          <w:color w:val="0D0D0D"/>
          <w:sz w:val="26"/>
          <w:szCs w:val="26"/>
          <w:lang w:val="vi-VN"/>
        </w:rPr>
        <w:t>P</w:t>
      </w:r>
      <w:r w:rsidRPr="002D5C57">
        <w:rPr>
          <w:i/>
          <w:iCs/>
          <w:color w:val="0D0D0D"/>
          <w:sz w:val="26"/>
          <w:szCs w:val="26"/>
          <w:vertAlign w:val="subscript"/>
          <w:lang w:val="vi-VN"/>
        </w:rPr>
        <w:t>j</w:t>
      </w:r>
      <w:r w:rsidRPr="002D5C57">
        <w:rPr>
          <w:color w:val="0D0D0D"/>
          <w:sz w:val="26"/>
          <w:szCs w:val="26"/>
          <w:lang w:val="vi-VN"/>
        </w:rPr>
        <w:t xml:space="preserve"> ​ nhận được thông điệp </w:t>
      </w:r>
      <w:r w:rsidRPr="002D5C57">
        <w:rPr>
          <w:i/>
          <w:iCs/>
          <w:color w:val="0D0D0D"/>
          <w:sz w:val="26"/>
          <w:szCs w:val="26"/>
          <w:lang w:val="vi-VN"/>
        </w:rPr>
        <w:t>m</w:t>
      </w:r>
      <w:r w:rsidRPr="002D5C57">
        <w:rPr>
          <w:color w:val="0D0D0D"/>
          <w:sz w:val="26"/>
          <w:szCs w:val="26"/>
          <w:lang w:val="vi-VN"/>
        </w:rPr>
        <w:t xml:space="preserve"> kèm nhãn </w:t>
      </w:r>
      <w:r w:rsidRPr="002D5C57">
        <w:rPr>
          <w:i/>
          <w:iCs/>
          <w:color w:val="0D0D0D"/>
          <w:sz w:val="26"/>
          <w:szCs w:val="26"/>
          <w:lang w:val="vi-VN"/>
        </w:rPr>
        <w:t>ts(m)</w:t>
      </w:r>
      <w:r w:rsidRPr="002D5C57">
        <w:rPr>
          <w:color w:val="0D0D0D"/>
          <w:sz w:val="26"/>
          <w:szCs w:val="26"/>
          <w:lang w:val="vi-VN"/>
        </w:rPr>
        <w:t xml:space="preserve">, nó cập nhật đồng hồ của mình bằng cách lấy giá trị lớn nhất giữa bộ đếm hiện tại và nhãn nhận được, sau đó tăng thêm 1 đơn vị: </w:t>
      </w:r>
      <w:r w:rsidRPr="002D5C57">
        <w:rPr>
          <w:i/>
          <w:iCs/>
          <w:color w:val="0D0D0D"/>
          <w:sz w:val="26"/>
          <w:szCs w:val="26"/>
          <w:lang w:val="vi-VN"/>
        </w:rPr>
        <w:t>C</w:t>
      </w:r>
      <w:r w:rsidRPr="002D5C57">
        <w:rPr>
          <w:i/>
          <w:iCs/>
          <w:color w:val="0D0D0D"/>
          <w:sz w:val="26"/>
          <w:szCs w:val="26"/>
          <w:vertAlign w:val="subscript"/>
          <w:lang w:val="vi-VN"/>
        </w:rPr>
        <w:t>j</w:t>
      </w:r>
      <w:r w:rsidRPr="002D5C57">
        <w:rPr>
          <w:color w:val="0D0D0D"/>
          <w:sz w:val="26"/>
          <w:szCs w:val="26"/>
          <w:lang w:val="vi-VN"/>
        </w:rPr>
        <w:t xml:space="preserve"> ​←</w:t>
      </w:r>
      <w:r>
        <w:rPr>
          <w:color w:val="0D0D0D"/>
          <w:sz w:val="26"/>
          <w:szCs w:val="26"/>
          <w:lang w:val="vi-VN"/>
        </w:rPr>
        <w:t xml:space="preserve"> </w:t>
      </w:r>
      <w:r w:rsidRPr="002D5C57">
        <w:rPr>
          <w:i/>
          <w:iCs/>
          <w:color w:val="0D0D0D"/>
          <w:sz w:val="26"/>
          <w:szCs w:val="26"/>
          <w:lang w:val="vi-VN"/>
        </w:rPr>
        <w:t>max{C</w:t>
      </w:r>
      <w:r w:rsidRPr="002D5C57">
        <w:rPr>
          <w:i/>
          <w:iCs/>
          <w:color w:val="0D0D0D"/>
          <w:sz w:val="26"/>
          <w:szCs w:val="26"/>
          <w:vertAlign w:val="subscript"/>
          <w:lang w:val="vi-VN"/>
        </w:rPr>
        <w:t>j</w:t>
      </w:r>
      <w:r w:rsidRPr="002D5C57">
        <w:rPr>
          <w:i/>
          <w:iCs/>
          <w:color w:val="0D0D0D"/>
          <w:sz w:val="26"/>
          <w:szCs w:val="26"/>
          <w:lang w:val="vi-VN"/>
        </w:rPr>
        <w:t xml:space="preserve"> ​ ,ts(m)}</w:t>
      </w:r>
      <w:r w:rsidR="005310AB">
        <w:rPr>
          <w:i/>
          <w:iCs/>
          <w:color w:val="0D0D0D"/>
          <w:sz w:val="26"/>
          <w:szCs w:val="26"/>
          <w:lang w:val="vi-VN"/>
        </w:rPr>
        <w:t xml:space="preserve"> </w:t>
      </w:r>
      <w:r w:rsidRPr="002D5C57">
        <w:rPr>
          <w:i/>
          <w:iCs/>
          <w:color w:val="0D0D0D"/>
          <w:sz w:val="26"/>
          <w:szCs w:val="26"/>
          <w:lang w:val="vi-VN"/>
        </w:rPr>
        <w:t>+</w:t>
      </w:r>
      <w:r w:rsidR="005310AB">
        <w:rPr>
          <w:i/>
          <w:iCs/>
          <w:color w:val="0D0D0D"/>
          <w:sz w:val="26"/>
          <w:szCs w:val="26"/>
          <w:lang w:val="vi-VN"/>
        </w:rPr>
        <w:t xml:space="preserve"> </w:t>
      </w:r>
      <w:r w:rsidRPr="002D5C57">
        <w:rPr>
          <w:i/>
          <w:iCs/>
          <w:color w:val="0D0D0D"/>
          <w:sz w:val="26"/>
          <w:szCs w:val="26"/>
          <w:lang w:val="vi-VN"/>
        </w:rPr>
        <w:t>1</w:t>
      </w:r>
    </w:p>
    <w:p w14:paraId="018C1818" w14:textId="75CD867A" w:rsidR="002D5C57" w:rsidRDefault="002D5C57" w:rsidP="003F6E6C">
      <w:pPr>
        <w:pStyle w:val="ListParagraph"/>
        <w:numPr>
          <w:ilvl w:val="0"/>
          <w:numId w:val="34"/>
        </w:numPr>
        <w:spacing w:line="360" w:lineRule="auto"/>
        <w:rPr>
          <w:color w:val="0D0D0D"/>
          <w:sz w:val="26"/>
          <w:szCs w:val="26"/>
          <w:lang w:val="vi-VN"/>
        </w:rPr>
      </w:pPr>
      <w:r w:rsidRPr="002D5C57">
        <w:rPr>
          <w:color w:val="0D0D0D"/>
          <w:sz w:val="26"/>
          <w:szCs w:val="26"/>
          <w:lang w:val="vi-VN"/>
        </w:rPr>
        <w:t>Cơ chế này đảm bảo rằng nhãn thời gian của sự kiện nhận luôn lớn hơn nhãn thời gian của sự kiện gửi, giúp duy trì tính nhất quán nhân quả trên toàn hệ thống</w:t>
      </w:r>
    </w:p>
    <w:p w14:paraId="368957AB" w14:textId="6BB67B06" w:rsidR="002C6EAF" w:rsidRDefault="002C6EAF" w:rsidP="002C6EAF">
      <w:pPr>
        <w:spacing w:line="360" w:lineRule="auto"/>
        <w:rPr>
          <w:b/>
          <w:bCs/>
          <w:color w:val="0D0D0D"/>
          <w:sz w:val="26"/>
          <w:szCs w:val="26"/>
          <w:lang w:val="vi-VN"/>
        </w:rPr>
      </w:pPr>
      <w:r w:rsidRPr="002C6EAF">
        <w:rPr>
          <w:b/>
          <w:bCs/>
          <w:color w:val="0D0D0D"/>
          <w:sz w:val="26"/>
          <w:szCs w:val="26"/>
          <w:lang w:val="vi-VN"/>
        </w:rPr>
        <w:t>Thứ tự toàn cục</w:t>
      </w:r>
      <w:r>
        <w:rPr>
          <w:b/>
          <w:bCs/>
          <w:color w:val="0D0D0D"/>
          <w:sz w:val="26"/>
          <w:szCs w:val="26"/>
          <w:lang w:val="vi-VN"/>
        </w:rPr>
        <w:t>:</w:t>
      </w:r>
    </w:p>
    <w:p w14:paraId="5FA2E25D" w14:textId="77777777" w:rsidR="002C6EAF" w:rsidRDefault="002C6EAF" w:rsidP="002C6EAF">
      <w:pPr>
        <w:spacing w:line="360" w:lineRule="auto"/>
        <w:jc w:val="both"/>
        <w:rPr>
          <w:color w:val="0D0D0D"/>
          <w:sz w:val="26"/>
          <w:szCs w:val="26"/>
          <w:lang w:val="vi-VN"/>
        </w:rPr>
      </w:pPr>
      <w:r w:rsidRPr="002C6EAF">
        <w:rPr>
          <w:color w:val="0D0D0D"/>
          <w:sz w:val="26"/>
          <w:szCs w:val="26"/>
          <w:lang w:val="vi-VN"/>
        </w:rPr>
        <w:t xml:space="preserve">Một hạn chế của đồng hồ Lamport là có thể tồn tại hai sự kiện khác nhau có cùng một giá trị nhãn thời gian. Để tạo ra một thứ tự toàn cục duy nhất cho mọi sự kiện trong hệ thống, nhóm áp dụng phương pháp mở rộng nhãn thời gian bằng cách đính kèm định danh duy nhất của tiến trình: </w:t>
      </w:r>
      <w:r w:rsidRPr="002C6EAF">
        <w:rPr>
          <w:rFonts w:ascii="Cambria Math" w:hAnsi="Cambria Math" w:cs="Cambria Math"/>
          <w:i/>
          <w:iCs/>
          <w:color w:val="0D0D0D"/>
          <w:sz w:val="26"/>
          <w:szCs w:val="26"/>
          <w:lang w:val="vi-VN"/>
        </w:rPr>
        <w:t>⟨</w:t>
      </w:r>
      <w:r w:rsidRPr="002C6EAF">
        <w:rPr>
          <w:i/>
          <w:iCs/>
          <w:color w:val="0D0D0D"/>
          <w:sz w:val="26"/>
          <w:szCs w:val="26"/>
          <w:lang w:val="vi-VN"/>
        </w:rPr>
        <w:t>C</w:t>
      </w:r>
      <w:r w:rsidRPr="002C6EAF">
        <w:rPr>
          <w:i/>
          <w:iCs/>
          <w:color w:val="0D0D0D"/>
          <w:sz w:val="26"/>
          <w:szCs w:val="26"/>
          <w:vertAlign w:val="subscript"/>
          <w:lang w:val="vi-VN"/>
        </w:rPr>
        <w:t>i</w:t>
      </w:r>
      <w:r w:rsidRPr="002C6EAF">
        <w:rPr>
          <w:i/>
          <w:iCs/>
          <w:color w:val="0D0D0D"/>
          <w:sz w:val="26"/>
          <w:szCs w:val="26"/>
          <w:lang w:val="vi-VN"/>
        </w:rPr>
        <w:t>​, P</w:t>
      </w:r>
      <w:r w:rsidRPr="002C6EAF">
        <w:rPr>
          <w:i/>
          <w:iCs/>
          <w:color w:val="0D0D0D"/>
          <w:sz w:val="26"/>
          <w:szCs w:val="26"/>
          <w:vertAlign w:val="subscript"/>
          <w:lang w:val="vi-VN"/>
        </w:rPr>
        <w:t>i</w:t>
      </w:r>
      <w:r w:rsidRPr="002C6EAF">
        <w:rPr>
          <w:rFonts w:ascii="Cambria Math" w:hAnsi="Cambria Math" w:cs="Cambria Math"/>
          <w:i/>
          <w:iCs/>
          <w:color w:val="0D0D0D"/>
          <w:sz w:val="26"/>
          <w:szCs w:val="26"/>
          <w:lang w:val="vi-VN"/>
        </w:rPr>
        <w:t>⟩</w:t>
      </w:r>
      <w:r w:rsidRPr="002C6EAF">
        <w:rPr>
          <w:color w:val="0D0D0D"/>
          <w:sz w:val="26"/>
          <w:szCs w:val="26"/>
          <w:lang w:val="vi-VN"/>
        </w:rPr>
        <w:t xml:space="preserve">. Khi so sánh hai sự kiện </w:t>
      </w:r>
      <w:r w:rsidRPr="002C6EAF">
        <w:rPr>
          <w:rFonts w:ascii="Cambria Math" w:hAnsi="Cambria Math" w:cs="Cambria Math"/>
          <w:i/>
          <w:iCs/>
          <w:color w:val="0D0D0D"/>
          <w:sz w:val="26"/>
          <w:szCs w:val="26"/>
          <w:lang w:val="vi-VN"/>
        </w:rPr>
        <w:t>⟨</w:t>
      </w:r>
      <w:r w:rsidRPr="002C6EAF">
        <w:rPr>
          <w:i/>
          <w:iCs/>
          <w:color w:val="0D0D0D"/>
          <w:sz w:val="26"/>
          <w:szCs w:val="26"/>
          <w:lang w:val="vi-VN"/>
        </w:rPr>
        <w:t>C</w:t>
      </w:r>
      <w:r w:rsidRPr="002C6EAF">
        <w:rPr>
          <w:i/>
          <w:iCs/>
          <w:color w:val="0D0D0D"/>
          <w:sz w:val="26"/>
          <w:szCs w:val="26"/>
          <w:vertAlign w:val="subscript"/>
          <w:lang w:val="vi-VN"/>
        </w:rPr>
        <w:t>a</w:t>
      </w:r>
      <w:r w:rsidRPr="002C6EAF">
        <w:rPr>
          <w:i/>
          <w:iCs/>
          <w:color w:val="0D0D0D"/>
          <w:sz w:val="26"/>
          <w:szCs w:val="26"/>
          <w:lang w:val="vi-VN"/>
        </w:rPr>
        <w:t>, P</w:t>
      </w:r>
      <w:r w:rsidRPr="002C6EAF">
        <w:rPr>
          <w:i/>
          <w:iCs/>
          <w:color w:val="0D0D0D"/>
          <w:sz w:val="26"/>
          <w:szCs w:val="26"/>
          <w:vertAlign w:val="subscript"/>
          <w:lang w:val="vi-VN"/>
        </w:rPr>
        <w:t>a</w:t>
      </w:r>
      <w:r w:rsidRPr="002C6EAF">
        <w:rPr>
          <w:rFonts w:ascii="Cambria Math" w:hAnsi="Cambria Math" w:cs="Cambria Math"/>
          <w:i/>
          <w:iCs/>
          <w:color w:val="0D0D0D"/>
          <w:sz w:val="26"/>
          <w:szCs w:val="26"/>
          <w:lang w:val="vi-VN"/>
        </w:rPr>
        <w:t>⟩</w:t>
      </w:r>
      <w:r w:rsidRPr="002C6EAF">
        <w:rPr>
          <w:color w:val="0D0D0D"/>
          <w:sz w:val="26"/>
          <w:szCs w:val="26"/>
          <w:lang w:val="vi-VN"/>
        </w:rPr>
        <w:t xml:space="preserve"> và </w:t>
      </w:r>
      <w:r w:rsidRPr="002C6EAF">
        <w:rPr>
          <w:rFonts w:ascii="Cambria Math" w:hAnsi="Cambria Math" w:cs="Cambria Math"/>
          <w:i/>
          <w:iCs/>
          <w:color w:val="0D0D0D"/>
          <w:sz w:val="26"/>
          <w:szCs w:val="26"/>
          <w:lang w:val="vi-VN"/>
        </w:rPr>
        <w:t>⟨</w:t>
      </w:r>
      <w:r w:rsidRPr="002C6EAF">
        <w:rPr>
          <w:i/>
          <w:iCs/>
          <w:color w:val="0D0D0D"/>
          <w:sz w:val="26"/>
          <w:szCs w:val="26"/>
          <w:lang w:val="vi-VN"/>
        </w:rPr>
        <w:t>C</w:t>
      </w:r>
      <w:r w:rsidRPr="002C6EAF">
        <w:rPr>
          <w:i/>
          <w:iCs/>
          <w:color w:val="0D0D0D"/>
          <w:sz w:val="26"/>
          <w:szCs w:val="26"/>
          <w:vertAlign w:val="subscript"/>
          <w:lang w:val="vi-VN"/>
        </w:rPr>
        <w:t>b</w:t>
      </w:r>
      <w:r w:rsidRPr="002C6EAF">
        <w:rPr>
          <w:i/>
          <w:iCs/>
          <w:color w:val="0D0D0D"/>
          <w:sz w:val="26"/>
          <w:szCs w:val="26"/>
          <w:lang w:val="vi-VN"/>
        </w:rPr>
        <w:t>, P</w:t>
      </w:r>
      <w:r w:rsidRPr="002C6EAF">
        <w:rPr>
          <w:i/>
          <w:iCs/>
          <w:color w:val="0D0D0D"/>
          <w:sz w:val="26"/>
          <w:szCs w:val="26"/>
          <w:vertAlign w:val="subscript"/>
          <w:lang w:val="vi-VN"/>
        </w:rPr>
        <w:t xml:space="preserve">b </w:t>
      </w:r>
      <w:r w:rsidRPr="002C6EAF">
        <w:rPr>
          <w:rFonts w:ascii="Cambria Math" w:hAnsi="Cambria Math" w:cs="Cambria Math"/>
          <w:i/>
          <w:iCs/>
          <w:color w:val="0D0D0D"/>
          <w:sz w:val="26"/>
          <w:szCs w:val="26"/>
          <w:lang w:val="vi-VN"/>
        </w:rPr>
        <w:t>⟩</w:t>
      </w:r>
      <w:r w:rsidRPr="002C6EAF">
        <w:rPr>
          <w:color w:val="0D0D0D"/>
          <w:sz w:val="26"/>
          <w:szCs w:val="26"/>
          <w:lang w:val="vi-VN"/>
        </w:rPr>
        <w:t xml:space="preserve">: </w:t>
      </w:r>
    </w:p>
    <w:p w14:paraId="2B708296" w14:textId="77777777" w:rsidR="002C6EAF" w:rsidRDefault="002C6EAF" w:rsidP="003F6E6C">
      <w:pPr>
        <w:pStyle w:val="ListParagraph"/>
        <w:numPr>
          <w:ilvl w:val="0"/>
          <w:numId w:val="35"/>
        </w:numPr>
        <w:spacing w:line="360" w:lineRule="auto"/>
        <w:rPr>
          <w:color w:val="0D0D0D"/>
          <w:sz w:val="26"/>
          <w:szCs w:val="26"/>
          <w:lang w:val="vi-VN"/>
        </w:rPr>
      </w:pPr>
      <w:r w:rsidRPr="002C6EAF">
        <w:rPr>
          <w:color w:val="0D0D0D"/>
          <w:sz w:val="26"/>
          <w:szCs w:val="26"/>
          <w:lang w:val="vi-VN"/>
        </w:rPr>
        <w:t xml:space="preserve">Sự kiện </w:t>
      </w:r>
      <w:r w:rsidRPr="002C6EAF">
        <w:rPr>
          <w:i/>
          <w:iCs/>
          <w:color w:val="0D0D0D"/>
          <w:sz w:val="26"/>
          <w:szCs w:val="26"/>
          <w:lang w:val="vi-VN"/>
        </w:rPr>
        <w:t>a</w:t>
      </w:r>
      <w:r w:rsidRPr="002C6EAF">
        <w:rPr>
          <w:color w:val="0D0D0D"/>
          <w:sz w:val="26"/>
          <w:szCs w:val="26"/>
          <w:lang w:val="vi-VN"/>
        </w:rPr>
        <w:t xml:space="preserve"> được coi là xảy ra trước </w:t>
      </w:r>
      <w:r w:rsidRPr="002C6EAF">
        <w:rPr>
          <w:i/>
          <w:iCs/>
          <w:color w:val="0D0D0D"/>
          <w:sz w:val="26"/>
          <w:szCs w:val="26"/>
          <w:lang w:val="vi-VN"/>
        </w:rPr>
        <w:t>b</w:t>
      </w:r>
      <w:r w:rsidRPr="002C6EAF">
        <w:rPr>
          <w:color w:val="0D0D0D"/>
          <w:sz w:val="26"/>
          <w:szCs w:val="26"/>
          <w:lang w:val="vi-VN"/>
        </w:rPr>
        <w:t xml:space="preserve"> nếu </w:t>
      </w:r>
      <w:r w:rsidRPr="002C6EAF">
        <w:rPr>
          <w:i/>
          <w:iCs/>
          <w:color w:val="0D0D0D"/>
          <w:sz w:val="26"/>
          <w:szCs w:val="26"/>
          <w:lang w:val="vi-VN"/>
        </w:rPr>
        <w:t>C</w:t>
      </w:r>
      <w:r w:rsidRPr="002C6EAF">
        <w:rPr>
          <w:i/>
          <w:iCs/>
          <w:color w:val="0D0D0D"/>
          <w:sz w:val="26"/>
          <w:szCs w:val="26"/>
          <w:vertAlign w:val="subscript"/>
          <w:lang w:val="vi-VN"/>
        </w:rPr>
        <w:t>a</w:t>
      </w:r>
      <w:r w:rsidRPr="002C6EAF">
        <w:rPr>
          <w:color w:val="0D0D0D"/>
          <w:sz w:val="26"/>
          <w:szCs w:val="26"/>
          <w:lang w:val="vi-VN"/>
        </w:rPr>
        <w:t xml:space="preserve"> &lt;</w:t>
      </w:r>
      <w:r>
        <w:rPr>
          <w:color w:val="0D0D0D"/>
          <w:sz w:val="26"/>
          <w:szCs w:val="26"/>
          <w:lang w:val="vi-VN"/>
        </w:rPr>
        <w:t xml:space="preserve"> </w:t>
      </w:r>
      <w:r w:rsidRPr="002C6EAF">
        <w:rPr>
          <w:i/>
          <w:iCs/>
          <w:color w:val="0D0D0D"/>
          <w:sz w:val="26"/>
          <w:szCs w:val="26"/>
          <w:lang w:val="vi-VN"/>
        </w:rPr>
        <w:t>C</w:t>
      </w:r>
      <w:r w:rsidRPr="002C6EAF">
        <w:rPr>
          <w:i/>
          <w:iCs/>
          <w:color w:val="0D0D0D"/>
          <w:sz w:val="26"/>
          <w:szCs w:val="26"/>
          <w:vertAlign w:val="subscript"/>
          <w:lang w:val="vi-VN"/>
        </w:rPr>
        <w:t>b</w:t>
      </w:r>
      <w:r w:rsidRPr="002C6EAF">
        <w:rPr>
          <w:color w:val="0D0D0D"/>
          <w:sz w:val="26"/>
          <w:szCs w:val="26"/>
          <w:lang w:val="vi-VN"/>
        </w:rPr>
        <w:t xml:space="preserve"> ​</w:t>
      </w:r>
    </w:p>
    <w:p w14:paraId="0F506321" w14:textId="2F40B28F" w:rsidR="002C6EAF" w:rsidRDefault="002C6EAF" w:rsidP="003F6E6C">
      <w:pPr>
        <w:pStyle w:val="ListParagraph"/>
        <w:numPr>
          <w:ilvl w:val="0"/>
          <w:numId w:val="35"/>
        </w:numPr>
        <w:spacing w:line="360" w:lineRule="auto"/>
        <w:rPr>
          <w:color w:val="0D0D0D"/>
          <w:sz w:val="26"/>
          <w:szCs w:val="26"/>
          <w:lang w:val="vi-VN"/>
        </w:rPr>
      </w:pPr>
      <w:r w:rsidRPr="002C6EAF">
        <w:rPr>
          <w:color w:val="0D0D0D"/>
          <w:sz w:val="26"/>
          <w:szCs w:val="26"/>
          <w:lang w:val="vi-VN"/>
        </w:rPr>
        <w:t xml:space="preserve">Nếu </w:t>
      </w:r>
      <w:r w:rsidRPr="002C6EAF">
        <w:rPr>
          <w:i/>
          <w:iCs/>
          <w:color w:val="0D0D0D"/>
          <w:sz w:val="26"/>
          <w:szCs w:val="26"/>
          <w:lang w:val="vi-VN"/>
        </w:rPr>
        <w:t>C</w:t>
      </w:r>
      <w:r w:rsidRPr="002C6EAF">
        <w:rPr>
          <w:i/>
          <w:iCs/>
          <w:color w:val="0D0D0D"/>
          <w:sz w:val="26"/>
          <w:szCs w:val="26"/>
          <w:vertAlign w:val="subscript"/>
          <w:lang w:val="vi-VN"/>
        </w:rPr>
        <w:t>a</w:t>
      </w:r>
      <w:r w:rsidRPr="002C6EAF">
        <w:rPr>
          <w:color w:val="0D0D0D"/>
          <w:sz w:val="26"/>
          <w:szCs w:val="26"/>
          <w:lang w:val="vi-VN"/>
        </w:rPr>
        <w:t xml:space="preserve"> =</w:t>
      </w:r>
      <w:r w:rsidRPr="002C6EAF">
        <w:rPr>
          <w:i/>
          <w:iCs/>
          <w:color w:val="0D0D0D"/>
          <w:sz w:val="26"/>
          <w:szCs w:val="26"/>
          <w:lang w:val="vi-VN"/>
        </w:rPr>
        <w:t xml:space="preserve"> C</w:t>
      </w:r>
      <w:r w:rsidRPr="002C6EAF">
        <w:rPr>
          <w:i/>
          <w:iCs/>
          <w:color w:val="0D0D0D"/>
          <w:sz w:val="26"/>
          <w:szCs w:val="26"/>
          <w:vertAlign w:val="subscript"/>
          <w:lang w:val="vi-VN"/>
        </w:rPr>
        <w:t>b</w:t>
      </w:r>
      <w:r w:rsidRPr="002C6EAF">
        <w:rPr>
          <w:color w:val="0D0D0D"/>
          <w:sz w:val="26"/>
          <w:szCs w:val="26"/>
          <w:lang w:val="vi-VN"/>
        </w:rPr>
        <w:t>, sự kiện nào có định danh tiến trình nhỏ hơn sẽ được ưu tiên xếp trước</w:t>
      </w:r>
    </w:p>
    <w:p w14:paraId="0EB7D01B" w14:textId="3D20FD97" w:rsidR="00871C89" w:rsidRDefault="00871C89" w:rsidP="00871C89">
      <w:pPr>
        <w:spacing w:line="360" w:lineRule="auto"/>
        <w:rPr>
          <w:b/>
          <w:bCs/>
          <w:color w:val="0D0D0D"/>
          <w:sz w:val="26"/>
          <w:szCs w:val="26"/>
          <w:lang w:val="vi-VN"/>
        </w:rPr>
      </w:pPr>
      <w:r w:rsidRPr="00871C89">
        <w:rPr>
          <w:b/>
          <w:bCs/>
          <w:color w:val="0D0D0D"/>
          <w:sz w:val="26"/>
          <w:szCs w:val="26"/>
          <w:lang w:val="vi-VN"/>
        </w:rPr>
        <w:t>Ứng dụng trong hệ thống PeerBuzz</w:t>
      </w:r>
      <w:r>
        <w:rPr>
          <w:b/>
          <w:bCs/>
          <w:color w:val="0D0D0D"/>
          <w:sz w:val="26"/>
          <w:szCs w:val="26"/>
          <w:lang w:val="vi-VN"/>
        </w:rPr>
        <w:t>:</w:t>
      </w:r>
    </w:p>
    <w:p w14:paraId="5ECCB7E1" w14:textId="77777777" w:rsidR="00871C89" w:rsidRDefault="00871C89" w:rsidP="00871C89">
      <w:pPr>
        <w:spacing w:line="360" w:lineRule="auto"/>
        <w:jc w:val="both"/>
        <w:rPr>
          <w:color w:val="0D0D0D"/>
          <w:sz w:val="26"/>
          <w:szCs w:val="26"/>
          <w:lang w:val="vi-VN"/>
        </w:rPr>
      </w:pPr>
      <w:r w:rsidRPr="00871C89">
        <w:rPr>
          <w:color w:val="0D0D0D"/>
          <w:sz w:val="26"/>
          <w:szCs w:val="26"/>
          <w:lang w:val="vi-VN"/>
        </w:rPr>
        <w:t>Trong dự án PeerBuzz, đồng hồ logic Lamport đóng vai trò then chốt trong việc quản lý hội thoại nhóm. Khi nhiều người dùng trong một nhóm chat gửi tin nhắn gần như đồng thời, do độ trễ mạng khác nhau, các tin nhắn có thể đến các Peer theo thứ tự khác nhau. Nếu không có cơ chế đồng bộ, người dùng A có thể thấy tin nhắn của B trước tin nhắn của C, trong khi người dùng D lại thấy ngược lại, gây ra sự mất nhất quán trong trải nghiệm người dùng. Bằng cách gán nhãn thời gian Lamport cho mỗi tin nhắn, PeerBuzz đảm bảo:</w:t>
      </w:r>
    </w:p>
    <w:p w14:paraId="61673893" w14:textId="77777777" w:rsidR="00871C89" w:rsidRDefault="00871C89" w:rsidP="003F6E6C">
      <w:pPr>
        <w:pStyle w:val="ListParagraph"/>
        <w:numPr>
          <w:ilvl w:val="0"/>
          <w:numId w:val="36"/>
        </w:numPr>
        <w:spacing w:line="360" w:lineRule="auto"/>
        <w:rPr>
          <w:color w:val="0D0D0D"/>
          <w:sz w:val="26"/>
          <w:szCs w:val="26"/>
          <w:lang w:val="vi-VN"/>
        </w:rPr>
      </w:pPr>
      <w:r w:rsidRPr="00871C89">
        <w:rPr>
          <w:b/>
          <w:bCs/>
          <w:color w:val="0D0D0D"/>
          <w:sz w:val="26"/>
          <w:szCs w:val="26"/>
          <w:lang w:val="vi-VN"/>
        </w:rPr>
        <w:t>Tính nhất quán thứ tự:</w:t>
      </w:r>
      <w:r w:rsidRPr="00871C89">
        <w:rPr>
          <w:color w:val="0D0D0D"/>
          <w:sz w:val="26"/>
          <w:szCs w:val="26"/>
          <w:lang w:val="vi-VN"/>
        </w:rPr>
        <w:t xml:space="preserve"> Tất cả các Peer trong mạng đều sắp xếp và hiển thị dòng tin nhắn theo cùng một trình tự logic dựa trên nhãn thời gian đính kèm. </w:t>
      </w:r>
    </w:p>
    <w:p w14:paraId="69680C47" w14:textId="46DFA911" w:rsidR="00871C89" w:rsidRDefault="00871C89" w:rsidP="003F6E6C">
      <w:pPr>
        <w:pStyle w:val="ListParagraph"/>
        <w:numPr>
          <w:ilvl w:val="0"/>
          <w:numId w:val="36"/>
        </w:numPr>
        <w:spacing w:line="360" w:lineRule="auto"/>
        <w:rPr>
          <w:color w:val="0D0D0D"/>
          <w:sz w:val="26"/>
          <w:szCs w:val="26"/>
          <w:lang w:val="vi-VN"/>
        </w:rPr>
      </w:pPr>
      <w:r w:rsidRPr="00871C89">
        <w:rPr>
          <w:b/>
          <w:bCs/>
          <w:color w:val="0D0D0D"/>
          <w:sz w:val="26"/>
          <w:szCs w:val="26"/>
          <w:lang w:val="vi-VN"/>
        </w:rPr>
        <w:t>Bảo toàn tính nhân quả:</w:t>
      </w:r>
      <w:r w:rsidRPr="00871C89">
        <w:rPr>
          <w:color w:val="0D0D0D"/>
          <w:sz w:val="26"/>
          <w:szCs w:val="26"/>
          <w:lang w:val="vi-VN"/>
        </w:rPr>
        <w:t xml:space="preserve"> Tin nhắn phản hồi sẽ luôn có nhãn thời gian lớn hơn tin nhắn gốc, đảm bảo nội dung hội thoại luôn mạch lạc ngay cả khi mạng có độ trễ lớn.</w:t>
      </w:r>
    </w:p>
    <w:p w14:paraId="6D880A83" w14:textId="0D954F3C" w:rsidR="00871C89" w:rsidRDefault="00871C89" w:rsidP="003F6E6C">
      <w:pPr>
        <w:pStyle w:val="ListParagraph"/>
        <w:numPr>
          <w:ilvl w:val="0"/>
          <w:numId w:val="36"/>
        </w:numPr>
        <w:spacing w:line="360" w:lineRule="auto"/>
        <w:rPr>
          <w:color w:val="0D0D0D"/>
          <w:sz w:val="26"/>
          <w:szCs w:val="26"/>
          <w:lang w:val="vi-VN"/>
        </w:rPr>
      </w:pPr>
      <w:r w:rsidRPr="00871C89">
        <w:rPr>
          <w:b/>
          <w:bCs/>
          <w:color w:val="0D0D0D"/>
          <w:sz w:val="26"/>
          <w:szCs w:val="26"/>
          <w:lang w:val="vi-VN"/>
        </w:rPr>
        <w:t>Hỗ trợ chịu lỗi:</w:t>
      </w:r>
      <w:r w:rsidRPr="00871C89">
        <w:rPr>
          <w:color w:val="0D0D0D"/>
          <w:sz w:val="26"/>
          <w:szCs w:val="26"/>
          <w:lang w:val="vi-VN"/>
        </w:rPr>
        <w:t xml:space="preserve"> Khi một Peer bị ngắt kết nối và gia nhập lại, nó có thể sử dụng nhãn thời gian để yêu cầu đồng bộ các tin nhắn còn thiếu theo đúng thứ tự mà nó chưa nhận được</w:t>
      </w:r>
      <w:r>
        <w:rPr>
          <w:color w:val="0D0D0D"/>
          <w:sz w:val="26"/>
          <w:szCs w:val="26"/>
          <w:lang w:val="vi-VN"/>
        </w:rPr>
        <w:t>.</w:t>
      </w:r>
    </w:p>
    <w:p w14:paraId="59A54083" w14:textId="39D73158" w:rsidR="00FE75A2" w:rsidRDefault="00871C89" w:rsidP="00871C89">
      <w:pPr>
        <w:spacing w:line="360" w:lineRule="auto"/>
        <w:jc w:val="both"/>
        <w:rPr>
          <w:color w:val="0D0D0D"/>
          <w:sz w:val="26"/>
          <w:szCs w:val="26"/>
          <w:lang w:val="vi-VN"/>
        </w:rPr>
      </w:pPr>
      <w:r w:rsidRPr="00871C89">
        <w:rPr>
          <w:color w:val="0D0D0D"/>
          <w:sz w:val="26"/>
          <w:szCs w:val="26"/>
          <w:lang w:val="vi-VN"/>
        </w:rPr>
        <w:t>Việc vận dụng đồng hồ Lamport giúp PeerBuzz đạt được tính trong suốt về phân phối, biến một mạng lưới các thiết bị rời rạc thành một không gian giao tiếp thống nhất và đáng tin cậy</w:t>
      </w:r>
      <w:r>
        <w:rPr>
          <w:color w:val="0D0D0D"/>
          <w:sz w:val="26"/>
          <w:szCs w:val="26"/>
          <w:lang w:val="vi-VN"/>
        </w:rPr>
        <w:t>.</w:t>
      </w:r>
    </w:p>
    <w:p w14:paraId="68CA7429" w14:textId="49F55B23" w:rsidR="00871C89" w:rsidRPr="00523D18" w:rsidRDefault="00FE75A2" w:rsidP="00FE75A2">
      <w:pPr>
        <w:widowControl w:val="0"/>
        <w:autoSpaceDE w:val="0"/>
        <w:autoSpaceDN w:val="0"/>
        <w:rPr>
          <w:color w:val="0D0D0D"/>
          <w:sz w:val="26"/>
          <w:szCs w:val="26"/>
          <w:lang w:val="vi-VN"/>
        </w:rPr>
      </w:pPr>
      <w:r>
        <w:rPr>
          <w:color w:val="0D0D0D"/>
          <w:sz w:val="26"/>
          <w:szCs w:val="26"/>
          <w:lang w:val="vi-VN"/>
        </w:rPr>
        <w:br w:type="page"/>
      </w:r>
    </w:p>
    <w:p w14:paraId="0D890BD6" w14:textId="5E5860A9" w:rsidR="00F73D07" w:rsidRPr="007E1E9E" w:rsidRDefault="007E1E9E" w:rsidP="00A16042">
      <w:pPr>
        <w:pStyle w:val="ListParagraph"/>
        <w:numPr>
          <w:ilvl w:val="1"/>
          <w:numId w:val="21"/>
        </w:numPr>
        <w:spacing w:line="360" w:lineRule="auto"/>
        <w:ind w:left="0" w:right="334" w:firstLine="0"/>
        <w:jc w:val="left"/>
        <w:outlineLvl w:val="1"/>
        <w:rPr>
          <w:b/>
          <w:bCs/>
          <w:sz w:val="32"/>
          <w:szCs w:val="32"/>
          <w:lang w:val="en-US"/>
        </w:rPr>
      </w:pPr>
      <w:bookmarkStart w:id="26" w:name="_Toc230910366"/>
      <w:proofErr w:type="spellStart"/>
      <w:r>
        <w:rPr>
          <w:b/>
          <w:bCs/>
          <w:sz w:val="32"/>
          <w:szCs w:val="32"/>
          <w:lang w:val="en-US"/>
        </w:rPr>
        <w:lastRenderedPageBreak/>
        <w:t>Tính</w:t>
      </w:r>
      <w:proofErr w:type="spellEnd"/>
      <w:r>
        <w:rPr>
          <w:b/>
          <w:bCs/>
          <w:sz w:val="32"/>
          <w:szCs w:val="32"/>
          <w:lang w:val="en-US"/>
        </w:rPr>
        <w:t xml:space="preserve"> </w:t>
      </w:r>
      <w:proofErr w:type="spellStart"/>
      <w:r>
        <w:rPr>
          <w:b/>
          <w:bCs/>
          <w:sz w:val="32"/>
          <w:szCs w:val="32"/>
          <w:lang w:val="en-US"/>
        </w:rPr>
        <w:t>chịu</w:t>
      </w:r>
      <w:proofErr w:type="spellEnd"/>
      <w:r>
        <w:rPr>
          <w:b/>
          <w:bCs/>
          <w:sz w:val="32"/>
          <w:szCs w:val="32"/>
          <w:lang w:val="en-US"/>
        </w:rPr>
        <w:t xml:space="preserve"> </w:t>
      </w:r>
      <w:proofErr w:type="spellStart"/>
      <w:r>
        <w:rPr>
          <w:b/>
          <w:bCs/>
          <w:sz w:val="32"/>
          <w:szCs w:val="32"/>
          <w:lang w:val="en-US"/>
        </w:rPr>
        <w:t>lỗi</w:t>
      </w:r>
      <w:proofErr w:type="spellEnd"/>
      <w:r>
        <w:rPr>
          <w:b/>
          <w:bCs/>
          <w:sz w:val="32"/>
          <w:szCs w:val="32"/>
          <w:lang w:val="en-US"/>
        </w:rPr>
        <w:t xml:space="preserve"> </w:t>
      </w:r>
      <w:proofErr w:type="spellStart"/>
      <w:r>
        <w:rPr>
          <w:b/>
          <w:bCs/>
          <w:sz w:val="32"/>
          <w:szCs w:val="32"/>
          <w:lang w:val="en-US"/>
        </w:rPr>
        <w:t>và</w:t>
      </w:r>
      <w:proofErr w:type="spellEnd"/>
      <w:r>
        <w:rPr>
          <w:b/>
          <w:bCs/>
          <w:sz w:val="32"/>
          <w:szCs w:val="32"/>
          <w:lang w:val="en-US"/>
        </w:rPr>
        <w:t xml:space="preserve"> </w:t>
      </w:r>
      <w:proofErr w:type="spellStart"/>
      <w:r>
        <w:rPr>
          <w:b/>
          <w:bCs/>
          <w:sz w:val="32"/>
          <w:szCs w:val="32"/>
          <w:lang w:val="en-US"/>
        </w:rPr>
        <w:t>bài</w:t>
      </w:r>
      <w:proofErr w:type="spellEnd"/>
      <w:r>
        <w:rPr>
          <w:b/>
          <w:bCs/>
          <w:sz w:val="32"/>
          <w:szCs w:val="32"/>
          <w:lang w:val="en-US"/>
        </w:rPr>
        <w:t xml:space="preserve"> </w:t>
      </w:r>
      <w:proofErr w:type="spellStart"/>
      <w:r>
        <w:rPr>
          <w:b/>
          <w:bCs/>
          <w:sz w:val="32"/>
          <w:szCs w:val="32"/>
          <w:lang w:val="en-US"/>
        </w:rPr>
        <w:t>toán</w:t>
      </w:r>
      <w:proofErr w:type="spellEnd"/>
      <w:r>
        <w:rPr>
          <w:b/>
          <w:bCs/>
          <w:sz w:val="32"/>
          <w:szCs w:val="32"/>
          <w:lang w:val="en-US"/>
        </w:rPr>
        <w:t xml:space="preserve"> Churn</w:t>
      </w:r>
      <w:bookmarkEnd w:id="26"/>
    </w:p>
    <w:p w14:paraId="7DB9DE1F" w14:textId="0E3319C8" w:rsidR="00213CB5" w:rsidRDefault="00523D18" w:rsidP="00FE75A2">
      <w:pPr>
        <w:spacing w:line="360" w:lineRule="auto"/>
        <w:jc w:val="both"/>
        <w:rPr>
          <w:color w:val="0D0D0D"/>
          <w:sz w:val="26"/>
          <w:szCs w:val="26"/>
          <w:lang w:val="en-US"/>
        </w:rPr>
      </w:pPr>
      <w:r w:rsidRPr="0C1117AE">
        <w:rPr>
          <w:color w:val="0D0D0D" w:themeColor="text1" w:themeTint="F2"/>
          <w:sz w:val="26"/>
          <w:szCs w:val="26"/>
          <w:lang w:val="en-US"/>
        </w:rPr>
        <w:t>Trong một hệ thống phân tán, một đặc điểm cốt lõi phân biệt với các hệ thống tập trung là khái niệm thất bại từng phần. Một phần của hệ thống có thể bị hỏng trong khi các phần còn lại vẫn tiếp tục vận hành bình thường. Để đảm bảo tính ổn định, hệ thống cần có khả năng chịu, nghĩa là có thể che giấu sự xuất hiện của lỗi hoặc tự phục hồi để tiếp tục cung cấp dịch vụ ở mức chấp nhận được.</w:t>
      </w:r>
    </w:p>
    <w:p w14:paraId="58B3443C" w14:textId="7326E72E" w:rsidR="00523D18" w:rsidRDefault="00523D18" w:rsidP="00523D18">
      <w:pPr>
        <w:spacing w:line="360" w:lineRule="auto"/>
        <w:jc w:val="both"/>
        <w:rPr>
          <w:b/>
          <w:bCs/>
          <w:color w:val="0D0D0D"/>
          <w:sz w:val="26"/>
          <w:szCs w:val="26"/>
          <w:lang w:val="vi-VN"/>
        </w:rPr>
      </w:pPr>
      <w:r w:rsidRPr="00523D18">
        <w:rPr>
          <w:b/>
          <w:bCs/>
          <w:color w:val="0D0D0D"/>
          <w:sz w:val="26"/>
          <w:szCs w:val="26"/>
        </w:rPr>
        <w:t>Các mô hình thất bại trong hệ thống</w:t>
      </w:r>
      <w:r>
        <w:rPr>
          <w:b/>
          <w:bCs/>
          <w:color w:val="0D0D0D"/>
          <w:sz w:val="26"/>
          <w:szCs w:val="26"/>
          <w:lang w:val="vi-VN"/>
        </w:rPr>
        <w:t>:</w:t>
      </w:r>
    </w:p>
    <w:p w14:paraId="3C2BC6DC" w14:textId="77777777" w:rsidR="00523D18" w:rsidRDefault="00523D18" w:rsidP="00523D18">
      <w:pPr>
        <w:spacing w:line="360" w:lineRule="auto"/>
        <w:jc w:val="both"/>
        <w:rPr>
          <w:color w:val="0D0D0D"/>
          <w:sz w:val="26"/>
          <w:szCs w:val="26"/>
          <w:lang w:val="vi-VN"/>
        </w:rPr>
      </w:pPr>
      <w:r w:rsidRPr="00523D18">
        <w:rPr>
          <w:color w:val="0D0D0D"/>
          <w:sz w:val="26"/>
          <w:szCs w:val="26"/>
          <w:lang w:val="vi-VN"/>
        </w:rPr>
        <w:t xml:space="preserve">Dựa trên lý thuyết về hệ thống phân tán, nhóm xác định hai mô hình thất bại chính có thể xảy ra trong dự án chat ngang hàng: </w:t>
      </w:r>
    </w:p>
    <w:p w14:paraId="3DD6E626" w14:textId="77777777" w:rsidR="00523D18" w:rsidRPr="00523D18" w:rsidRDefault="00523D18" w:rsidP="003F6E6C">
      <w:pPr>
        <w:pStyle w:val="ListParagraph"/>
        <w:numPr>
          <w:ilvl w:val="0"/>
          <w:numId w:val="37"/>
        </w:numPr>
        <w:spacing w:line="360" w:lineRule="auto"/>
        <w:rPr>
          <w:color w:val="0D0D0D"/>
          <w:sz w:val="26"/>
          <w:szCs w:val="26"/>
          <w:lang w:val="vi-VN"/>
        </w:rPr>
      </w:pPr>
      <w:r w:rsidRPr="00523D18">
        <w:rPr>
          <w:color w:val="0D0D0D"/>
          <w:sz w:val="26"/>
          <w:szCs w:val="26"/>
          <w:lang w:val="vi-VN"/>
        </w:rPr>
        <w:t>Thất bại sụp đổ - Crash failure: Một nút mạng đột ngột ngừng hoạt động mà không có thông báo trước. Trong PeerBuzz, điều này xảy ra khi ứng dụng bị tắt đột ngột hoặc thiết bị mất nguồn điện.</w:t>
      </w:r>
    </w:p>
    <w:p w14:paraId="325F2275" w14:textId="1AA0E206" w:rsidR="00C80081" w:rsidRPr="00C80081" w:rsidRDefault="00523D18" w:rsidP="003F6E6C">
      <w:pPr>
        <w:pStyle w:val="ListParagraph"/>
        <w:numPr>
          <w:ilvl w:val="0"/>
          <w:numId w:val="37"/>
        </w:numPr>
        <w:spacing w:line="360" w:lineRule="auto"/>
        <w:rPr>
          <w:color w:val="0D0D0D"/>
          <w:sz w:val="26"/>
          <w:szCs w:val="26"/>
          <w:lang w:val="vi-VN"/>
        </w:rPr>
      </w:pPr>
      <w:r w:rsidRPr="00523D18">
        <w:rPr>
          <w:color w:val="0D0D0D"/>
          <w:sz w:val="26"/>
          <w:szCs w:val="26"/>
          <w:lang w:val="vi-VN"/>
        </w:rPr>
        <w:t>Thất bại bỏ sót - Omission failure: Nút mạng không phản hồi các yêu cầu gửi đến hoặc không nhận được các thông điệp truyền tới. Điều này thường do lỗi kênh truyền thông hoặc tràn vùng đệm tại các Peer.</w:t>
      </w:r>
    </w:p>
    <w:p w14:paraId="4FFBA071" w14:textId="4B883E99" w:rsidR="00C80081" w:rsidRDefault="00C80081" w:rsidP="00C80081">
      <w:pPr>
        <w:spacing w:line="360" w:lineRule="auto"/>
        <w:jc w:val="both"/>
        <w:rPr>
          <w:b/>
          <w:bCs/>
          <w:color w:val="0D0D0D"/>
          <w:sz w:val="26"/>
          <w:szCs w:val="26"/>
          <w:lang w:val="vi-VN"/>
        </w:rPr>
      </w:pPr>
      <w:r>
        <w:rPr>
          <w:b/>
          <w:bCs/>
          <w:color w:val="0D0D0D"/>
          <w:sz w:val="26"/>
          <w:szCs w:val="26"/>
          <w:lang w:val="vi-VN"/>
        </w:rPr>
        <w:t>Bài toán nút gia nhập và rờ</w:t>
      </w:r>
      <w:r w:rsidR="002B3378">
        <w:rPr>
          <w:b/>
          <w:bCs/>
          <w:color w:val="0D0D0D"/>
          <w:sz w:val="26"/>
          <w:szCs w:val="26"/>
          <w:lang w:val="vi-VN"/>
        </w:rPr>
        <w:t>i</w:t>
      </w:r>
      <w:r>
        <w:rPr>
          <w:b/>
          <w:bCs/>
          <w:color w:val="0D0D0D"/>
          <w:sz w:val="26"/>
          <w:szCs w:val="26"/>
          <w:lang w:val="vi-VN"/>
        </w:rPr>
        <w:t xml:space="preserve"> mạng liên tục:</w:t>
      </w:r>
    </w:p>
    <w:p w14:paraId="254B143D" w14:textId="77777777" w:rsidR="00C80081" w:rsidRDefault="00C80081" w:rsidP="00C80081">
      <w:pPr>
        <w:spacing w:line="360" w:lineRule="auto"/>
        <w:jc w:val="both"/>
        <w:rPr>
          <w:color w:val="0D0D0D"/>
          <w:sz w:val="26"/>
          <w:szCs w:val="26"/>
        </w:rPr>
      </w:pPr>
      <w:r w:rsidRPr="00C80081">
        <w:rPr>
          <w:color w:val="0D0D0D"/>
          <w:sz w:val="26"/>
          <w:szCs w:val="26"/>
        </w:rPr>
        <w:t xml:space="preserve">Churn là một đặc tính điển hình và thách thức nhất của các mạng ngang hàng. Hiện tượng này xảy ra khi các Peer tham gia và rời khỏi mạng một cách </w:t>
      </w:r>
      <w:r>
        <w:rPr>
          <w:color w:val="0D0D0D"/>
          <w:sz w:val="26"/>
          <w:szCs w:val="26"/>
        </w:rPr>
        <w:t>chủ</w:t>
      </w:r>
      <w:r>
        <w:rPr>
          <w:color w:val="0D0D0D"/>
          <w:sz w:val="26"/>
          <w:szCs w:val="26"/>
          <w:lang w:val="vi-VN"/>
        </w:rPr>
        <w:t xml:space="preserve"> động hoặc bị động</w:t>
      </w:r>
      <w:r w:rsidRPr="00C80081">
        <w:rPr>
          <w:color w:val="0D0D0D"/>
          <w:sz w:val="26"/>
          <w:szCs w:val="26"/>
        </w:rPr>
        <w:t xml:space="preserve"> với tần suất cao. Trong hệ thống chat P2P, Churn gây ra các vấn đề sau: </w:t>
      </w:r>
    </w:p>
    <w:p w14:paraId="508A7814" w14:textId="18A1778A" w:rsidR="00C80081" w:rsidRDefault="00C80081" w:rsidP="003F6E6C">
      <w:pPr>
        <w:pStyle w:val="ListParagraph"/>
        <w:numPr>
          <w:ilvl w:val="0"/>
          <w:numId w:val="38"/>
        </w:numPr>
        <w:spacing w:line="360" w:lineRule="auto"/>
        <w:rPr>
          <w:color w:val="0D0D0D"/>
          <w:sz w:val="26"/>
          <w:szCs w:val="26"/>
          <w:lang w:val="en-US"/>
        </w:rPr>
      </w:pPr>
      <w:r w:rsidRPr="0C1117AE">
        <w:rPr>
          <w:color w:val="0D0D0D" w:themeColor="text1" w:themeTint="F2"/>
          <w:sz w:val="26"/>
          <w:szCs w:val="26"/>
          <w:lang w:val="en-US"/>
        </w:rPr>
        <w:t>Mất tính nhất quán danh sách online: Nếu một nút rời mạng mà không kịp thông báo, các Peer khác vẫn hiển thị trạng thái Online của nút đó, dẫn đến việc gửi tin nhắn bị thất bại liên tục.</w:t>
      </w:r>
    </w:p>
    <w:p w14:paraId="4B333DE9" w14:textId="6FC1B51A" w:rsidR="00C80081" w:rsidRDefault="00C80081" w:rsidP="003F6E6C">
      <w:pPr>
        <w:pStyle w:val="ListParagraph"/>
        <w:numPr>
          <w:ilvl w:val="0"/>
          <w:numId w:val="38"/>
        </w:numPr>
        <w:spacing w:line="360" w:lineRule="auto"/>
        <w:rPr>
          <w:color w:val="0D0D0D"/>
          <w:sz w:val="26"/>
          <w:szCs w:val="26"/>
          <w:lang w:val="en-US"/>
        </w:rPr>
      </w:pPr>
      <w:r w:rsidRPr="0C1117AE">
        <w:rPr>
          <w:color w:val="0D0D0D" w:themeColor="text1" w:themeTint="F2"/>
          <w:sz w:val="26"/>
          <w:szCs w:val="26"/>
          <w:lang w:val="en-US"/>
        </w:rPr>
        <w:t>Đứt gãy mạng phủ: Trong các mạng P2P có cấu trúc, Churn có thể làm gián đoạn bảng định tuyến và các chuỗi liên kết giữa các nút.</w:t>
      </w:r>
    </w:p>
    <w:p w14:paraId="3C921BFD" w14:textId="5030644B" w:rsidR="00C80081" w:rsidRPr="00C80081" w:rsidRDefault="00C80081" w:rsidP="00C80081">
      <w:pPr>
        <w:spacing w:line="360" w:lineRule="auto"/>
        <w:rPr>
          <w:b/>
          <w:bCs/>
          <w:color w:val="0D0D0D"/>
          <w:sz w:val="26"/>
          <w:szCs w:val="26"/>
          <w:lang w:val="vi-VN"/>
        </w:rPr>
      </w:pPr>
      <w:r w:rsidRPr="00C80081">
        <w:rPr>
          <w:b/>
          <w:bCs/>
          <w:color w:val="0D0D0D"/>
          <w:sz w:val="26"/>
          <w:szCs w:val="26"/>
        </w:rPr>
        <w:t>Cơ chế chịu lỗi và quản lý Churn trong dự án</w:t>
      </w:r>
      <w:r>
        <w:rPr>
          <w:b/>
          <w:bCs/>
          <w:color w:val="0D0D0D"/>
          <w:sz w:val="26"/>
          <w:szCs w:val="26"/>
          <w:lang w:val="vi-VN"/>
        </w:rPr>
        <w:t>:</w:t>
      </w:r>
    </w:p>
    <w:p w14:paraId="1E18BFE7" w14:textId="77777777" w:rsidR="00C80081" w:rsidRDefault="00C80081" w:rsidP="00C80081">
      <w:pPr>
        <w:spacing w:line="360" w:lineRule="auto"/>
        <w:jc w:val="both"/>
        <w:rPr>
          <w:color w:val="0D0D0D"/>
          <w:sz w:val="26"/>
          <w:szCs w:val="26"/>
          <w:lang w:val="en-US"/>
        </w:rPr>
      </w:pPr>
      <w:r w:rsidRPr="0C1117AE">
        <w:rPr>
          <w:color w:val="0D0D0D" w:themeColor="text1" w:themeTint="F2"/>
          <w:sz w:val="26"/>
          <w:szCs w:val="26"/>
          <w:lang w:val="en-US"/>
        </w:rPr>
        <w:t xml:space="preserve">Để đối phó với bài toán Churn và đảm bảo tính chịu lỗi, PeerBuzz áp dụng các kỹ thuật sau: </w:t>
      </w:r>
    </w:p>
    <w:p w14:paraId="29CD2C36" w14:textId="77777777" w:rsidR="00C80081" w:rsidRDefault="00C80081" w:rsidP="003F6E6C">
      <w:pPr>
        <w:pStyle w:val="ListParagraph"/>
        <w:numPr>
          <w:ilvl w:val="0"/>
          <w:numId w:val="39"/>
        </w:numPr>
        <w:spacing w:line="360" w:lineRule="auto"/>
        <w:rPr>
          <w:color w:val="0D0D0D"/>
          <w:sz w:val="26"/>
          <w:szCs w:val="26"/>
          <w:lang w:val="en-US"/>
        </w:rPr>
      </w:pPr>
      <w:r w:rsidRPr="0C1117AE">
        <w:rPr>
          <w:color w:val="0D0D0D" w:themeColor="text1" w:themeTint="F2"/>
          <w:sz w:val="26"/>
          <w:szCs w:val="26"/>
          <w:lang w:val="en-US"/>
        </w:rPr>
        <w:t xml:space="preserve">Phát hiện lỗi qua cơ chế Heartbeat: Nhóm sử dụng cơ chế Timeout kết hợp với thông điệp kiểm tra định kỳ. Các Peer sẽ định kỳ gửi tín hiệu Keep-alive đến Bootstrap Server hoặc các láng giềng. Nếu sau một khoảng thời gian </w:t>
      </w:r>
      <w:r w:rsidRPr="0C1117AE">
        <w:rPr>
          <w:i/>
          <w:color w:val="0D0D0D" w:themeColor="text1" w:themeTint="F2"/>
          <w:sz w:val="26"/>
          <w:szCs w:val="26"/>
          <w:lang w:val="en-US"/>
        </w:rPr>
        <w:t>t</w:t>
      </w:r>
      <w:r w:rsidRPr="0C1117AE">
        <w:rPr>
          <w:color w:val="0D0D0D" w:themeColor="text1" w:themeTint="F2"/>
          <w:sz w:val="26"/>
          <w:szCs w:val="26"/>
          <w:lang w:val="en-US"/>
        </w:rPr>
        <w:t xml:space="preserve"> mà không nhận được tín hiệu, nút đó sẽ bị coi là đã sụp đổ và bị loại khỏi danh sách Active View</w:t>
      </w:r>
    </w:p>
    <w:p w14:paraId="1428103D" w14:textId="77777777" w:rsidR="00C80081" w:rsidRDefault="00C80081" w:rsidP="003F6E6C">
      <w:pPr>
        <w:pStyle w:val="ListParagraph"/>
        <w:numPr>
          <w:ilvl w:val="0"/>
          <w:numId w:val="39"/>
        </w:numPr>
        <w:spacing w:line="360" w:lineRule="auto"/>
        <w:rPr>
          <w:color w:val="0D0D0D"/>
          <w:sz w:val="26"/>
          <w:szCs w:val="26"/>
          <w:lang w:val="en-US"/>
        </w:rPr>
      </w:pPr>
      <w:r w:rsidRPr="0C1117AE">
        <w:rPr>
          <w:color w:val="0D0D0D" w:themeColor="text1" w:themeTint="F2"/>
          <w:sz w:val="26"/>
          <w:szCs w:val="26"/>
          <w:lang w:val="en-US"/>
        </w:rPr>
        <w:t xml:space="preserve">Dư thừa thông tin: Nhóm vận dụng phương pháp nhân bản trạng thái trên Bootstrap Server để lưu trữ danh sách các Peer đang trực tuyến. Khi một Peer mới gia nhập, </w:t>
      </w:r>
      <w:r w:rsidRPr="0C1117AE">
        <w:rPr>
          <w:color w:val="0D0D0D" w:themeColor="text1" w:themeTint="F2"/>
          <w:sz w:val="26"/>
          <w:szCs w:val="26"/>
          <w:lang w:val="en-US"/>
        </w:rPr>
        <w:lastRenderedPageBreak/>
        <w:t>máy chủ này cung cấp danh sách láng giềng dự phòng để đảm bảo Peer luôn có thể thiết lập ít nhất một kết nối mạng phủ</w:t>
      </w:r>
    </w:p>
    <w:p w14:paraId="53F6398E" w14:textId="77777777" w:rsidR="00C80081" w:rsidRDefault="00C80081" w:rsidP="003F6E6C">
      <w:pPr>
        <w:pStyle w:val="ListParagraph"/>
        <w:numPr>
          <w:ilvl w:val="0"/>
          <w:numId w:val="39"/>
        </w:numPr>
        <w:spacing w:line="360" w:lineRule="auto"/>
        <w:rPr>
          <w:color w:val="0D0D0D"/>
          <w:sz w:val="26"/>
          <w:szCs w:val="26"/>
          <w:lang w:val="en-US"/>
        </w:rPr>
      </w:pPr>
      <w:r w:rsidRPr="0C1117AE">
        <w:rPr>
          <w:color w:val="0D0D0D" w:themeColor="text1" w:themeTint="F2"/>
          <w:sz w:val="26"/>
          <w:szCs w:val="26"/>
          <w:lang w:val="en-US"/>
        </w:rPr>
        <w:t>Tự phục hồi và Kết nối lại: Khi một Peer phát hiện mất kết nối TCP Socket tới một người bạn, nó sẽ tự động thử thiết lập lại kết nối hoặc truy vấn Bootstrap Server để lấy địa chỉ IP mới, đảm bảo tính trong suốt về lỗi đối với người dùng</w:t>
      </w:r>
    </w:p>
    <w:p w14:paraId="79B064B9" w14:textId="77777777" w:rsidR="00C80081" w:rsidRDefault="00C80081" w:rsidP="003F6E6C">
      <w:pPr>
        <w:pStyle w:val="ListParagraph"/>
        <w:numPr>
          <w:ilvl w:val="0"/>
          <w:numId w:val="39"/>
        </w:numPr>
        <w:spacing w:line="360" w:lineRule="auto"/>
        <w:rPr>
          <w:color w:val="0D0D0D"/>
          <w:sz w:val="26"/>
          <w:szCs w:val="26"/>
          <w:lang w:val="en-US"/>
        </w:rPr>
      </w:pPr>
      <w:r w:rsidRPr="0C1117AE">
        <w:rPr>
          <w:color w:val="0D0D0D" w:themeColor="text1" w:themeTint="F2"/>
          <w:sz w:val="26"/>
          <w:szCs w:val="26"/>
          <w:lang w:val="en-US"/>
        </w:rPr>
        <w:t>Cập nhật trạng thái thời gian thực: Vận dụng mô hình Hybrid P2P, Bootstrap Server giữ vai trò điều phối tập trung danh sách online để xử lý nhanh chóng các yêu cầu đăng ký và rời mạng, giúp giảm thiểu thời gian trễ khi cập nhật hình trạng mạng.</w:t>
      </w:r>
    </w:p>
    <w:p w14:paraId="5CC9370B" w14:textId="39D7916C" w:rsidR="00AF2BD2" w:rsidRPr="00C80081" w:rsidRDefault="00C80081" w:rsidP="00C80081">
      <w:pPr>
        <w:spacing w:line="360" w:lineRule="auto"/>
        <w:jc w:val="both"/>
        <w:rPr>
          <w:color w:val="0D0D0D"/>
          <w:sz w:val="26"/>
          <w:szCs w:val="26"/>
        </w:rPr>
      </w:pPr>
      <w:r w:rsidRPr="00C80081">
        <w:rPr>
          <w:color w:val="0D0D0D"/>
          <w:sz w:val="26"/>
          <w:szCs w:val="26"/>
        </w:rPr>
        <w:t>Tóm lại, việc hiểu rõ các mô hình thất bại và áp dụng các cơ chế phát hiện lỗi chủ động giúp hệ thống PeerBuzz duy trì được sự ổn định ngay cả trong môi trường mạng P2P có độ biến động cao, đáp ứng các mục tiêu về tính sẵn sàng và tin cậy của môn học</w:t>
      </w:r>
      <w:r>
        <w:rPr>
          <w:color w:val="0D0D0D"/>
          <w:sz w:val="26"/>
          <w:szCs w:val="26"/>
          <w:lang w:val="vi-VN"/>
        </w:rPr>
        <w:t>.</w:t>
      </w:r>
    </w:p>
    <w:p w14:paraId="0C1B148B" w14:textId="0115BBF0" w:rsidR="00AF2BD2" w:rsidRDefault="00E3726F" w:rsidP="00E3726F">
      <w:pPr>
        <w:widowControl w:val="0"/>
        <w:autoSpaceDE w:val="0"/>
        <w:autoSpaceDN w:val="0"/>
        <w:rPr>
          <w:color w:val="0D0D0D"/>
          <w:sz w:val="26"/>
          <w:szCs w:val="26"/>
        </w:rPr>
      </w:pPr>
      <w:r>
        <w:rPr>
          <w:color w:val="0D0D0D"/>
          <w:sz w:val="26"/>
          <w:szCs w:val="26"/>
        </w:rPr>
        <w:br w:type="page"/>
      </w:r>
    </w:p>
    <w:p w14:paraId="52A98281" w14:textId="43F58C97" w:rsidR="007709F1" w:rsidRDefault="002C2347" w:rsidP="00A16042">
      <w:pPr>
        <w:pStyle w:val="ListParagraph"/>
        <w:numPr>
          <w:ilvl w:val="0"/>
          <w:numId w:val="21"/>
        </w:numPr>
        <w:spacing w:line="360" w:lineRule="auto"/>
        <w:ind w:left="0" w:right="334" w:firstLine="567"/>
        <w:jc w:val="center"/>
        <w:outlineLvl w:val="0"/>
        <w:rPr>
          <w:b/>
          <w:bCs/>
          <w:sz w:val="32"/>
          <w:szCs w:val="32"/>
          <w:lang w:val="vi-VN"/>
        </w:rPr>
      </w:pPr>
      <w:bookmarkStart w:id="27" w:name="_Toc230910367"/>
      <w:r>
        <w:rPr>
          <w:b/>
          <w:bCs/>
          <w:sz w:val="32"/>
          <w:szCs w:val="32"/>
          <w:lang w:val="vi-VN"/>
        </w:rPr>
        <w:lastRenderedPageBreak/>
        <w:t xml:space="preserve">Xây dựng </w:t>
      </w:r>
      <w:proofErr w:type="spellStart"/>
      <w:r w:rsidR="008A4783">
        <w:rPr>
          <w:b/>
          <w:bCs/>
          <w:sz w:val="32"/>
          <w:szCs w:val="32"/>
          <w:lang w:val="en-US"/>
        </w:rPr>
        <w:t>hệ</w:t>
      </w:r>
      <w:proofErr w:type="spellEnd"/>
      <w:r w:rsidR="008A4783">
        <w:rPr>
          <w:b/>
          <w:bCs/>
          <w:sz w:val="32"/>
          <w:szCs w:val="32"/>
          <w:lang w:val="en-US"/>
        </w:rPr>
        <w:t xml:space="preserve"> </w:t>
      </w:r>
      <w:proofErr w:type="spellStart"/>
      <w:r w:rsidR="008A4783">
        <w:rPr>
          <w:b/>
          <w:bCs/>
          <w:sz w:val="32"/>
          <w:szCs w:val="32"/>
          <w:lang w:val="en-US"/>
        </w:rPr>
        <w:t>thống</w:t>
      </w:r>
      <w:bookmarkEnd w:id="27"/>
      <w:proofErr w:type="spellEnd"/>
    </w:p>
    <w:p w14:paraId="61C432C9" w14:textId="378F595A" w:rsidR="00226227" w:rsidRPr="00226227" w:rsidRDefault="004D7050" w:rsidP="00A16042">
      <w:pPr>
        <w:pStyle w:val="ListParagraph"/>
        <w:numPr>
          <w:ilvl w:val="1"/>
          <w:numId w:val="21"/>
        </w:numPr>
        <w:spacing w:line="360" w:lineRule="auto"/>
        <w:ind w:left="0" w:right="334" w:firstLine="0"/>
        <w:jc w:val="left"/>
        <w:outlineLvl w:val="1"/>
        <w:rPr>
          <w:b/>
          <w:bCs/>
          <w:sz w:val="32"/>
          <w:szCs w:val="32"/>
          <w:lang w:val="vi-VN"/>
        </w:rPr>
      </w:pPr>
      <w:bookmarkStart w:id="28" w:name="_Toc230910368"/>
      <w:proofErr w:type="spellStart"/>
      <w:r>
        <w:rPr>
          <w:b/>
          <w:bCs/>
          <w:sz w:val="32"/>
          <w:szCs w:val="32"/>
          <w:lang w:val="en-US"/>
        </w:rPr>
        <w:t>Kiến</w:t>
      </w:r>
      <w:proofErr w:type="spellEnd"/>
      <w:r>
        <w:rPr>
          <w:b/>
          <w:bCs/>
          <w:sz w:val="32"/>
          <w:szCs w:val="32"/>
          <w:lang w:val="en-US"/>
        </w:rPr>
        <w:t xml:space="preserve"> </w:t>
      </w:r>
      <w:proofErr w:type="spellStart"/>
      <w:r>
        <w:rPr>
          <w:b/>
          <w:bCs/>
          <w:sz w:val="32"/>
          <w:szCs w:val="32"/>
          <w:lang w:val="en-US"/>
        </w:rPr>
        <w:t>trúc</w:t>
      </w:r>
      <w:proofErr w:type="spellEnd"/>
      <w:r>
        <w:rPr>
          <w:b/>
          <w:bCs/>
          <w:sz w:val="32"/>
          <w:szCs w:val="32"/>
          <w:lang w:val="en-US"/>
        </w:rPr>
        <w:t xml:space="preserve"> </w:t>
      </w:r>
      <w:proofErr w:type="spellStart"/>
      <w:r>
        <w:rPr>
          <w:b/>
          <w:bCs/>
          <w:sz w:val="32"/>
          <w:szCs w:val="32"/>
          <w:lang w:val="en-US"/>
        </w:rPr>
        <w:t>hệ</w:t>
      </w:r>
      <w:proofErr w:type="spellEnd"/>
      <w:r>
        <w:rPr>
          <w:b/>
          <w:bCs/>
          <w:sz w:val="32"/>
          <w:szCs w:val="32"/>
          <w:lang w:val="en-US"/>
        </w:rPr>
        <w:t xml:space="preserve"> </w:t>
      </w:r>
      <w:proofErr w:type="spellStart"/>
      <w:r>
        <w:rPr>
          <w:b/>
          <w:bCs/>
          <w:sz w:val="32"/>
          <w:szCs w:val="32"/>
          <w:lang w:val="en-US"/>
        </w:rPr>
        <w:t>thống</w:t>
      </w:r>
      <w:bookmarkEnd w:id="28"/>
      <w:proofErr w:type="spellEnd"/>
    </w:p>
    <w:p w14:paraId="23ED9470" w14:textId="41DC6E73" w:rsidR="00C13135" w:rsidRDefault="00C13135" w:rsidP="00C13135">
      <w:pPr>
        <w:spacing w:line="360" w:lineRule="auto"/>
        <w:ind w:firstLine="567"/>
        <w:jc w:val="center"/>
        <w:rPr>
          <w:color w:val="0D0D0D"/>
          <w:sz w:val="26"/>
          <w:szCs w:val="26"/>
        </w:rPr>
      </w:pPr>
      <w:r>
        <w:rPr>
          <w:noProof/>
          <w:color w:val="0D0D0D"/>
          <w:sz w:val="26"/>
          <w:szCs w:val="26"/>
        </w:rPr>
        <w:drawing>
          <wp:inline distT="0" distB="0" distL="0" distR="0" wp14:anchorId="408600AD" wp14:editId="534CB728">
            <wp:extent cx="3824577" cy="4856206"/>
            <wp:effectExtent l="0" t="0" r="0" b="0"/>
            <wp:docPr id="784508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8882"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58372" cy="4899117"/>
                    </a:xfrm>
                    <a:prstGeom prst="rect">
                      <a:avLst/>
                    </a:prstGeom>
                  </pic:spPr>
                </pic:pic>
              </a:graphicData>
            </a:graphic>
          </wp:inline>
        </w:drawing>
      </w:r>
    </w:p>
    <w:p w14:paraId="2E576E41" w14:textId="723D757E" w:rsidR="00D3073E" w:rsidRPr="00215BB0" w:rsidRDefault="0032459F" w:rsidP="00215BB0">
      <w:pPr>
        <w:pStyle w:val="Caption"/>
        <w:jc w:val="center"/>
        <w:rPr>
          <w:rFonts w:cs="Times New Roman"/>
          <w:b w:val="0"/>
          <w:bCs w:val="0"/>
          <w:color w:val="auto"/>
          <w:sz w:val="24"/>
          <w:szCs w:val="24"/>
        </w:rPr>
      </w:pPr>
      <w:bookmarkStart w:id="29" w:name="_Toc230910384"/>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noProof/>
          <w:color w:val="auto"/>
          <w:sz w:val="24"/>
          <w:szCs w:val="24"/>
        </w:rPr>
        <w:t>1</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Sơ</w:t>
      </w:r>
      <w:proofErr w:type="spellEnd"/>
      <w:r w:rsidRPr="00215BB0">
        <w:rPr>
          <w:b w:val="0"/>
          <w:bCs w:val="0"/>
          <w:color w:val="auto"/>
          <w:sz w:val="24"/>
          <w:szCs w:val="24"/>
        </w:rPr>
        <w:t xml:space="preserve"> </w:t>
      </w:r>
      <w:proofErr w:type="spellStart"/>
      <w:r w:rsidRPr="00215BB0">
        <w:rPr>
          <w:b w:val="0"/>
          <w:bCs w:val="0"/>
          <w:color w:val="auto"/>
          <w:sz w:val="24"/>
          <w:szCs w:val="24"/>
        </w:rPr>
        <w:t>đồ</w:t>
      </w:r>
      <w:proofErr w:type="spellEnd"/>
      <w:r w:rsidRPr="00215BB0">
        <w:rPr>
          <w:b w:val="0"/>
          <w:bCs w:val="0"/>
          <w:color w:val="auto"/>
          <w:sz w:val="24"/>
          <w:szCs w:val="24"/>
        </w:rPr>
        <w:t xml:space="preserve"> </w:t>
      </w:r>
      <w:proofErr w:type="spellStart"/>
      <w:r w:rsidRPr="00215BB0">
        <w:rPr>
          <w:b w:val="0"/>
          <w:bCs w:val="0"/>
          <w:color w:val="auto"/>
          <w:sz w:val="24"/>
          <w:szCs w:val="24"/>
        </w:rPr>
        <w:t>kiến</w:t>
      </w:r>
      <w:proofErr w:type="spellEnd"/>
      <w:r w:rsidRPr="00215BB0">
        <w:rPr>
          <w:b w:val="0"/>
          <w:bCs w:val="0"/>
          <w:color w:val="auto"/>
          <w:sz w:val="24"/>
          <w:szCs w:val="24"/>
        </w:rPr>
        <w:t xml:space="preserve"> </w:t>
      </w:r>
      <w:proofErr w:type="spellStart"/>
      <w:r w:rsidRPr="00215BB0">
        <w:rPr>
          <w:b w:val="0"/>
          <w:bCs w:val="0"/>
          <w:color w:val="auto"/>
          <w:sz w:val="24"/>
          <w:szCs w:val="24"/>
        </w:rPr>
        <w:t>trúc</w:t>
      </w:r>
      <w:proofErr w:type="spellEnd"/>
      <w:r w:rsidRPr="00215BB0">
        <w:rPr>
          <w:b w:val="0"/>
          <w:bCs w:val="0"/>
          <w:color w:val="auto"/>
          <w:sz w:val="24"/>
          <w:szCs w:val="24"/>
        </w:rPr>
        <w:t xml:space="preserve"> </w:t>
      </w:r>
      <w:proofErr w:type="spellStart"/>
      <w:r w:rsidRPr="00215BB0">
        <w:rPr>
          <w:b w:val="0"/>
          <w:bCs w:val="0"/>
          <w:color w:val="auto"/>
          <w:sz w:val="24"/>
          <w:szCs w:val="24"/>
        </w:rPr>
        <w:t>hệ</w:t>
      </w:r>
      <w:proofErr w:type="spellEnd"/>
      <w:r w:rsidRPr="00215BB0">
        <w:rPr>
          <w:b w:val="0"/>
          <w:bCs w:val="0"/>
          <w:color w:val="auto"/>
          <w:sz w:val="24"/>
          <w:szCs w:val="24"/>
        </w:rPr>
        <w:t xml:space="preserve"> </w:t>
      </w:r>
      <w:proofErr w:type="spellStart"/>
      <w:r w:rsidRPr="00215BB0">
        <w:rPr>
          <w:b w:val="0"/>
          <w:bCs w:val="0"/>
          <w:color w:val="auto"/>
          <w:sz w:val="24"/>
          <w:szCs w:val="24"/>
        </w:rPr>
        <w:t>thống</w:t>
      </w:r>
      <w:bookmarkEnd w:id="29"/>
      <w:proofErr w:type="spellEnd"/>
    </w:p>
    <w:p w14:paraId="45878E34" w14:textId="02F5E4CE" w:rsidR="00226227" w:rsidRPr="00226227" w:rsidRDefault="001B74AC" w:rsidP="00226227">
      <w:pPr>
        <w:spacing w:line="360" w:lineRule="auto"/>
        <w:jc w:val="both"/>
        <w:rPr>
          <w:color w:val="0D0D0D"/>
          <w:sz w:val="26"/>
          <w:szCs w:val="26"/>
          <w:lang w:val="en-US"/>
        </w:rPr>
      </w:pPr>
      <w:r w:rsidRPr="0C1117AE">
        <w:rPr>
          <w:color w:val="0D0D0D" w:themeColor="text1" w:themeTint="F2"/>
          <w:sz w:val="26"/>
          <w:szCs w:val="26"/>
          <w:lang w:val="en-US"/>
        </w:rPr>
        <w:t>Hệ thống PeerBuzz được thiết kế dựa trên mô hình kiến trúc Hybrid P2P. Đây là sự lựa chọn tối ưu nhằm kết hợp ưu điểm của tính quản lý tập trung trong việc tìm kiếm thực thể và tính mạnh mẽ, hiệu năng của mạng phi tập trung trong truyền tải dữ liệu. Cấu trúc này chia hệ thống thành hai thành phần chính với các vai trò logic riêng biệt:</w:t>
      </w:r>
      <w:r w:rsidR="00226227" w:rsidRPr="0C1117AE">
        <w:rPr>
          <w:color w:val="0D0D0D" w:themeColor="text1" w:themeTint="F2"/>
          <w:sz w:val="26"/>
          <w:szCs w:val="26"/>
          <w:lang w:val="en-US"/>
        </w:rPr>
        <w:t xml:space="preserve"> </w:t>
      </w:r>
    </w:p>
    <w:p w14:paraId="0C15A8C4" w14:textId="25885C9F" w:rsidR="00FF05E3" w:rsidRDefault="00B13E3B" w:rsidP="003F6E6C">
      <w:pPr>
        <w:pStyle w:val="ListParagraph"/>
        <w:numPr>
          <w:ilvl w:val="0"/>
          <w:numId w:val="40"/>
        </w:numPr>
        <w:spacing w:line="360" w:lineRule="auto"/>
        <w:rPr>
          <w:color w:val="0D0D0D"/>
          <w:sz w:val="26"/>
          <w:szCs w:val="26"/>
        </w:rPr>
      </w:pPr>
      <w:r w:rsidRPr="00FF05E3">
        <w:rPr>
          <w:b/>
          <w:bCs/>
          <w:color w:val="0D0D0D"/>
          <w:sz w:val="26"/>
          <w:szCs w:val="26"/>
        </w:rPr>
        <w:t>Bootstrap Server:</w:t>
      </w:r>
      <w:r>
        <w:rPr>
          <w:color w:val="0D0D0D"/>
          <w:sz w:val="26"/>
          <w:szCs w:val="26"/>
        </w:rPr>
        <w:t xml:space="preserve"> </w:t>
      </w:r>
      <w:r w:rsidR="00EA2C19">
        <w:rPr>
          <w:color w:val="0D0D0D"/>
          <w:sz w:val="26"/>
          <w:szCs w:val="26"/>
          <w:lang w:val="vi-VN"/>
        </w:rPr>
        <w:t>Đóng</w:t>
      </w:r>
      <w:r w:rsidR="003228AC" w:rsidRPr="003228AC">
        <w:rPr>
          <w:color w:val="0D0D0D"/>
          <w:sz w:val="26"/>
          <w:szCs w:val="26"/>
        </w:rPr>
        <w:t xml:space="preserve"> vai trò là một thực thể trung tâm đơn giản nhưng cực kỳ quan trọng để khởi tạo mạng lưới.</w:t>
      </w:r>
    </w:p>
    <w:p w14:paraId="0EE204DC" w14:textId="7C776975" w:rsidR="00FF05E3" w:rsidRDefault="003228AC" w:rsidP="003F6E6C">
      <w:pPr>
        <w:pStyle w:val="ListParagraph"/>
        <w:numPr>
          <w:ilvl w:val="1"/>
          <w:numId w:val="40"/>
        </w:numPr>
        <w:spacing w:line="360" w:lineRule="auto"/>
        <w:rPr>
          <w:color w:val="0D0D0D"/>
          <w:sz w:val="26"/>
          <w:szCs w:val="26"/>
          <w:lang w:val="en-US"/>
        </w:rPr>
      </w:pPr>
      <w:r w:rsidRPr="0C1117AE">
        <w:rPr>
          <w:color w:val="0D0D0D" w:themeColor="text1" w:themeTint="F2"/>
          <w:sz w:val="26"/>
          <w:szCs w:val="26"/>
          <w:lang w:val="en-US"/>
        </w:rPr>
        <w:t xml:space="preserve">Quản lý danh sách Peer đang hoạt động (Active View): Máy chủ này lưu giữ một bảng bản ghi bao gồm định danh Peer và địa chỉ mạng tương ứng. </w:t>
      </w:r>
    </w:p>
    <w:p w14:paraId="5B48491D" w14:textId="77777777" w:rsidR="00FF05E3" w:rsidRDefault="003228AC" w:rsidP="003F6E6C">
      <w:pPr>
        <w:pStyle w:val="ListParagraph"/>
        <w:numPr>
          <w:ilvl w:val="1"/>
          <w:numId w:val="40"/>
        </w:numPr>
        <w:spacing w:line="360" w:lineRule="auto"/>
        <w:rPr>
          <w:color w:val="0D0D0D"/>
          <w:sz w:val="26"/>
          <w:szCs w:val="26"/>
          <w:lang w:val="en-US"/>
        </w:rPr>
      </w:pPr>
      <w:r w:rsidRPr="0C1117AE">
        <w:rPr>
          <w:color w:val="0D0D0D" w:themeColor="text1" w:themeTint="F2"/>
          <w:sz w:val="26"/>
          <w:szCs w:val="26"/>
          <w:lang w:val="en-US"/>
        </w:rPr>
        <w:t>Hỗ trợ khám phá (Discovery Helper): Khi một Peer mới gia nhập mạng, nó sẽ liên lạc với Bootstrap Server để đăng ký thông tin cá nhân và nhận về danh sách các Peer khác đang trực tuyến.</w:t>
      </w:r>
    </w:p>
    <w:p w14:paraId="2672FF13" w14:textId="2447299A" w:rsidR="00B13E3B" w:rsidRDefault="003228AC" w:rsidP="003F6E6C">
      <w:pPr>
        <w:pStyle w:val="ListParagraph"/>
        <w:numPr>
          <w:ilvl w:val="1"/>
          <w:numId w:val="40"/>
        </w:numPr>
        <w:spacing w:line="360" w:lineRule="auto"/>
        <w:rPr>
          <w:color w:val="0D0D0D"/>
          <w:sz w:val="26"/>
          <w:szCs w:val="26"/>
          <w:lang w:val="en-US"/>
        </w:rPr>
      </w:pPr>
      <w:r w:rsidRPr="0C1117AE">
        <w:rPr>
          <w:color w:val="0D0D0D" w:themeColor="text1" w:themeTint="F2"/>
          <w:sz w:val="26"/>
          <w:szCs w:val="26"/>
          <w:lang w:val="en-US"/>
        </w:rPr>
        <w:lastRenderedPageBreak/>
        <w:t>Giảm thiểu rào cản mạng: Bootstrap Server giúp giải quyết vấn đề của các nút nằm sau tường lửa hoặc sử dụng IP động bằng cách cung cấp một rendezvous point cố định.</w:t>
      </w:r>
    </w:p>
    <w:p w14:paraId="267BBF37" w14:textId="77777777" w:rsidR="00A77C9A" w:rsidRDefault="006322AF" w:rsidP="003F6E6C">
      <w:pPr>
        <w:pStyle w:val="ListParagraph"/>
        <w:numPr>
          <w:ilvl w:val="0"/>
          <w:numId w:val="40"/>
        </w:numPr>
        <w:spacing w:line="360" w:lineRule="auto"/>
        <w:rPr>
          <w:color w:val="0D0D0D"/>
          <w:sz w:val="26"/>
          <w:szCs w:val="26"/>
          <w:lang w:val="en-US"/>
        </w:rPr>
      </w:pPr>
      <w:r w:rsidRPr="0C1117AE">
        <w:rPr>
          <w:b/>
          <w:color w:val="0D0D0D" w:themeColor="text1" w:themeTint="F2"/>
          <w:sz w:val="26"/>
          <w:szCs w:val="26"/>
          <w:lang w:val="en-US"/>
        </w:rPr>
        <w:t xml:space="preserve">Peer Node: </w:t>
      </w:r>
      <w:r w:rsidR="00B414E7" w:rsidRPr="0C1117AE">
        <w:rPr>
          <w:color w:val="0D0D0D" w:themeColor="text1" w:themeTint="F2"/>
          <w:sz w:val="26"/>
          <w:szCs w:val="26"/>
          <w:lang w:val="en-US"/>
        </w:rPr>
        <w:t xml:space="preserve">Mỗi nút mạng trong PeerBuzz vận hành theo mô hình Servant. Đây là đặc tính cốt lõi của các hệ thống P2P hiện đại: </w:t>
      </w:r>
    </w:p>
    <w:p w14:paraId="65075283" w14:textId="77777777" w:rsidR="00A77C9A" w:rsidRDefault="00B414E7" w:rsidP="003F6E6C">
      <w:pPr>
        <w:pStyle w:val="ListParagraph"/>
        <w:numPr>
          <w:ilvl w:val="1"/>
          <w:numId w:val="40"/>
        </w:numPr>
        <w:spacing w:line="360" w:lineRule="auto"/>
        <w:rPr>
          <w:color w:val="0D0D0D"/>
          <w:sz w:val="26"/>
          <w:szCs w:val="26"/>
          <w:lang w:val="en-US"/>
        </w:rPr>
      </w:pPr>
      <w:r w:rsidRPr="0C1117AE">
        <w:rPr>
          <w:color w:val="0D0D0D" w:themeColor="text1" w:themeTint="F2"/>
          <w:sz w:val="26"/>
          <w:szCs w:val="26"/>
          <w:lang w:val="en-US"/>
        </w:rPr>
        <w:t>Vai trò máy chủ: Peer thực hiện mở một cổng TCP Socket để lắng nghe và chấp nhận các yêu cầu kết nối từ các láng giềng khác. Điều này cho phép Peer trực tiếp nhận tin nhắn chat mà không cần thông qua máy chủ trung gian.</w:t>
      </w:r>
    </w:p>
    <w:p w14:paraId="0AE58BC4" w14:textId="77777777" w:rsidR="00A77C9A" w:rsidRDefault="00B414E7" w:rsidP="003F6E6C">
      <w:pPr>
        <w:pStyle w:val="ListParagraph"/>
        <w:numPr>
          <w:ilvl w:val="1"/>
          <w:numId w:val="40"/>
        </w:numPr>
        <w:spacing w:line="360" w:lineRule="auto"/>
        <w:rPr>
          <w:color w:val="0D0D0D"/>
          <w:sz w:val="26"/>
          <w:szCs w:val="26"/>
          <w:lang w:val="en-US"/>
        </w:rPr>
      </w:pPr>
      <w:r w:rsidRPr="0C1117AE">
        <w:rPr>
          <w:color w:val="0D0D0D" w:themeColor="text1" w:themeTint="F2"/>
          <w:sz w:val="26"/>
          <w:szCs w:val="26"/>
          <w:lang w:val="en-US"/>
        </w:rPr>
        <w:t>Vai trò máy khách: Peer chủ động thiết lập kết nối tới địa chỉ IP của các Peer khác dựa trên thông tin nhận được từ Bootstrap Server để gửi tin nhắn.</w:t>
      </w:r>
    </w:p>
    <w:p w14:paraId="7D17EC1D" w14:textId="50C3EA09" w:rsidR="006322AF" w:rsidRDefault="00B414E7" w:rsidP="003F6E6C">
      <w:pPr>
        <w:pStyle w:val="ListParagraph"/>
        <w:numPr>
          <w:ilvl w:val="1"/>
          <w:numId w:val="40"/>
        </w:numPr>
        <w:spacing w:line="360" w:lineRule="auto"/>
        <w:rPr>
          <w:color w:val="0D0D0D"/>
          <w:sz w:val="26"/>
          <w:szCs w:val="26"/>
          <w:lang w:val="en-US"/>
        </w:rPr>
      </w:pPr>
      <w:r w:rsidRPr="0C1117AE">
        <w:rPr>
          <w:color w:val="0D0D0D" w:themeColor="text1" w:themeTint="F2"/>
          <w:sz w:val="26"/>
          <w:szCs w:val="26"/>
          <w:lang w:val="en-US"/>
        </w:rPr>
        <w:t>Tính tự trị: Mỗi Peer là một đơn vị tính toán tự trị, có khả năng xử lý đồng thời nhiều phiên làm việc để gửi và nhận tin cùng một lúc</w:t>
      </w:r>
      <w:r w:rsidR="00A77C9A" w:rsidRPr="0C1117AE">
        <w:rPr>
          <w:color w:val="0D0D0D" w:themeColor="text1" w:themeTint="F2"/>
          <w:sz w:val="26"/>
          <w:szCs w:val="26"/>
          <w:lang w:val="en-US"/>
        </w:rPr>
        <w:t>.</w:t>
      </w:r>
    </w:p>
    <w:p w14:paraId="4B262213" w14:textId="77777777" w:rsidR="00383480" w:rsidRDefault="006777ED" w:rsidP="00383480">
      <w:pPr>
        <w:spacing w:line="360" w:lineRule="auto"/>
        <w:jc w:val="both"/>
        <w:rPr>
          <w:color w:val="0D0D0D"/>
          <w:sz w:val="26"/>
          <w:szCs w:val="26"/>
          <w:lang w:val="en-US"/>
        </w:rPr>
      </w:pPr>
      <w:r w:rsidRPr="0C1117AE">
        <w:rPr>
          <w:color w:val="0D0D0D" w:themeColor="text1" w:themeTint="F2"/>
          <w:sz w:val="26"/>
          <w:szCs w:val="26"/>
          <w:lang w:val="en-US"/>
        </w:rPr>
        <w:t xml:space="preserve">Kiến trúc PeerBuzz hình thành một mạng phủ logic bên trên hạ tầng Internet vật lý. </w:t>
      </w:r>
    </w:p>
    <w:p w14:paraId="7A6A0912" w14:textId="77777777" w:rsidR="00383480" w:rsidRDefault="006777ED" w:rsidP="003F6E6C">
      <w:pPr>
        <w:pStyle w:val="ListParagraph"/>
        <w:numPr>
          <w:ilvl w:val="0"/>
          <w:numId w:val="41"/>
        </w:numPr>
        <w:spacing w:line="360" w:lineRule="auto"/>
        <w:rPr>
          <w:color w:val="0D0D0D"/>
          <w:sz w:val="26"/>
          <w:szCs w:val="26"/>
          <w:lang w:val="en-US"/>
        </w:rPr>
      </w:pPr>
      <w:r w:rsidRPr="0C1117AE">
        <w:rPr>
          <w:color w:val="0D0D0D" w:themeColor="text1" w:themeTint="F2"/>
          <w:sz w:val="26"/>
          <w:szCs w:val="26"/>
          <w:lang w:val="en-US"/>
        </w:rPr>
        <w:t>Liên kết mạng: Các mối quan hệ láng giềng giữa các Peer tạo thành một đồ thị kết nối. Trong PeerBuzz, nhóm sử dụng cấu trúc mạng phủ phi cấu trúc cho phép các nút duy trì danh sách hàng xóm một cách linh hoạt, phù hợp với các hệ thống có tính động cao.</w:t>
      </w:r>
    </w:p>
    <w:p w14:paraId="0B893ED6" w14:textId="77777777" w:rsidR="00DB20E5" w:rsidRDefault="006777ED" w:rsidP="003F6E6C">
      <w:pPr>
        <w:pStyle w:val="ListParagraph"/>
        <w:numPr>
          <w:ilvl w:val="0"/>
          <w:numId w:val="41"/>
        </w:numPr>
        <w:spacing w:line="360" w:lineRule="auto"/>
        <w:rPr>
          <w:color w:val="0D0D0D"/>
          <w:sz w:val="26"/>
          <w:szCs w:val="26"/>
          <w:lang w:val="en-US"/>
        </w:rPr>
      </w:pPr>
      <w:r w:rsidRPr="0C1117AE">
        <w:rPr>
          <w:color w:val="0D0D0D" w:themeColor="text1" w:themeTint="F2"/>
          <w:sz w:val="26"/>
          <w:szCs w:val="26"/>
          <w:lang w:val="en-US"/>
        </w:rPr>
        <w:t>Tính trong suốt về vị trí</w:t>
      </w:r>
      <w:r w:rsidR="00383480" w:rsidRPr="0C1117AE">
        <w:rPr>
          <w:color w:val="0D0D0D" w:themeColor="text1" w:themeTint="F2"/>
          <w:sz w:val="26"/>
          <w:szCs w:val="26"/>
          <w:lang w:val="en-US"/>
        </w:rPr>
        <w:t>:</w:t>
      </w:r>
      <w:r w:rsidRPr="0C1117AE">
        <w:rPr>
          <w:color w:val="0D0D0D" w:themeColor="text1" w:themeTint="F2"/>
          <w:sz w:val="26"/>
          <w:szCs w:val="26"/>
          <w:lang w:val="en-US"/>
        </w:rPr>
        <w:t xml:space="preserve"> Thông qua sự phối hợp giữa Bootstrap Server và mạng phủ, người dùng cuối có thể tương tác với bạn bè bằng tên hoặc định danh mà không cần quan tâm đến sự phức tạp của việc phân giải địa chỉ IP hay quản lý các kết nối Socket bên dưới.</w:t>
      </w:r>
    </w:p>
    <w:p w14:paraId="72E00670" w14:textId="37483994" w:rsidR="006777ED" w:rsidRPr="00DB20E5" w:rsidRDefault="006777ED" w:rsidP="00DB20E5">
      <w:pPr>
        <w:spacing w:line="360" w:lineRule="auto"/>
        <w:jc w:val="both"/>
        <w:rPr>
          <w:color w:val="0D0D0D"/>
          <w:sz w:val="26"/>
          <w:szCs w:val="26"/>
          <w:lang w:val="en-US"/>
        </w:rPr>
      </w:pPr>
      <w:r w:rsidRPr="0C1117AE">
        <w:rPr>
          <w:color w:val="0D0D0D" w:themeColor="text1" w:themeTint="F2"/>
          <w:sz w:val="26"/>
          <w:szCs w:val="26"/>
          <w:lang w:val="en-US"/>
        </w:rPr>
        <w:t>Sự kết hợp giữa Bootstrap Server và các nút Servant tạo nên một hệ thống bền bỉ: luồng dữ liệu chat được phân tán hoàn toàn giúp loại bỏ nguy cơ nút cổ chai tại máy chủ, đồng thời đảm bảo tính sẵn sàng cao ngay cả khi một phần của mạng lưới gặp sự cố</w:t>
      </w:r>
      <w:r w:rsidR="00DB20E5" w:rsidRPr="0C1117AE">
        <w:rPr>
          <w:color w:val="0D0D0D" w:themeColor="text1" w:themeTint="F2"/>
          <w:sz w:val="26"/>
          <w:szCs w:val="26"/>
          <w:lang w:val="en-US"/>
        </w:rPr>
        <w:t>.</w:t>
      </w:r>
    </w:p>
    <w:p w14:paraId="066E9889" w14:textId="24138F70" w:rsidR="00C10CF8" w:rsidRDefault="004D7050" w:rsidP="00A16042">
      <w:pPr>
        <w:pStyle w:val="ListParagraph"/>
        <w:numPr>
          <w:ilvl w:val="1"/>
          <w:numId w:val="21"/>
        </w:numPr>
        <w:spacing w:line="360" w:lineRule="auto"/>
        <w:ind w:left="0" w:right="334" w:firstLine="0"/>
        <w:jc w:val="left"/>
        <w:outlineLvl w:val="1"/>
        <w:rPr>
          <w:b/>
          <w:bCs/>
          <w:sz w:val="32"/>
          <w:szCs w:val="32"/>
          <w:lang w:val="vi-VN"/>
        </w:rPr>
      </w:pPr>
      <w:bookmarkStart w:id="30" w:name="_Toc230910369"/>
      <w:r>
        <w:rPr>
          <w:b/>
          <w:bCs/>
          <w:sz w:val="32"/>
          <w:szCs w:val="32"/>
          <w:lang w:val="en-US"/>
        </w:rPr>
        <w:t xml:space="preserve">Giao </w:t>
      </w:r>
      <w:proofErr w:type="spellStart"/>
      <w:r>
        <w:rPr>
          <w:b/>
          <w:bCs/>
          <w:sz w:val="32"/>
          <w:szCs w:val="32"/>
          <w:lang w:val="en-US"/>
        </w:rPr>
        <w:t>thức</w:t>
      </w:r>
      <w:proofErr w:type="spellEnd"/>
      <w:r>
        <w:rPr>
          <w:b/>
          <w:bCs/>
          <w:sz w:val="32"/>
          <w:szCs w:val="32"/>
          <w:lang w:val="en-US"/>
        </w:rPr>
        <w:t xml:space="preserve"> </w:t>
      </w:r>
      <w:proofErr w:type="spellStart"/>
      <w:r>
        <w:rPr>
          <w:b/>
          <w:bCs/>
          <w:sz w:val="32"/>
          <w:szCs w:val="32"/>
          <w:lang w:val="en-US"/>
        </w:rPr>
        <w:t>trao</w:t>
      </w:r>
      <w:proofErr w:type="spellEnd"/>
      <w:r>
        <w:rPr>
          <w:b/>
          <w:bCs/>
          <w:sz w:val="32"/>
          <w:szCs w:val="32"/>
          <w:lang w:val="en-US"/>
        </w:rPr>
        <w:t xml:space="preserve"> </w:t>
      </w:r>
      <w:proofErr w:type="spellStart"/>
      <w:r>
        <w:rPr>
          <w:b/>
          <w:bCs/>
          <w:sz w:val="32"/>
          <w:szCs w:val="32"/>
          <w:lang w:val="en-US"/>
        </w:rPr>
        <w:t>đổi</w:t>
      </w:r>
      <w:proofErr w:type="spellEnd"/>
      <w:r>
        <w:rPr>
          <w:b/>
          <w:bCs/>
          <w:sz w:val="32"/>
          <w:szCs w:val="32"/>
          <w:lang w:val="en-US"/>
        </w:rPr>
        <w:t xml:space="preserve"> </w:t>
      </w:r>
      <w:proofErr w:type="spellStart"/>
      <w:r>
        <w:rPr>
          <w:b/>
          <w:bCs/>
          <w:sz w:val="32"/>
          <w:szCs w:val="32"/>
          <w:lang w:val="en-US"/>
        </w:rPr>
        <w:t>thông</w:t>
      </w:r>
      <w:proofErr w:type="spellEnd"/>
      <w:r>
        <w:rPr>
          <w:b/>
          <w:bCs/>
          <w:sz w:val="32"/>
          <w:szCs w:val="32"/>
          <w:lang w:val="en-US"/>
        </w:rPr>
        <w:t xml:space="preserve"> </w:t>
      </w:r>
      <w:proofErr w:type="spellStart"/>
      <w:r>
        <w:rPr>
          <w:b/>
          <w:bCs/>
          <w:sz w:val="32"/>
          <w:szCs w:val="32"/>
          <w:lang w:val="en-US"/>
        </w:rPr>
        <w:t>điệp</w:t>
      </w:r>
      <w:bookmarkEnd w:id="30"/>
      <w:proofErr w:type="spellEnd"/>
    </w:p>
    <w:p w14:paraId="6F2441ED" w14:textId="5C570C69" w:rsidR="003B03EA" w:rsidRPr="003B03EA" w:rsidRDefault="003B03EA" w:rsidP="003B03EA">
      <w:pPr>
        <w:spacing w:line="360" w:lineRule="auto"/>
        <w:jc w:val="both"/>
        <w:rPr>
          <w:b/>
          <w:bCs/>
          <w:color w:val="0D0D0D"/>
          <w:sz w:val="26"/>
          <w:szCs w:val="26"/>
          <w:lang w:val="vi-VN"/>
        </w:rPr>
      </w:pPr>
      <w:r w:rsidRPr="003B03EA">
        <w:rPr>
          <w:b/>
          <w:bCs/>
          <w:color w:val="0D0D0D"/>
          <w:sz w:val="26"/>
          <w:szCs w:val="26"/>
        </w:rPr>
        <w:t>Nền tảng truyền thông Socket TCP</w:t>
      </w:r>
      <w:r w:rsidRPr="003B03EA">
        <w:rPr>
          <w:b/>
          <w:bCs/>
          <w:color w:val="0D0D0D"/>
          <w:sz w:val="26"/>
          <w:szCs w:val="26"/>
          <w:lang w:val="vi-VN"/>
        </w:rPr>
        <w:t>:</w:t>
      </w:r>
      <w:r>
        <w:rPr>
          <w:b/>
          <w:bCs/>
          <w:color w:val="0D0D0D"/>
          <w:sz w:val="26"/>
          <w:szCs w:val="26"/>
          <w:lang w:val="vi-VN"/>
        </w:rPr>
        <w:t xml:space="preserve"> </w:t>
      </w:r>
      <w:r w:rsidRPr="003B03EA">
        <w:rPr>
          <w:color w:val="0D0D0D"/>
          <w:sz w:val="26"/>
          <w:szCs w:val="26"/>
        </w:rPr>
        <w:t xml:space="preserve">Hệ thống PeerBuzz sử dụng giao thức TCP tại tầng vận tải làm nền tảng cho việc trao đổi dữ liệu trực tiếp giữa các Peer. Lựa chọn này xuất phát từ yêu cầu khắt khe của một ứng dụng chat về tính tin cậy: </w:t>
      </w:r>
    </w:p>
    <w:p w14:paraId="30AD6CE9" w14:textId="57B64CF4" w:rsidR="003B03EA" w:rsidRDefault="003B03EA" w:rsidP="003F6E6C">
      <w:pPr>
        <w:pStyle w:val="ListParagraph"/>
        <w:numPr>
          <w:ilvl w:val="0"/>
          <w:numId w:val="42"/>
        </w:numPr>
        <w:spacing w:line="360" w:lineRule="auto"/>
        <w:rPr>
          <w:color w:val="0D0D0D"/>
          <w:sz w:val="26"/>
          <w:szCs w:val="26"/>
          <w:lang w:val="en-US"/>
        </w:rPr>
      </w:pPr>
      <w:r w:rsidRPr="0C1117AE">
        <w:rPr>
          <w:color w:val="0D0D0D" w:themeColor="text1" w:themeTint="F2"/>
          <w:sz w:val="26"/>
          <w:szCs w:val="26"/>
          <w:lang w:val="en-US"/>
        </w:rPr>
        <w:t>Thiết lập liên kết: Trước khi trao đổi tin nhắn, hai Peer thực hiện thủ tục bắt tay để thiết lập một kênh truyền hướng kết nối.</w:t>
      </w:r>
    </w:p>
    <w:p w14:paraId="7788D3B4" w14:textId="7D4C2653" w:rsidR="005B008E" w:rsidRPr="00215BB0" w:rsidRDefault="00F86F54" w:rsidP="00215BB0">
      <w:pPr>
        <w:pStyle w:val="Caption"/>
        <w:jc w:val="center"/>
        <w:rPr>
          <w:b w:val="0"/>
          <w:bCs w:val="0"/>
          <w:color w:val="auto"/>
          <w:sz w:val="24"/>
          <w:szCs w:val="24"/>
        </w:rPr>
      </w:pPr>
      <w:bookmarkStart w:id="31" w:name="_Toc230910339"/>
      <w:proofErr w:type="spellStart"/>
      <w:r w:rsidRPr="00215BB0">
        <w:rPr>
          <w:b w:val="0"/>
          <w:bCs w:val="0"/>
          <w:color w:val="auto"/>
          <w:sz w:val="24"/>
          <w:szCs w:val="24"/>
        </w:rPr>
        <w:t>Bảng</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Bảng \* ARABIC \* MERGEFORMAT </w:instrText>
      </w:r>
      <w:r w:rsidRPr="00215BB0">
        <w:rPr>
          <w:b w:val="0"/>
          <w:bCs w:val="0"/>
          <w:color w:val="auto"/>
          <w:sz w:val="24"/>
          <w:szCs w:val="24"/>
        </w:rPr>
        <w:fldChar w:fldCharType="separate"/>
      </w:r>
      <w:r w:rsidR="002D6B74" w:rsidRPr="00215BB0">
        <w:rPr>
          <w:b w:val="0"/>
          <w:bCs w:val="0"/>
          <w:color w:val="auto"/>
          <w:sz w:val="24"/>
          <w:szCs w:val="24"/>
        </w:rPr>
        <w:t>1</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Đoạn</w:t>
      </w:r>
      <w:proofErr w:type="spellEnd"/>
      <w:r w:rsidRPr="00215BB0">
        <w:rPr>
          <w:b w:val="0"/>
          <w:bCs w:val="0"/>
          <w:color w:val="auto"/>
          <w:sz w:val="24"/>
          <w:szCs w:val="24"/>
        </w:rPr>
        <w:t xml:space="preserve"> </w:t>
      </w:r>
      <w:proofErr w:type="spellStart"/>
      <w:r w:rsidRPr="00215BB0">
        <w:rPr>
          <w:b w:val="0"/>
          <w:bCs w:val="0"/>
          <w:color w:val="auto"/>
          <w:sz w:val="24"/>
          <w:szCs w:val="24"/>
        </w:rPr>
        <w:t>mã</w:t>
      </w:r>
      <w:proofErr w:type="spellEnd"/>
      <w:r w:rsidRPr="00215BB0">
        <w:rPr>
          <w:b w:val="0"/>
          <w:bCs w:val="0"/>
          <w:color w:val="auto"/>
          <w:sz w:val="24"/>
          <w:szCs w:val="24"/>
        </w:rPr>
        <w:t xml:space="preserve"> </w:t>
      </w:r>
      <w:proofErr w:type="spellStart"/>
      <w:r w:rsidRPr="00215BB0">
        <w:rPr>
          <w:b w:val="0"/>
          <w:bCs w:val="0"/>
          <w:color w:val="auto"/>
          <w:sz w:val="24"/>
          <w:szCs w:val="24"/>
        </w:rPr>
        <w:t>thiết</w:t>
      </w:r>
      <w:proofErr w:type="spellEnd"/>
      <w:r w:rsidRPr="00215BB0">
        <w:rPr>
          <w:b w:val="0"/>
          <w:bCs w:val="0"/>
          <w:color w:val="auto"/>
          <w:sz w:val="24"/>
          <w:szCs w:val="24"/>
        </w:rPr>
        <w:t xml:space="preserve"> </w:t>
      </w:r>
      <w:proofErr w:type="spellStart"/>
      <w:r w:rsidRPr="00215BB0">
        <w:rPr>
          <w:b w:val="0"/>
          <w:bCs w:val="0"/>
          <w:color w:val="auto"/>
          <w:sz w:val="24"/>
          <w:szCs w:val="24"/>
        </w:rPr>
        <w:t>lập</w:t>
      </w:r>
      <w:proofErr w:type="spellEnd"/>
      <w:r w:rsidRPr="00215BB0">
        <w:rPr>
          <w:b w:val="0"/>
          <w:bCs w:val="0"/>
          <w:color w:val="auto"/>
          <w:sz w:val="24"/>
          <w:szCs w:val="24"/>
        </w:rPr>
        <w:t xml:space="preserve"> </w:t>
      </w:r>
      <w:proofErr w:type="spellStart"/>
      <w:r w:rsidRPr="00215BB0">
        <w:rPr>
          <w:b w:val="0"/>
          <w:bCs w:val="0"/>
          <w:color w:val="auto"/>
          <w:sz w:val="24"/>
          <w:szCs w:val="24"/>
        </w:rPr>
        <w:t>kết</w:t>
      </w:r>
      <w:proofErr w:type="spellEnd"/>
      <w:r w:rsidRPr="00215BB0">
        <w:rPr>
          <w:b w:val="0"/>
          <w:bCs w:val="0"/>
          <w:color w:val="auto"/>
          <w:sz w:val="24"/>
          <w:szCs w:val="24"/>
        </w:rPr>
        <w:t xml:space="preserve"> </w:t>
      </w:r>
      <w:proofErr w:type="spellStart"/>
      <w:r w:rsidRPr="00215BB0">
        <w:rPr>
          <w:b w:val="0"/>
          <w:bCs w:val="0"/>
          <w:color w:val="auto"/>
          <w:sz w:val="24"/>
          <w:szCs w:val="24"/>
        </w:rPr>
        <w:t>nối</w:t>
      </w:r>
      <w:proofErr w:type="spellEnd"/>
      <w:r w:rsidRPr="00215BB0">
        <w:rPr>
          <w:b w:val="0"/>
          <w:bCs w:val="0"/>
          <w:color w:val="auto"/>
          <w:sz w:val="24"/>
          <w:szCs w:val="24"/>
        </w:rPr>
        <w:t xml:space="preserve"> TCP </w:t>
      </w:r>
      <w:proofErr w:type="spellStart"/>
      <w:r w:rsidRPr="00215BB0">
        <w:rPr>
          <w:b w:val="0"/>
          <w:bCs w:val="0"/>
          <w:color w:val="auto"/>
          <w:sz w:val="24"/>
          <w:szCs w:val="24"/>
        </w:rPr>
        <w:t>từ</w:t>
      </w:r>
      <w:proofErr w:type="spellEnd"/>
      <w:r w:rsidRPr="00215BB0">
        <w:rPr>
          <w:b w:val="0"/>
          <w:bCs w:val="0"/>
          <w:color w:val="auto"/>
          <w:sz w:val="24"/>
          <w:szCs w:val="24"/>
        </w:rPr>
        <w:t xml:space="preserve"> Peer</w:t>
      </w:r>
      <w:bookmarkEnd w:id="31"/>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tblGrid>
      <w:tr w:rsidR="00160BD1" w14:paraId="07AC8464" w14:textId="77777777" w:rsidTr="00160BD1">
        <w:tc>
          <w:tcPr>
            <w:tcW w:w="8784" w:type="dxa"/>
          </w:tcPr>
          <w:p w14:paraId="2BBE7EB8" w14:textId="77777777" w:rsidR="00160BD1" w:rsidRDefault="00160BD1"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0000FF"/>
                <w:sz w:val="18"/>
                <w:szCs w:val="18"/>
                <w:lang w:val="en-GB"/>
              </w:rPr>
              <w:t>final</w:t>
            </w:r>
            <w:r w:rsidRPr="0C1117AE">
              <w:rPr>
                <w:rFonts w:ascii="Menlo" w:hAnsi="Menlo" w:cs="Menlo"/>
                <w:color w:val="3B3B3B"/>
                <w:sz w:val="18"/>
                <w:szCs w:val="18"/>
                <w:lang w:val="en-GB"/>
              </w:rPr>
              <w:t xml:space="preserve"> </w:t>
            </w:r>
            <w:r w:rsidRPr="0C1117AE">
              <w:rPr>
                <w:rFonts w:ascii="Menlo" w:hAnsi="Menlo" w:cs="Menlo"/>
                <w:color w:val="001080"/>
                <w:sz w:val="18"/>
                <w:szCs w:val="18"/>
                <w:lang w:val="en-GB"/>
              </w:rPr>
              <w:t>socket</w:t>
            </w:r>
            <w:r w:rsidRPr="0C1117AE">
              <w:rPr>
                <w:rFonts w:ascii="Menlo" w:hAnsi="Menlo" w:cs="Menlo"/>
                <w:color w:val="3B3B3B"/>
                <w:sz w:val="18"/>
                <w:szCs w:val="18"/>
                <w:lang w:val="en-GB"/>
              </w:rPr>
              <w:t xml:space="preserve"> </w:t>
            </w:r>
            <w:r w:rsidRPr="0C1117AE">
              <w:rPr>
                <w:rFonts w:ascii="Menlo" w:hAnsi="Menlo" w:cs="Menlo"/>
                <w:color w:val="000000" w:themeColor="text1"/>
                <w:sz w:val="18"/>
                <w:szCs w:val="18"/>
                <w:lang w:val="en-GB"/>
              </w:rPr>
              <w:t>=</w:t>
            </w:r>
            <w:r w:rsidRPr="0C1117AE">
              <w:rPr>
                <w:rFonts w:ascii="Menlo" w:hAnsi="Menlo" w:cs="Menlo"/>
                <w:color w:val="3B3B3B"/>
                <w:sz w:val="18"/>
                <w:szCs w:val="18"/>
                <w:lang w:val="en-GB"/>
              </w:rPr>
              <w:t xml:space="preserve"> </w:t>
            </w:r>
            <w:r w:rsidRPr="0C1117AE">
              <w:rPr>
                <w:rFonts w:ascii="Menlo" w:hAnsi="Menlo" w:cs="Menlo"/>
                <w:color w:val="AF00DB"/>
                <w:sz w:val="18"/>
                <w:szCs w:val="18"/>
                <w:lang w:val="en-GB"/>
              </w:rPr>
              <w:t>await</w:t>
            </w:r>
            <w:r w:rsidRPr="0C1117AE">
              <w:rPr>
                <w:rFonts w:ascii="Menlo" w:hAnsi="Menlo" w:cs="Menlo"/>
                <w:color w:val="3B3B3B"/>
                <w:sz w:val="18"/>
                <w:szCs w:val="18"/>
                <w:lang w:val="en-GB"/>
              </w:rPr>
              <w:t xml:space="preserve"> </w:t>
            </w:r>
            <w:r w:rsidRPr="0C1117AE">
              <w:rPr>
                <w:rFonts w:ascii="Menlo" w:hAnsi="Menlo" w:cs="Menlo"/>
                <w:color w:val="267F99"/>
                <w:sz w:val="18"/>
                <w:szCs w:val="18"/>
                <w:lang w:val="en-GB"/>
              </w:rPr>
              <w:t>Socket</w:t>
            </w:r>
            <w:r w:rsidRPr="0C1117AE">
              <w:rPr>
                <w:rFonts w:ascii="Menlo" w:hAnsi="Menlo" w:cs="Menlo"/>
                <w:color w:val="3B3B3B"/>
                <w:sz w:val="18"/>
                <w:szCs w:val="18"/>
                <w:lang w:val="en-GB"/>
              </w:rPr>
              <w:t>.</w:t>
            </w:r>
            <w:r w:rsidRPr="0C1117AE">
              <w:rPr>
                <w:rFonts w:ascii="Menlo" w:hAnsi="Menlo" w:cs="Menlo"/>
                <w:color w:val="795E26"/>
                <w:sz w:val="18"/>
                <w:szCs w:val="18"/>
                <w:lang w:val="en-GB"/>
              </w:rPr>
              <w:t>connect</w:t>
            </w:r>
            <w:r w:rsidRPr="0C1117AE">
              <w:rPr>
                <w:rFonts w:ascii="Menlo" w:hAnsi="Menlo" w:cs="Menlo"/>
                <w:color w:val="3B3B3B"/>
                <w:sz w:val="18"/>
                <w:szCs w:val="18"/>
                <w:lang w:val="en-GB"/>
              </w:rPr>
              <w:t>(</w:t>
            </w:r>
          </w:p>
          <w:p w14:paraId="46101742" w14:textId="77777777" w:rsidR="00160BD1" w:rsidRDefault="00160BD1"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lastRenderedPageBreak/>
              <w:t xml:space="preserve">        </w:t>
            </w:r>
            <w:r w:rsidRPr="0C1117AE">
              <w:rPr>
                <w:rFonts w:ascii="Menlo" w:hAnsi="Menlo" w:cs="Menlo"/>
                <w:color w:val="001080"/>
                <w:sz w:val="18"/>
                <w:szCs w:val="18"/>
                <w:lang w:val="en-GB"/>
              </w:rPr>
              <w:t>target</w:t>
            </w:r>
            <w:r w:rsidRPr="0C1117AE">
              <w:rPr>
                <w:rFonts w:ascii="Menlo" w:hAnsi="Menlo" w:cs="Menlo"/>
                <w:color w:val="3B3B3B"/>
                <w:sz w:val="18"/>
                <w:szCs w:val="18"/>
                <w:lang w:val="en-GB"/>
              </w:rPr>
              <w:t>.</w:t>
            </w:r>
            <w:r w:rsidRPr="0C1117AE">
              <w:rPr>
                <w:rFonts w:ascii="Menlo" w:hAnsi="Menlo" w:cs="Menlo"/>
                <w:color w:val="001080"/>
                <w:sz w:val="18"/>
                <w:szCs w:val="18"/>
                <w:lang w:val="en-GB"/>
              </w:rPr>
              <w:t>ip</w:t>
            </w:r>
            <w:r w:rsidRPr="0C1117AE">
              <w:rPr>
                <w:rFonts w:ascii="Menlo" w:hAnsi="Menlo" w:cs="Menlo"/>
                <w:color w:val="3B3B3B"/>
                <w:sz w:val="18"/>
                <w:szCs w:val="18"/>
                <w:lang w:val="en-GB"/>
              </w:rPr>
              <w:t>,</w:t>
            </w:r>
          </w:p>
          <w:p w14:paraId="72592494" w14:textId="77777777" w:rsidR="00160BD1" w:rsidRDefault="00160BD1"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1080"/>
                <w:sz w:val="18"/>
                <w:szCs w:val="18"/>
                <w:lang w:val="en-GB"/>
              </w:rPr>
              <w:t>target</w:t>
            </w:r>
            <w:r w:rsidRPr="0C1117AE">
              <w:rPr>
                <w:rFonts w:ascii="Menlo" w:hAnsi="Menlo" w:cs="Menlo"/>
                <w:color w:val="3B3B3B"/>
                <w:sz w:val="18"/>
                <w:szCs w:val="18"/>
                <w:lang w:val="en-GB"/>
              </w:rPr>
              <w:t>.</w:t>
            </w:r>
            <w:r w:rsidRPr="0C1117AE">
              <w:rPr>
                <w:rFonts w:ascii="Menlo" w:hAnsi="Menlo" w:cs="Menlo"/>
                <w:color w:val="001080"/>
                <w:sz w:val="18"/>
                <w:szCs w:val="18"/>
                <w:lang w:val="en-GB"/>
              </w:rPr>
              <w:t>port</w:t>
            </w:r>
            <w:r w:rsidRPr="0C1117AE">
              <w:rPr>
                <w:rFonts w:ascii="Menlo" w:hAnsi="Menlo" w:cs="Menlo"/>
                <w:color w:val="3B3B3B"/>
                <w:sz w:val="18"/>
                <w:szCs w:val="18"/>
                <w:lang w:val="en-GB"/>
              </w:rPr>
              <w:t>,</w:t>
            </w:r>
          </w:p>
          <w:p w14:paraId="60DD274B" w14:textId="77777777" w:rsidR="00160BD1" w:rsidRDefault="00160BD1"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1080"/>
                <w:sz w:val="18"/>
                <w:szCs w:val="18"/>
                <w:lang w:val="en-GB"/>
              </w:rPr>
              <w:t>timeout</w:t>
            </w:r>
            <w:r w:rsidRPr="0C1117AE">
              <w:rPr>
                <w:rFonts w:ascii="Menlo" w:hAnsi="Menlo" w:cs="Menlo"/>
                <w:color w:val="000000" w:themeColor="text1"/>
                <w:sz w:val="18"/>
                <w:szCs w:val="18"/>
                <w:lang w:val="en-GB"/>
              </w:rPr>
              <w:t>:</w:t>
            </w:r>
            <w:r w:rsidRPr="0C1117AE">
              <w:rPr>
                <w:rFonts w:ascii="Menlo" w:hAnsi="Menlo" w:cs="Menlo"/>
                <w:color w:val="3B3B3B"/>
                <w:sz w:val="18"/>
                <w:szCs w:val="18"/>
                <w:lang w:val="en-GB"/>
              </w:rPr>
              <w:t xml:space="preserve"> </w:t>
            </w:r>
            <w:r w:rsidRPr="0C1117AE">
              <w:rPr>
                <w:rFonts w:ascii="Menlo" w:hAnsi="Menlo" w:cs="Menlo"/>
                <w:color w:val="0000FF"/>
                <w:sz w:val="18"/>
                <w:szCs w:val="18"/>
                <w:lang w:val="en-GB"/>
              </w:rPr>
              <w:t>const</w:t>
            </w:r>
            <w:r w:rsidRPr="0C1117AE">
              <w:rPr>
                <w:rFonts w:ascii="Menlo" w:hAnsi="Menlo" w:cs="Menlo"/>
                <w:color w:val="3B3B3B"/>
                <w:sz w:val="18"/>
                <w:szCs w:val="18"/>
                <w:lang w:val="en-GB"/>
              </w:rPr>
              <w:t xml:space="preserve"> </w:t>
            </w:r>
            <w:r w:rsidRPr="0C1117AE">
              <w:rPr>
                <w:rFonts w:ascii="Menlo" w:hAnsi="Menlo" w:cs="Menlo"/>
                <w:color w:val="267F99"/>
                <w:sz w:val="18"/>
                <w:szCs w:val="18"/>
                <w:lang w:val="en-GB"/>
              </w:rPr>
              <w:t>Duration</w:t>
            </w:r>
            <w:r w:rsidRPr="0C1117AE">
              <w:rPr>
                <w:rFonts w:ascii="Menlo" w:hAnsi="Menlo" w:cs="Menlo"/>
                <w:color w:val="3B3B3B"/>
                <w:sz w:val="18"/>
                <w:szCs w:val="18"/>
                <w:lang w:val="en-GB"/>
              </w:rPr>
              <w:t>(</w:t>
            </w:r>
            <w:r w:rsidRPr="0C1117AE">
              <w:rPr>
                <w:rFonts w:ascii="Menlo" w:hAnsi="Menlo" w:cs="Menlo"/>
                <w:color w:val="001080"/>
                <w:sz w:val="18"/>
                <w:szCs w:val="18"/>
                <w:lang w:val="en-GB"/>
              </w:rPr>
              <w:t>seconds</w:t>
            </w:r>
            <w:r w:rsidRPr="0C1117AE">
              <w:rPr>
                <w:rFonts w:ascii="Menlo" w:hAnsi="Menlo" w:cs="Menlo"/>
                <w:color w:val="000000" w:themeColor="text1"/>
                <w:sz w:val="18"/>
                <w:szCs w:val="18"/>
                <w:lang w:val="en-GB"/>
              </w:rPr>
              <w:t>:</w:t>
            </w:r>
            <w:r w:rsidRPr="0C1117AE">
              <w:rPr>
                <w:rFonts w:ascii="Menlo" w:hAnsi="Menlo" w:cs="Menlo"/>
                <w:color w:val="3B3B3B"/>
                <w:sz w:val="18"/>
                <w:szCs w:val="18"/>
                <w:lang w:val="en-GB"/>
              </w:rPr>
              <w:t xml:space="preserve"> </w:t>
            </w:r>
            <w:r w:rsidRPr="0C1117AE">
              <w:rPr>
                <w:rFonts w:ascii="Menlo" w:hAnsi="Menlo" w:cs="Menlo"/>
                <w:color w:val="098658"/>
                <w:sz w:val="18"/>
                <w:szCs w:val="18"/>
                <w:lang w:val="en-GB"/>
              </w:rPr>
              <w:t>5</w:t>
            </w:r>
            <w:r w:rsidRPr="0C1117AE">
              <w:rPr>
                <w:rFonts w:ascii="Menlo" w:hAnsi="Menlo" w:cs="Menlo"/>
                <w:color w:val="3B3B3B"/>
                <w:sz w:val="18"/>
                <w:szCs w:val="18"/>
                <w:lang w:val="en-GB"/>
              </w:rPr>
              <w:t>),</w:t>
            </w:r>
          </w:p>
          <w:p w14:paraId="1F3946E2" w14:textId="77777777" w:rsidR="00160BD1" w:rsidRDefault="00160BD1" w:rsidP="00160BD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3164047" w14:textId="3209AD69" w:rsidR="00160BD1" w:rsidRPr="00160BD1" w:rsidRDefault="00160BD1" w:rsidP="00160BD1">
            <w:pPr>
              <w:shd w:val="clear" w:color="auto" w:fill="FFFFFF"/>
              <w:spacing w:line="270" w:lineRule="atLeast"/>
              <w:ind w:left="35"/>
              <w:jc w:val="left"/>
              <w:rPr>
                <w:rFonts w:ascii="Menlo" w:hAnsi="Menlo" w:cs="Menlo"/>
                <w:b w:val="0"/>
                <w:color w:val="3B3B3B"/>
                <w:sz w:val="18"/>
                <w:szCs w:val="18"/>
              </w:rPr>
            </w:pPr>
          </w:p>
        </w:tc>
      </w:tr>
    </w:tbl>
    <w:p w14:paraId="73DD0442" w14:textId="77777777" w:rsidR="003B03EA" w:rsidRDefault="003B03EA" w:rsidP="003F6E6C">
      <w:pPr>
        <w:pStyle w:val="ListParagraph"/>
        <w:numPr>
          <w:ilvl w:val="0"/>
          <w:numId w:val="42"/>
        </w:numPr>
        <w:spacing w:line="360" w:lineRule="auto"/>
        <w:rPr>
          <w:color w:val="0D0D0D"/>
          <w:sz w:val="26"/>
          <w:szCs w:val="26"/>
          <w:lang w:val="en-US"/>
        </w:rPr>
      </w:pPr>
      <w:r w:rsidRPr="0C1117AE">
        <w:rPr>
          <w:color w:val="0D0D0D" w:themeColor="text1" w:themeTint="F2"/>
          <w:sz w:val="26"/>
          <w:szCs w:val="26"/>
          <w:lang w:val="en-US"/>
        </w:rPr>
        <w:t>Bảo toàn thứ tự: TCP đảm bảo các gói tin đến đích theo đúng trình tự đã gửi, điều này cực kỳ quan trọng để duy trì mạch hội thoại logic.</w:t>
      </w:r>
    </w:p>
    <w:p w14:paraId="3914C8FA" w14:textId="77777777" w:rsidR="003B03EA" w:rsidRDefault="003B03EA" w:rsidP="003F6E6C">
      <w:pPr>
        <w:pStyle w:val="ListParagraph"/>
        <w:numPr>
          <w:ilvl w:val="0"/>
          <w:numId w:val="42"/>
        </w:numPr>
        <w:spacing w:line="360" w:lineRule="auto"/>
        <w:rPr>
          <w:color w:val="0D0D0D"/>
          <w:sz w:val="26"/>
          <w:szCs w:val="26"/>
          <w:lang w:val="en-US"/>
        </w:rPr>
      </w:pPr>
      <w:r w:rsidRPr="0C1117AE">
        <w:rPr>
          <w:color w:val="0D0D0D" w:themeColor="text1" w:themeTint="F2"/>
          <w:sz w:val="26"/>
          <w:szCs w:val="26"/>
          <w:lang w:val="en-US"/>
        </w:rPr>
        <w:t>Kiểm soát lỗi: Cơ chế xác nhận và truyền lại của TCP giúp hệ thống tự động khắc phục các lỗi mất gói tin trên mạng mà không cần can thiệp ở tầng ứng dụng.</w:t>
      </w:r>
    </w:p>
    <w:p w14:paraId="1192A8A0" w14:textId="302F7F88" w:rsidR="00267F34" w:rsidRPr="003B03EA" w:rsidRDefault="003B03EA" w:rsidP="003B03EA">
      <w:pPr>
        <w:spacing w:line="360" w:lineRule="auto"/>
        <w:rPr>
          <w:color w:val="0D0D0D"/>
          <w:sz w:val="26"/>
          <w:szCs w:val="26"/>
          <w:lang w:val="en-US"/>
        </w:rPr>
      </w:pPr>
      <w:r w:rsidRPr="0C1117AE">
        <w:rPr>
          <w:color w:val="0D0D0D" w:themeColor="text1" w:themeTint="F2"/>
          <w:sz w:val="26"/>
          <w:szCs w:val="26"/>
          <w:lang w:val="en-US"/>
        </w:rPr>
        <w:t xml:space="preserve">Mỗi Peer hoạt động như một Servant, thực hiện đồng thời việc lắng nghe trên một cổng TCP cố định và chủ động kết nối tới cổng của Peer khác bằng các hàm nguyên thủy như </w:t>
      </w:r>
      <w:r w:rsidRPr="0C1117AE">
        <w:rPr>
          <w:i/>
          <w:color w:val="0D0D0D" w:themeColor="text1" w:themeTint="F2"/>
          <w:sz w:val="26"/>
          <w:szCs w:val="26"/>
          <w:lang w:val="en-US"/>
        </w:rPr>
        <w:t xml:space="preserve">socket(), listen(), accept() </w:t>
      </w:r>
      <w:r w:rsidRPr="0C1117AE">
        <w:rPr>
          <w:color w:val="0D0D0D" w:themeColor="text1" w:themeTint="F2"/>
          <w:sz w:val="26"/>
          <w:szCs w:val="26"/>
          <w:lang w:val="en-US"/>
        </w:rPr>
        <w:t>và</w:t>
      </w:r>
      <w:r w:rsidRPr="0C1117AE">
        <w:rPr>
          <w:i/>
          <w:color w:val="0D0D0D" w:themeColor="text1" w:themeTint="F2"/>
          <w:sz w:val="26"/>
          <w:szCs w:val="26"/>
          <w:lang w:val="en-US"/>
        </w:rPr>
        <w:t xml:space="preserve"> connect()</w:t>
      </w:r>
    </w:p>
    <w:p w14:paraId="42280F6D" w14:textId="77777777" w:rsidR="003B03EA" w:rsidRDefault="003B03EA" w:rsidP="003B03EA">
      <w:pPr>
        <w:spacing w:line="360" w:lineRule="auto"/>
        <w:jc w:val="both"/>
        <w:rPr>
          <w:color w:val="0D0D0D"/>
          <w:sz w:val="26"/>
          <w:szCs w:val="26"/>
          <w:lang w:val="en-US"/>
        </w:rPr>
      </w:pPr>
      <w:r w:rsidRPr="0C1117AE">
        <w:rPr>
          <w:b/>
          <w:color w:val="0D0D0D" w:themeColor="text1" w:themeTint="F2"/>
          <w:sz w:val="26"/>
          <w:szCs w:val="26"/>
          <w:lang w:val="en-US"/>
        </w:rPr>
        <w:t>Định dạng và Đóng gói thông điệp</w:t>
      </w:r>
      <w:r w:rsidR="00267F34" w:rsidRPr="0C1117AE">
        <w:rPr>
          <w:b/>
          <w:color w:val="0D0D0D" w:themeColor="text1" w:themeTint="F2"/>
          <w:sz w:val="26"/>
          <w:szCs w:val="26"/>
          <w:lang w:val="en-US"/>
        </w:rPr>
        <w:t>:</w:t>
      </w:r>
      <w:r w:rsidRPr="0C1117AE">
        <w:rPr>
          <w:lang w:val="en-US"/>
        </w:rPr>
        <w:t xml:space="preserve"> </w:t>
      </w:r>
      <w:r w:rsidRPr="0C1117AE">
        <w:rPr>
          <w:color w:val="0D0D0D" w:themeColor="text1" w:themeTint="F2"/>
          <w:sz w:val="26"/>
          <w:szCs w:val="26"/>
          <w:lang w:val="en-US"/>
        </w:rPr>
        <w:t xml:space="preserve">Để các nút mạng có thể giải mã chính xác thông tin, PeerBuzz chuẩn hóa cấu trúc dữ liệu qua định dạng JSON. Quá trình Marshalling chuyển đổi các đối tượng tin nhắn thành chuỗi byte để truyền qua Socket và Unmarshalling tại phía nhận để tái tạo lại dữ liệu ban đầu. Một thông điệp chuẩn trong hệ thống bao gồm các trường thông tin cốt lõi: </w:t>
      </w:r>
    </w:p>
    <w:p w14:paraId="5AF4C205" w14:textId="51A36F33" w:rsidR="003B03EA" w:rsidRDefault="003B03EA" w:rsidP="003F6E6C">
      <w:pPr>
        <w:pStyle w:val="ListParagraph"/>
        <w:numPr>
          <w:ilvl w:val="0"/>
          <w:numId w:val="43"/>
        </w:numPr>
        <w:spacing w:line="360" w:lineRule="auto"/>
        <w:rPr>
          <w:color w:val="0D0D0D"/>
          <w:sz w:val="26"/>
          <w:szCs w:val="26"/>
        </w:rPr>
      </w:pPr>
      <w:r w:rsidRPr="003B03EA">
        <w:rPr>
          <w:color w:val="0D0D0D"/>
          <w:sz w:val="26"/>
          <w:szCs w:val="26"/>
        </w:rPr>
        <w:t xml:space="preserve">Type: Phân loại thông điệp là CHAT_MSG </w:t>
      </w:r>
      <w:r w:rsidR="00E053D6">
        <w:rPr>
          <w:color w:val="0D0D0D"/>
          <w:sz w:val="26"/>
          <w:szCs w:val="26"/>
          <w:lang w:val="vi-VN"/>
        </w:rPr>
        <w:t xml:space="preserve">- </w:t>
      </w:r>
      <w:r w:rsidRPr="003B03EA">
        <w:rPr>
          <w:color w:val="0D0D0D"/>
          <w:sz w:val="26"/>
          <w:szCs w:val="26"/>
        </w:rPr>
        <w:t xml:space="preserve">tin nhắn văn bản, CONTROL_JOIN </w:t>
      </w:r>
      <w:r w:rsidR="00E053D6">
        <w:rPr>
          <w:color w:val="0D0D0D"/>
          <w:sz w:val="26"/>
          <w:szCs w:val="26"/>
          <w:lang w:val="vi-VN"/>
        </w:rPr>
        <w:t xml:space="preserve">- </w:t>
      </w:r>
      <w:r w:rsidRPr="003B03EA">
        <w:rPr>
          <w:color w:val="0D0D0D"/>
          <w:sz w:val="26"/>
          <w:szCs w:val="26"/>
        </w:rPr>
        <w:t xml:space="preserve">thông báo gia nhập, hoặc HEARTBEAT </w:t>
      </w:r>
      <w:r w:rsidR="00E053D6">
        <w:rPr>
          <w:color w:val="0D0D0D"/>
          <w:sz w:val="26"/>
          <w:szCs w:val="26"/>
          <w:lang w:val="vi-VN"/>
        </w:rPr>
        <w:t xml:space="preserve">- </w:t>
      </w:r>
      <w:r w:rsidRPr="003B03EA">
        <w:rPr>
          <w:color w:val="0D0D0D"/>
          <w:sz w:val="26"/>
          <w:szCs w:val="26"/>
        </w:rPr>
        <w:t>duy trì kết nối</w:t>
      </w:r>
    </w:p>
    <w:p w14:paraId="31443668" w14:textId="7BC7C952" w:rsidR="005B008E" w:rsidRPr="00215BB0" w:rsidRDefault="00DF0A3B" w:rsidP="00215BB0">
      <w:pPr>
        <w:pStyle w:val="Caption"/>
        <w:jc w:val="center"/>
        <w:rPr>
          <w:b w:val="0"/>
          <w:bCs w:val="0"/>
          <w:color w:val="auto"/>
          <w:sz w:val="24"/>
          <w:szCs w:val="24"/>
        </w:rPr>
      </w:pPr>
      <w:bookmarkStart w:id="32" w:name="_Toc230910340"/>
      <w:proofErr w:type="spellStart"/>
      <w:r w:rsidRPr="00215BB0">
        <w:rPr>
          <w:b w:val="0"/>
          <w:bCs w:val="0"/>
          <w:color w:val="auto"/>
          <w:sz w:val="24"/>
          <w:szCs w:val="24"/>
        </w:rPr>
        <w:t>Bảng</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Bảng \* ARABIC \* MERGEFORMAT </w:instrText>
      </w:r>
      <w:r w:rsidRPr="00215BB0">
        <w:rPr>
          <w:b w:val="0"/>
          <w:bCs w:val="0"/>
          <w:color w:val="auto"/>
          <w:sz w:val="24"/>
          <w:szCs w:val="24"/>
        </w:rPr>
        <w:fldChar w:fldCharType="separate"/>
      </w:r>
      <w:r w:rsidR="002D6B74" w:rsidRPr="00215BB0">
        <w:rPr>
          <w:b w:val="0"/>
          <w:bCs w:val="0"/>
          <w:color w:val="auto"/>
          <w:sz w:val="24"/>
          <w:szCs w:val="24"/>
        </w:rPr>
        <w:t>2</w:t>
      </w:r>
      <w:r w:rsidRPr="00215BB0">
        <w:rPr>
          <w:b w:val="0"/>
          <w:bCs w:val="0"/>
          <w:color w:val="auto"/>
          <w:sz w:val="24"/>
          <w:szCs w:val="24"/>
        </w:rPr>
        <w:fldChar w:fldCharType="end"/>
      </w:r>
      <w:r w:rsidRPr="00215BB0">
        <w:rPr>
          <w:b w:val="0"/>
          <w:bCs w:val="0"/>
          <w:color w:val="auto"/>
          <w:sz w:val="24"/>
          <w:szCs w:val="24"/>
        </w:rPr>
        <w:t xml:space="preserve">: Định </w:t>
      </w:r>
      <w:proofErr w:type="spellStart"/>
      <w:r w:rsidRPr="00215BB0">
        <w:rPr>
          <w:b w:val="0"/>
          <w:bCs w:val="0"/>
          <w:color w:val="auto"/>
          <w:sz w:val="24"/>
          <w:szCs w:val="24"/>
        </w:rPr>
        <w:t>nghĩa</w:t>
      </w:r>
      <w:proofErr w:type="spellEnd"/>
      <w:r w:rsidRPr="00215BB0">
        <w:rPr>
          <w:b w:val="0"/>
          <w:bCs w:val="0"/>
          <w:color w:val="auto"/>
          <w:sz w:val="24"/>
          <w:szCs w:val="24"/>
        </w:rPr>
        <w:t xml:space="preserve"> </w:t>
      </w:r>
      <w:proofErr w:type="spellStart"/>
      <w:r w:rsidRPr="00215BB0">
        <w:rPr>
          <w:b w:val="0"/>
          <w:bCs w:val="0"/>
          <w:color w:val="auto"/>
          <w:sz w:val="24"/>
          <w:szCs w:val="24"/>
        </w:rPr>
        <w:t>các</w:t>
      </w:r>
      <w:proofErr w:type="spellEnd"/>
      <w:r w:rsidRPr="00215BB0">
        <w:rPr>
          <w:b w:val="0"/>
          <w:bCs w:val="0"/>
          <w:color w:val="auto"/>
          <w:sz w:val="24"/>
          <w:szCs w:val="24"/>
        </w:rPr>
        <w:t xml:space="preserve"> </w:t>
      </w:r>
      <w:proofErr w:type="spellStart"/>
      <w:r w:rsidRPr="00215BB0">
        <w:rPr>
          <w:b w:val="0"/>
          <w:bCs w:val="0"/>
          <w:color w:val="auto"/>
          <w:sz w:val="24"/>
          <w:szCs w:val="24"/>
        </w:rPr>
        <w:t>loại</w:t>
      </w:r>
      <w:proofErr w:type="spellEnd"/>
      <w:r w:rsidRPr="00215BB0">
        <w:rPr>
          <w:b w:val="0"/>
          <w:bCs w:val="0"/>
          <w:color w:val="auto"/>
          <w:sz w:val="24"/>
          <w:szCs w:val="24"/>
        </w:rPr>
        <w:t xml:space="preserve"> </w:t>
      </w:r>
      <w:proofErr w:type="spellStart"/>
      <w:r w:rsidRPr="00215BB0">
        <w:rPr>
          <w:b w:val="0"/>
          <w:bCs w:val="0"/>
          <w:color w:val="auto"/>
          <w:sz w:val="24"/>
          <w:szCs w:val="24"/>
        </w:rPr>
        <w:t>thông</w:t>
      </w:r>
      <w:proofErr w:type="spellEnd"/>
      <w:r w:rsidRPr="00215BB0">
        <w:rPr>
          <w:b w:val="0"/>
          <w:bCs w:val="0"/>
          <w:color w:val="auto"/>
          <w:sz w:val="24"/>
          <w:szCs w:val="24"/>
        </w:rPr>
        <w:t xml:space="preserve"> </w:t>
      </w:r>
      <w:proofErr w:type="spellStart"/>
      <w:r w:rsidRPr="00215BB0">
        <w:rPr>
          <w:b w:val="0"/>
          <w:bCs w:val="0"/>
          <w:color w:val="auto"/>
          <w:sz w:val="24"/>
          <w:szCs w:val="24"/>
        </w:rPr>
        <w:t>điệp</w:t>
      </w:r>
      <w:proofErr w:type="spellEnd"/>
      <w:r w:rsidRPr="00215BB0">
        <w:rPr>
          <w:b w:val="0"/>
          <w:bCs w:val="0"/>
          <w:color w:val="auto"/>
          <w:sz w:val="24"/>
          <w:szCs w:val="24"/>
        </w:rPr>
        <w:t xml:space="preserve"> </w:t>
      </w:r>
      <w:proofErr w:type="spellStart"/>
      <w:r w:rsidRPr="00215BB0">
        <w:rPr>
          <w:b w:val="0"/>
          <w:bCs w:val="0"/>
          <w:color w:val="auto"/>
          <w:sz w:val="24"/>
          <w:szCs w:val="24"/>
        </w:rPr>
        <w:t>trong</w:t>
      </w:r>
      <w:proofErr w:type="spellEnd"/>
      <w:r w:rsidRPr="00215BB0">
        <w:rPr>
          <w:b w:val="0"/>
          <w:bCs w:val="0"/>
          <w:color w:val="auto"/>
          <w:sz w:val="24"/>
          <w:szCs w:val="24"/>
        </w:rPr>
        <w:t xml:space="preserve"> </w:t>
      </w:r>
      <w:proofErr w:type="spellStart"/>
      <w:r w:rsidRPr="00215BB0">
        <w:rPr>
          <w:b w:val="0"/>
          <w:bCs w:val="0"/>
          <w:color w:val="auto"/>
          <w:sz w:val="24"/>
          <w:szCs w:val="24"/>
        </w:rPr>
        <w:t>giao</w:t>
      </w:r>
      <w:proofErr w:type="spellEnd"/>
      <w:r w:rsidRPr="00215BB0">
        <w:rPr>
          <w:b w:val="0"/>
          <w:bCs w:val="0"/>
          <w:color w:val="auto"/>
          <w:sz w:val="24"/>
          <w:szCs w:val="24"/>
        </w:rPr>
        <w:t xml:space="preserve"> </w:t>
      </w:r>
      <w:proofErr w:type="spellStart"/>
      <w:r w:rsidRPr="00215BB0">
        <w:rPr>
          <w:b w:val="0"/>
          <w:bCs w:val="0"/>
          <w:color w:val="auto"/>
          <w:sz w:val="24"/>
          <w:szCs w:val="24"/>
        </w:rPr>
        <w:t>thức</w:t>
      </w:r>
      <w:bookmarkEnd w:id="32"/>
      <w:proofErr w:type="spellEnd"/>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tblGrid>
      <w:tr w:rsidR="00C01043" w14:paraId="00819A96" w14:textId="77777777" w:rsidTr="00C01043">
        <w:tc>
          <w:tcPr>
            <w:tcW w:w="8784" w:type="dxa"/>
          </w:tcPr>
          <w:p w14:paraId="6F98068B" w14:textId="77777777" w:rsidR="00C01043" w:rsidRDefault="00C01043"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0000FF"/>
                <w:sz w:val="18"/>
                <w:szCs w:val="18"/>
                <w:lang w:val="en-GB"/>
              </w:rPr>
              <w:t>enum</w:t>
            </w:r>
            <w:r w:rsidRPr="0C1117AE">
              <w:rPr>
                <w:rFonts w:ascii="Menlo" w:hAnsi="Menlo" w:cs="Menlo"/>
                <w:color w:val="3B3B3B"/>
                <w:sz w:val="18"/>
                <w:szCs w:val="18"/>
                <w:lang w:val="en-GB"/>
              </w:rPr>
              <w:t xml:space="preserve"> </w:t>
            </w:r>
            <w:r w:rsidRPr="0C1117AE">
              <w:rPr>
                <w:rFonts w:ascii="Menlo" w:hAnsi="Menlo" w:cs="Menlo"/>
                <w:color w:val="267F99"/>
                <w:sz w:val="18"/>
                <w:szCs w:val="18"/>
                <w:lang w:val="en-GB"/>
              </w:rPr>
              <w:t>MessageType</w:t>
            </w:r>
            <w:r w:rsidRPr="0C1117AE">
              <w:rPr>
                <w:rFonts w:ascii="Menlo" w:hAnsi="Menlo" w:cs="Menlo"/>
                <w:color w:val="3B3B3B"/>
                <w:sz w:val="18"/>
                <w:szCs w:val="18"/>
                <w:lang w:val="en-GB"/>
              </w:rPr>
              <w:t xml:space="preserve"> {</w:t>
            </w:r>
          </w:p>
          <w:p w14:paraId="3640046C" w14:textId="77777777" w:rsidR="00C01043" w:rsidRDefault="00C01043"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70C1"/>
                <w:sz w:val="18"/>
                <w:szCs w:val="18"/>
                <w:lang w:val="en-GB"/>
              </w:rPr>
              <w:t>join</w:t>
            </w:r>
            <w:r w:rsidRPr="0C1117AE">
              <w:rPr>
                <w:rFonts w:ascii="Menlo" w:hAnsi="Menlo" w:cs="Menlo"/>
                <w:color w:val="3B3B3B"/>
                <w:sz w:val="18"/>
                <w:szCs w:val="18"/>
                <w:lang w:val="en-GB"/>
              </w:rPr>
              <w:t xml:space="preserve">, </w:t>
            </w:r>
            <w:r w:rsidRPr="0C1117AE">
              <w:rPr>
                <w:rFonts w:ascii="Menlo" w:hAnsi="Menlo" w:cs="Menlo"/>
                <w:color w:val="008000"/>
                <w:sz w:val="18"/>
                <w:szCs w:val="18"/>
                <w:lang w:val="en-GB"/>
              </w:rPr>
              <w:t>// Peer -&gt; Bootstrap: Tham gia mạng</w:t>
            </w:r>
          </w:p>
          <w:p w14:paraId="50F67BE0" w14:textId="77777777" w:rsidR="00C01043" w:rsidRDefault="00C01043"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70C1"/>
                <w:sz w:val="18"/>
                <w:szCs w:val="18"/>
                <w:lang w:val="en-GB"/>
              </w:rPr>
              <w:t>leave</w:t>
            </w:r>
            <w:r w:rsidRPr="0C1117AE">
              <w:rPr>
                <w:rFonts w:ascii="Menlo" w:hAnsi="Menlo" w:cs="Menlo"/>
                <w:color w:val="3B3B3B"/>
                <w:sz w:val="18"/>
                <w:szCs w:val="18"/>
                <w:lang w:val="en-GB"/>
              </w:rPr>
              <w:t xml:space="preserve">, </w:t>
            </w:r>
            <w:r w:rsidRPr="0C1117AE">
              <w:rPr>
                <w:rFonts w:ascii="Menlo" w:hAnsi="Menlo" w:cs="Menlo"/>
                <w:color w:val="008000"/>
                <w:sz w:val="18"/>
                <w:szCs w:val="18"/>
                <w:lang w:val="en-GB"/>
              </w:rPr>
              <w:t>// Peer -&gt; Bootstrap: Rời mạng ch</w:t>
            </w:r>
            <w:r w:rsidRPr="0C1117AE">
              <w:rPr>
                <w:rFonts w:ascii="Calibri" w:hAnsi="Calibri" w:cs="Calibri"/>
                <w:color w:val="008000"/>
                <w:sz w:val="18"/>
                <w:szCs w:val="18"/>
                <w:lang w:val="en-GB"/>
              </w:rPr>
              <w:t>ủ</w:t>
            </w:r>
            <w:r w:rsidRPr="0C1117AE">
              <w:rPr>
                <w:rFonts w:ascii="Menlo" w:hAnsi="Menlo" w:cs="Menlo"/>
                <w:color w:val="008000"/>
                <w:sz w:val="18"/>
                <w:szCs w:val="18"/>
                <w:lang w:val="en-GB"/>
              </w:rPr>
              <w:t xml:space="preserve"> động</w:t>
            </w:r>
          </w:p>
          <w:p w14:paraId="1AFB15A5" w14:textId="77777777" w:rsidR="00C01043" w:rsidRDefault="00C01043"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70C1"/>
                <w:sz w:val="18"/>
                <w:szCs w:val="18"/>
                <w:lang w:val="en-GB"/>
              </w:rPr>
              <w:t>heartbeat</w:t>
            </w:r>
            <w:r w:rsidRPr="0C1117AE">
              <w:rPr>
                <w:rFonts w:ascii="Menlo" w:hAnsi="Menlo" w:cs="Menlo"/>
                <w:color w:val="3B3B3B"/>
                <w:sz w:val="18"/>
                <w:szCs w:val="18"/>
                <w:lang w:val="en-GB"/>
              </w:rPr>
              <w:t xml:space="preserve">, </w:t>
            </w:r>
            <w:r w:rsidRPr="0C1117AE">
              <w:rPr>
                <w:rFonts w:ascii="Menlo" w:hAnsi="Menlo" w:cs="Menlo"/>
                <w:color w:val="008000"/>
                <w:sz w:val="18"/>
                <w:szCs w:val="18"/>
                <w:lang w:val="en-GB"/>
              </w:rPr>
              <w:t>// Peer -&gt; Bootstrap: Duy trì online</w:t>
            </w:r>
          </w:p>
          <w:p w14:paraId="2D7A298B" w14:textId="77777777" w:rsidR="00C01043" w:rsidRDefault="00C01043"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70C1"/>
                <w:sz w:val="18"/>
                <w:szCs w:val="18"/>
                <w:lang w:val="en-GB"/>
              </w:rPr>
              <w:t>chatReq</w:t>
            </w:r>
            <w:r w:rsidRPr="0C1117AE">
              <w:rPr>
                <w:rFonts w:ascii="Menlo" w:hAnsi="Menlo" w:cs="Menlo"/>
                <w:color w:val="3B3B3B"/>
                <w:sz w:val="18"/>
                <w:szCs w:val="18"/>
                <w:lang w:val="en-GB"/>
              </w:rPr>
              <w:t xml:space="preserve">, </w:t>
            </w:r>
            <w:r w:rsidRPr="0C1117AE">
              <w:rPr>
                <w:rFonts w:ascii="Menlo" w:hAnsi="Menlo" w:cs="Menlo"/>
                <w:color w:val="008000"/>
                <w:sz w:val="18"/>
                <w:szCs w:val="18"/>
                <w:lang w:val="en-GB"/>
              </w:rPr>
              <w:t>// Peer A -&gt; Peer B: Yêu c</w:t>
            </w:r>
            <w:r w:rsidRPr="0C1117AE">
              <w:rPr>
                <w:rFonts w:ascii="Calibri" w:hAnsi="Calibri" w:cs="Calibri"/>
                <w:color w:val="008000"/>
                <w:sz w:val="18"/>
                <w:szCs w:val="18"/>
                <w:lang w:val="en-GB"/>
              </w:rPr>
              <w:t>ầ</w:t>
            </w:r>
            <w:r w:rsidRPr="0C1117AE">
              <w:rPr>
                <w:rFonts w:ascii="Menlo" w:hAnsi="Menlo" w:cs="Menlo"/>
                <w:color w:val="008000"/>
                <w:sz w:val="18"/>
                <w:szCs w:val="18"/>
                <w:lang w:val="en-GB"/>
              </w:rPr>
              <w:t>u chat</w:t>
            </w:r>
          </w:p>
          <w:p w14:paraId="429881BA" w14:textId="77777777"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70C1"/>
                <w:sz w:val="18"/>
                <w:szCs w:val="18"/>
                <w:lang w:val="en-US"/>
              </w:rPr>
              <w:t>chatMsg</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Peer -&gt; Peer: G</w:t>
            </w:r>
            <w:r w:rsidRPr="0C1117AE">
              <w:rPr>
                <w:rFonts w:ascii="Calibri" w:hAnsi="Calibri" w:cs="Calibri"/>
                <w:color w:val="008000"/>
                <w:sz w:val="18"/>
                <w:szCs w:val="18"/>
                <w:lang w:val="en-US"/>
              </w:rPr>
              <w:t>ử</w:t>
            </w:r>
            <w:r w:rsidRPr="0C1117AE">
              <w:rPr>
                <w:rFonts w:ascii="Menlo" w:hAnsi="Menlo" w:cs="Menlo"/>
                <w:color w:val="008000"/>
                <w:sz w:val="18"/>
                <w:szCs w:val="18"/>
                <w:lang w:val="en-US"/>
              </w:rPr>
              <w:t>i tin nh</w:t>
            </w:r>
            <w:r w:rsidRPr="0C1117AE">
              <w:rPr>
                <w:rFonts w:ascii="Calibri" w:hAnsi="Calibri" w:cs="Calibri"/>
                <w:color w:val="008000"/>
                <w:sz w:val="18"/>
                <w:szCs w:val="18"/>
                <w:lang w:val="en-US"/>
              </w:rPr>
              <w:t>ắ</w:t>
            </w:r>
            <w:r w:rsidRPr="0C1117AE">
              <w:rPr>
                <w:rFonts w:ascii="Menlo" w:hAnsi="Menlo" w:cs="Menlo"/>
                <w:color w:val="008000"/>
                <w:sz w:val="18"/>
                <w:szCs w:val="18"/>
                <w:lang w:val="en-US"/>
              </w:rPr>
              <w:t>n</w:t>
            </w:r>
          </w:p>
          <w:p w14:paraId="6FB59A4E" w14:textId="77777777"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70C1"/>
                <w:sz w:val="18"/>
                <w:szCs w:val="18"/>
                <w:lang w:val="en-US"/>
              </w:rPr>
              <w:t>broadcastMsg</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Peer -&gt; All: Chat nhóm</w:t>
            </w:r>
          </w:p>
          <w:p w14:paraId="24ED8518" w14:textId="77777777"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70C1"/>
                <w:sz w:val="18"/>
                <w:szCs w:val="18"/>
                <w:lang w:val="en-US"/>
              </w:rPr>
              <w:t>fileReq</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Yêu c</w:t>
            </w:r>
            <w:r w:rsidRPr="0C1117AE">
              <w:rPr>
                <w:rFonts w:ascii="Calibri" w:hAnsi="Calibri" w:cs="Calibri"/>
                <w:color w:val="008000"/>
                <w:sz w:val="18"/>
                <w:szCs w:val="18"/>
                <w:lang w:val="en-US"/>
              </w:rPr>
              <w:t>ầ</w:t>
            </w:r>
            <w:r w:rsidRPr="0C1117AE">
              <w:rPr>
                <w:rFonts w:ascii="Menlo" w:hAnsi="Menlo" w:cs="Menlo"/>
                <w:color w:val="008000"/>
                <w:sz w:val="18"/>
                <w:szCs w:val="18"/>
                <w:lang w:val="en-US"/>
              </w:rPr>
              <w:t>u g</w:t>
            </w:r>
            <w:r w:rsidRPr="0C1117AE">
              <w:rPr>
                <w:rFonts w:ascii="Calibri" w:hAnsi="Calibri" w:cs="Calibri"/>
                <w:color w:val="008000"/>
                <w:sz w:val="18"/>
                <w:szCs w:val="18"/>
                <w:lang w:val="en-US"/>
              </w:rPr>
              <w:t>ử</w:t>
            </w:r>
            <w:r w:rsidRPr="0C1117AE">
              <w:rPr>
                <w:rFonts w:ascii="Menlo" w:hAnsi="Menlo" w:cs="Menlo"/>
                <w:color w:val="008000"/>
                <w:sz w:val="18"/>
                <w:szCs w:val="18"/>
                <w:lang w:val="en-US"/>
              </w:rPr>
              <w:t>i file</w:t>
            </w:r>
          </w:p>
          <w:p w14:paraId="4717ACC8" w14:textId="77777777"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70C1"/>
                <w:sz w:val="18"/>
                <w:szCs w:val="18"/>
                <w:lang w:val="en-US"/>
              </w:rPr>
              <w:t>fileChunk</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Kh</w:t>
            </w:r>
            <w:r w:rsidRPr="0C1117AE">
              <w:rPr>
                <w:rFonts w:ascii="Calibri" w:hAnsi="Calibri" w:cs="Calibri"/>
                <w:color w:val="008000"/>
                <w:sz w:val="18"/>
                <w:szCs w:val="18"/>
                <w:lang w:val="en-US"/>
              </w:rPr>
              <w:t>ố</w:t>
            </w:r>
            <w:r w:rsidRPr="0C1117AE">
              <w:rPr>
                <w:rFonts w:ascii="Menlo" w:hAnsi="Menlo" w:cs="Menlo"/>
                <w:color w:val="008000"/>
                <w:sz w:val="18"/>
                <w:szCs w:val="18"/>
                <w:lang w:val="en-US"/>
              </w:rPr>
              <w:t>i dữ liệu file</w:t>
            </w:r>
          </w:p>
          <w:p w14:paraId="724C3DEF" w14:textId="0B66954E"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proofErr w:type="spellStart"/>
            <w:r w:rsidRPr="0C1117AE">
              <w:rPr>
                <w:rFonts w:ascii="Menlo" w:hAnsi="Menlo" w:cs="Menlo"/>
                <w:color w:val="0070C1"/>
                <w:sz w:val="18"/>
                <w:szCs w:val="18"/>
                <w:lang w:val="en-US"/>
              </w:rPr>
              <w:t>storeFor</w:t>
            </w:r>
            <w:proofErr w:type="spellEnd"/>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xml:space="preserve">// </w:t>
            </w:r>
            <w:r w:rsidR="00695E06" w:rsidRPr="00695E06">
              <w:rPr>
                <w:rFonts w:ascii="Menlo" w:hAnsi="Menlo" w:cs="Menlo"/>
                <w:color w:val="008000"/>
                <w:sz w:val="18"/>
                <w:szCs w:val="18"/>
                <w:lang w:val="en-US"/>
              </w:rPr>
              <w:t xml:space="preserve">Peer A -&gt; Peer C (relay): </w:t>
            </w:r>
            <w:proofErr w:type="spellStart"/>
            <w:r w:rsidR="00695E06" w:rsidRPr="00695E06">
              <w:rPr>
                <w:rFonts w:ascii="Menlo" w:hAnsi="Menlo" w:cs="Menlo"/>
                <w:color w:val="008000"/>
                <w:sz w:val="18"/>
                <w:szCs w:val="18"/>
                <w:lang w:val="en-US"/>
              </w:rPr>
              <w:t>Nhờ</w:t>
            </w:r>
            <w:proofErr w:type="spellEnd"/>
            <w:r w:rsidR="00695E06" w:rsidRPr="00695E06">
              <w:rPr>
                <w:rFonts w:ascii="Menlo" w:hAnsi="Menlo" w:cs="Menlo"/>
                <w:color w:val="008000"/>
                <w:sz w:val="18"/>
                <w:szCs w:val="18"/>
                <w:lang w:val="en-US"/>
              </w:rPr>
              <w:t xml:space="preserve"> C </w:t>
            </w:r>
            <w:proofErr w:type="spellStart"/>
            <w:r w:rsidR="00695E06" w:rsidRPr="00695E06">
              <w:rPr>
                <w:rFonts w:ascii="Menlo" w:hAnsi="Menlo" w:cs="Menlo"/>
                <w:color w:val="008000"/>
                <w:sz w:val="18"/>
                <w:szCs w:val="18"/>
                <w:lang w:val="en-US"/>
              </w:rPr>
              <w:t>lưu</w:t>
            </w:r>
            <w:proofErr w:type="spellEnd"/>
            <w:r w:rsidRPr="0C1117AE">
              <w:rPr>
                <w:rFonts w:ascii="Menlo" w:hAnsi="Menlo" w:cs="Menlo"/>
                <w:color w:val="008000"/>
                <w:sz w:val="18"/>
                <w:szCs w:val="18"/>
                <w:lang w:val="en-US"/>
              </w:rPr>
              <w:t xml:space="preserve"> </w:t>
            </w:r>
            <w:proofErr w:type="spellStart"/>
            <w:r w:rsidRPr="0C1117AE">
              <w:rPr>
                <w:rFonts w:ascii="Menlo" w:hAnsi="Menlo" w:cs="Menlo"/>
                <w:color w:val="008000"/>
                <w:sz w:val="18"/>
                <w:szCs w:val="18"/>
                <w:lang w:val="en-US"/>
              </w:rPr>
              <w:t>hộ</w:t>
            </w:r>
            <w:proofErr w:type="spellEnd"/>
            <w:r w:rsidRPr="0C1117AE">
              <w:rPr>
                <w:rFonts w:ascii="Menlo" w:hAnsi="Menlo" w:cs="Menlo"/>
                <w:color w:val="008000"/>
                <w:sz w:val="18"/>
                <w:szCs w:val="18"/>
                <w:lang w:val="en-US"/>
              </w:rPr>
              <w:t xml:space="preserve"> </w:t>
            </w:r>
            <w:r w:rsidR="00695E06" w:rsidRPr="00695E06">
              <w:rPr>
                <w:rFonts w:ascii="Menlo" w:hAnsi="Menlo" w:cs="Menlo"/>
                <w:color w:val="008000"/>
                <w:sz w:val="18"/>
                <w:szCs w:val="18"/>
                <w:lang w:val="en-US"/>
              </w:rPr>
              <w:t xml:space="preserve">tin </w:t>
            </w:r>
            <w:proofErr w:type="spellStart"/>
            <w:r w:rsidR="00695E06" w:rsidRPr="00695E06">
              <w:rPr>
                <w:rFonts w:ascii="Menlo" w:hAnsi="Menlo" w:cs="Menlo"/>
                <w:color w:val="008000"/>
                <w:sz w:val="18"/>
                <w:szCs w:val="18"/>
                <w:lang w:val="en-US"/>
              </w:rPr>
              <w:t>khi</w:t>
            </w:r>
            <w:proofErr w:type="spellEnd"/>
            <w:r w:rsidR="00695E06" w:rsidRPr="00695E06">
              <w:rPr>
                <w:rFonts w:ascii="Menlo" w:hAnsi="Menlo" w:cs="Menlo"/>
                <w:color w:val="008000"/>
                <w:sz w:val="18"/>
                <w:szCs w:val="18"/>
                <w:lang w:val="en-US"/>
              </w:rPr>
              <w:t xml:space="preserve"> B</w:t>
            </w:r>
            <w:r w:rsidRPr="0C1117AE">
              <w:rPr>
                <w:rFonts w:ascii="Menlo" w:hAnsi="Menlo" w:cs="Menlo"/>
                <w:color w:val="008000"/>
                <w:sz w:val="18"/>
                <w:szCs w:val="18"/>
                <w:lang w:val="en-US"/>
              </w:rPr>
              <w:t xml:space="preserve"> offline</w:t>
            </w:r>
            <w:r w:rsidR="00695E06" w:rsidRPr="00695E06">
              <w:rPr>
                <w:rFonts w:ascii="Menlo" w:hAnsi="Menlo" w:cs="Menlo"/>
                <w:color w:val="3B3B3B"/>
                <w:sz w:val="18"/>
                <w:szCs w:val="18"/>
                <w:lang w:val="en-US"/>
              </w:rPr>
              <w:t xml:space="preserve">; </w:t>
            </w:r>
            <w:proofErr w:type="spellStart"/>
            <w:r w:rsidR="00695E06" w:rsidRPr="00695E06">
              <w:rPr>
                <w:rFonts w:ascii="Menlo" w:hAnsi="Menlo" w:cs="Menlo"/>
                <w:color w:val="3B3B3B"/>
                <w:sz w:val="18"/>
                <w:szCs w:val="18"/>
                <w:lang w:val="en-US"/>
              </w:rPr>
              <w:t>khi</w:t>
            </w:r>
            <w:proofErr w:type="spellEnd"/>
            <w:r w:rsidR="00695E06" w:rsidRPr="00695E06">
              <w:rPr>
                <w:rFonts w:ascii="Menlo" w:hAnsi="Menlo" w:cs="Menlo"/>
                <w:color w:val="3B3B3B"/>
                <w:sz w:val="18"/>
                <w:szCs w:val="18"/>
                <w:lang w:val="en-US"/>
              </w:rPr>
              <w:t xml:space="preserve"> B online, C </w:t>
            </w:r>
            <w:proofErr w:type="spellStart"/>
            <w:r w:rsidR="00695E06" w:rsidRPr="00695E06">
              <w:rPr>
                <w:rFonts w:ascii="Menlo" w:hAnsi="Menlo" w:cs="Menlo"/>
                <w:color w:val="3B3B3B"/>
                <w:sz w:val="18"/>
                <w:szCs w:val="18"/>
                <w:lang w:val="en-US"/>
              </w:rPr>
              <w:t>ch</w:t>
            </w:r>
            <w:r w:rsidR="00695E06" w:rsidRPr="00695E06">
              <w:rPr>
                <w:rFonts w:ascii="Calibri" w:hAnsi="Calibri" w:cs="Calibri"/>
                <w:color w:val="3B3B3B"/>
                <w:sz w:val="18"/>
                <w:szCs w:val="18"/>
                <w:lang w:val="en-US"/>
              </w:rPr>
              <w:t>ủ</w:t>
            </w:r>
            <w:proofErr w:type="spellEnd"/>
            <w:r w:rsidR="00695E06" w:rsidRPr="00695E06">
              <w:rPr>
                <w:rFonts w:ascii="Menlo" w:hAnsi="Menlo" w:cs="Menlo"/>
                <w:color w:val="3B3B3B"/>
                <w:sz w:val="18"/>
                <w:szCs w:val="18"/>
                <w:lang w:val="en-US"/>
              </w:rPr>
              <w:t xml:space="preserve"> </w:t>
            </w:r>
            <w:proofErr w:type="spellStart"/>
            <w:r w:rsidR="00695E06" w:rsidRPr="00695E06">
              <w:rPr>
                <w:rFonts w:ascii="Menlo" w:hAnsi="Menlo" w:cs="Menlo"/>
                <w:color w:val="3B3B3B"/>
                <w:sz w:val="18"/>
                <w:szCs w:val="18"/>
                <w:lang w:val="en-US"/>
              </w:rPr>
              <w:t>động</w:t>
            </w:r>
            <w:proofErr w:type="spellEnd"/>
            <w:r w:rsidR="00695E06" w:rsidRPr="00695E06">
              <w:rPr>
                <w:rFonts w:ascii="Menlo" w:hAnsi="Menlo" w:cs="Menlo"/>
                <w:color w:val="3B3B3B"/>
                <w:sz w:val="18"/>
                <w:szCs w:val="18"/>
                <w:lang w:val="en-US"/>
              </w:rPr>
              <w:t xml:space="preserve"> </w:t>
            </w:r>
            <w:proofErr w:type="spellStart"/>
            <w:r w:rsidR="00695E06" w:rsidRPr="00695E06">
              <w:rPr>
                <w:rFonts w:ascii="Menlo" w:hAnsi="Menlo" w:cs="Menlo"/>
                <w:color w:val="3B3B3B"/>
                <w:sz w:val="18"/>
                <w:szCs w:val="18"/>
                <w:lang w:val="en-US"/>
              </w:rPr>
              <w:t>giao</w:t>
            </w:r>
            <w:proofErr w:type="spellEnd"/>
            <w:r w:rsidR="00695E06" w:rsidRPr="00695E06">
              <w:rPr>
                <w:rFonts w:ascii="Menlo" w:hAnsi="Menlo" w:cs="Menlo"/>
                <w:color w:val="3B3B3B"/>
                <w:sz w:val="18"/>
                <w:szCs w:val="18"/>
                <w:lang w:val="en-US"/>
              </w:rPr>
              <w:t xml:space="preserve"> tin</w:t>
            </w:r>
          </w:p>
          <w:p w14:paraId="71F0EC63" w14:textId="77777777"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70C1"/>
                <w:sz w:val="18"/>
                <w:szCs w:val="18"/>
                <w:lang w:val="en-US"/>
              </w:rPr>
              <w:t>gossipDown</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Peer -&gt; Peer: Lan truy</w:t>
            </w:r>
            <w:r w:rsidRPr="0C1117AE">
              <w:rPr>
                <w:rFonts w:ascii="Calibri" w:hAnsi="Calibri" w:cs="Calibri"/>
                <w:color w:val="008000"/>
                <w:sz w:val="18"/>
                <w:szCs w:val="18"/>
                <w:lang w:val="en-US"/>
              </w:rPr>
              <w:t>ề</w:t>
            </w:r>
            <w:r w:rsidRPr="0C1117AE">
              <w:rPr>
                <w:rFonts w:ascii="Menlo" w:hAnsi="Menlo" w:cs="Menlo"/>
                <w:color w:val="008000"/>
                <w:sz w:val="18"/>
                <w:szCs w:val="18"/>
                <w:lang w:val="en-US"/>
              </w:rPr>
              <w:t>n nút bị sập</w:t>
            </w:r>
          </w:p>
          <w:p w14:paraId="42A987D4" w14:textId="77777777" w:rsidR="00C01043" w:rsidRDefault="00C01043"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70C1"/>
                <w:sz w:val="18"/>
                <w:szCs w:val="18"/>
                <w:lang w:val="en-US"/>
              </w:rPr>
              <w:t>updateList</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Bootstrap -&gt; Peer: Cập nhật danh sách online</w:t>
            </w:r>
          </w:p>
          <w:p w14:paraId="3CCC3106" w14:textId="2FBEE828" w:rsidR="00C01043" w:rsidRPr="00C01043" w:rsidRDefault="00C01043" w:rsidP="00C01043">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tc>
      </w:tr>
    </w:tbl>
    <w:p w14:paraId="57DB8F01" w14:textId="766E5582" w:rsidR="00E053D6" w:rsidRDefault="003B03EA" w:rsidP="003F6E6C">
      <w:pPr>
        <w:pStyle w:val="ListParagraph"/>
        <w:numPr>
          <w:ilvl w:val="0"/>
          <w:numId w:val="43"/>
        </w:numPr>
        <w:spacing w:line="360" w:lineRule="auto"/>
        <w:rPr>
          <w:color w:val="0D0D0D"/>
          <w:sz w:val="26"/>
          <w:szCs w:val="26"/>
          <w:lang w:val="en-US"/>
        </w:rPr>
      </w:pPr>
      <w:r w:rsidRPr="0C1117AE">
        <w:rPr>
          <w:color w:val="0D0D0D" w:themeColor="text1" w:themeTint="F2"/>
          <w:sz w:val="26"/>
          <w:szCs w:val="26"/>
          <w:lang w:val="en-US"/>
        </w:rPr>
        <w:t>SenderID &amp; ReceiverID: Định danh duy nhất của các Peer tham gia giao tiếp</w:t>
      </w:r>
    </w:p>
    <w:p w14:paraId="04678446" w14:textId="77777777" w:rsidR="00E053D6" w:rsidRDefault="003B03EA" w:rsidP="003F6E6C">
      <w:pPr>
        <w:pStyle w:val="ListParagraph"/>
        <w:numPr>
          <w:ilvl w:val="0"/>
          <w:numId w:val="43"/>
        </w:numPr>
        <w:spacing w:line="360" w:lineRule="auto"/>
        <w:rPr>
          <w:color w:val="0D0D0D"/>
          <w:sz w:val="26"/>
          <w:szCs w:val="26"/>
          <w:lang w:val="en-US"/>
        </w:rPr>
      </w:pPr>
      <w:r w:rsidRPr="0C1117AE">
        <w:rPr>
          <w:color w:val="0D0D0D" w:themeColor="text1" w:themeTint="F2"/>
          <w:sz w:val="26"/>
          <w:szCs w:val="26"/>
          <w:lang w:val="en-US"/>
        </w:rPr>
        <w:t>Payload: Chứa nội dung văn bản thực tế của tin nhắn hoặc các tệp tin đã được mã hóa</w:t>
      </w:r>
    </w:p>
    <w:p w14:paraId="7CB31A98" w14:textId="77777777" w:rsidR="00695E06" w:rsidRDefault="003B03EA" w:rsidP="003F6E6C">
      <w:pPr>
        <w:pStyle w:val="ListParagraph"/>
        <w:numPr>
          <w:ilvl w:val="0"/>
          <w:numId w:val="43"/>
        </w:numPr>
        <w:spacing w:line="360" w:lineRule="auto"/>
        <w:rPr>
          <w:color w:val="0D0D0D" w:themeColor="text1" w:themeTint="F2"/>
          <w:sz w:val="26"/>
          <w:szCs w:val="26"/>
          <w:lang w:val="en-US"/>
        </w:rPr>
      </w:pPr>
      <w:r w:rsidRPr="0C1117AE">
        <w:rPr>
          <w:color w:val="0D0D0D" w:themeColor="text1" w:themeTint="F2"/>
          <w:sz w:val="26"/>
          <w:szCs w:val="26"/>
          <w:lang w:val="en-US"/>
        </w:rPr>
        <w:t xml:space="preserve">Lamport Timestamp: Nhãn thời gian logic dùng để định danh thứ tự toàn cục của tin </w:t>
      </w:r>
      <w:proofErr w:type="spellStart"/>
      <w:r w:rsidRPr="0C1117AE">
        <w:rPr>
          <w:color w:val="0D0D0D" w:themeColor="text1" w:themeTint="F2"/>
          <w:sz w:val="26"/>
          <w:szCs w:val="26"/>
          <w:lang w:val="en-US"/>
        </w:rPr>
        <w:t>nhắn</w:t>
      </w:r>
      <w:proofErr w:type="spellEnd"/>
    </w:p>
    <w:p w14:paraId="7449D29E" w14:textId="6A9BF92D" w:rsidR="00544B71" w:rsidRPr="00695E06" w:rsidRDefault="00695E06" w:rsidP="00695E06">
      <w:pPr>
        <w:spacing w:line="360" w:lineRule="auto"/>
        <w:jc w:val="both"/>
        <w:rPr>
          <w:sz w:val="26"/>
        </w:rPr>
      </w:pPr>
      <w:r w:rsidRPr="00695E06">
        <w:rPr>
          <w:b/>
          <w:bCs/>
          <w:sz w:val="26"/>
        </w:rPr>
        <w:lastRenderedPageBreak/>
        <w:t>Cơ chế store-and-forward:</w:t>
      </w:r>
      <w:r w:rsidRPr="00695E06">
        <w:rPr>
          <w:sz w:val="26"/>
        </w:rPr>
        <w:t xml:space="preserve"> Khi Peer A không thể kết nối trực tiếp đến Peer B (do B ngoại tuyến), A chọn ngẫu nhiên một láng giềng C còn trực tuyến và gửi thông điệp storeFor kèm định danh của B và nội dung tin nhắn gốc. C lưu giữ tin nhắn này trong bộ nhớ. Khi B kết nối trở lại và Bootstrap Server phát tán danh sách mới, C nhận biết B đã online và chủ động giao tin tồn đọng. Hàng đợi lưu trữ tại mỗi nút relay được giới hạn tối đa 100 tin nhắn để kiểm soát bộ nhớ.</w:t>
      </w:r>
    </w:p>
    <w:p w14:paraId="00C1458D" w14:textId="2750E581" w:rsidR="005B008E" w:rsidRPr="00215BB0" w:rsidRDefault="00DF0A3B" w:rsidP="00215BB0">
      <w:pPr>
        <w:pStyle w:val="Caption"/>
        <w:jc w:val="center"/>
        <w:rPr>
          <w:b w:val="0"/>
          <w:bCs w:val="0"/>
          <w:color w:val="auto"/>
          <w:sz w:val="24"/>
          <w:szCs w:val="24"/>
        </w:rPr>
      </w:pPr>
      <w:bookmarkStart w:id="33" w:name="_Toc230910341"/>
      <w:proofErr w:type="spellStart"/>
      <w:r w:rsidRPr="00215BB0">
        <w:rPr>
          <w:b w:val="0"/>
          <w:bCs w:val="0"/>
          <w:color w:val="auto"/>
          <w:sz w:val="24"/>
          <w:szCs w:val="24"/>
        </w:rPr>
        <w:t>Bảng</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Bảng \* ARABIC \* MERGEFORMAT </w:instrText>
      </w:r>
      <w:r w:rsidRPr="00215BB0">
        <w:rPr>
          <w:b w:val="0"/>
          <w:bCs w:val="0"/>
          <w:color w:val="auto"/>
          <w:sz w:val="24"/>
          <w:szCs w:val="24"/>
        </w:rPr>
        <w:fldChar w:fldCharType="separate"/>
      </w:r>
      <w:r w:rsidR="002D6B74" w:rsidRPr="00215BB0">
        <w:rPr>
          <w:b w:val="0"/>
          <w:bCs w:val="0"/>
          <w:color w:val="auto"/>
          <w:sz w:val="24"/>
          <w:szCs w:val="24"/>
        </w:rPr>
        <w:t>3</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Cấu</w:t>
      </w:r>
      <w:proofErr w:type="spellEnd"/>
      <w:r w:rsidRPr="00215BB0">
        <w:rPr>
          <w:b w:val="0"/>
          <w:bCs w:val="0"/>
          <w:color w:val="auto"/>
          <w:sz w:val="24"/>
          <w:szCs w:val="24"/>
        </w:rPr>
        <w:t xml:space="preserve"> </w:t>
      </w:r>
      <w:proofErr w:type="spellStart"/>
      <w:r w:rsidRPr="00215BB0">
        <w:rPr>
          <w:b w:val="0"/>
          <w:bCs w:val="0"/>
          <w:color w:val="auto"/>
          <w:sz w:val="24"/>
          <w:szCs w:val="24"/>
        </w:rPr>
        <w:t>trúc</w:t>
      </w:r>
      <w:proofErr w:type="spellEnd"/>
      <w:r w:rsidRPr="00215BB0">
        <w:rPr>
          <w:b w:val="0"/>
          <w:bCs w:val="0"/>
          <w:color w:val="auto"/>
          <w:sz w:val="24"/>
          <w:szCs w:val="24"/>
        </w:rPr>
        <w:t xml:space="preserve"> </w:t>
      </w:r>
      <w:proofErr w:type="spellStart"/>
      <w:r w:rsidRPr="00215BB0">
        <w:rPr>
          <w:b w:val="0"/>
          <w:bCs w:val="0"/>
          <w:color w:val="auto"/>
          <w:sz w:val="24"/>
          <w:szCs w:val="24"/>
        </w:rPr>
        <w:t>thông</w:t>
      </w:r>
      <w:proofErr w:type="spellEnd"/>
      <w:r w:rsidRPr="00215BB0">
        <w:rPr>
          <w:b w:val="0"/>
          <w:bCs w:val="0"/>
          <w:color w:val="auto"/>
          <w:sz w:val="24"/>
          <w:szCs w:val="24"/>
        </w:rPr>
        <w:t xml:space="preserve"> </w:t>
      </w:r>
      <w:proofErr w:type="spellStart"/>
      <w:r w:rsidRPr="00215BB0">
        <w:rPr>
          <w:b w:val="0"/>
          <w:bCs w:val="0"/>
          <w:color w:val="auto"/>
          <w:sz w:val="24"/>
          <w:szCs w:val="24"/>
        </w:rPr>
        <w:t>điệp</w:t>
      </w:r>
      <w:proofErr w:type="spellEnd"/>
      <w:r w:rsidRPr="00215BB0">
        <w:rPr>
          <w:b w:val="0"/>
          <w:bCs w:val="0"/>
          <w:color w:val="auto"/>
          <w:sz w:val="24"/>
          <w:szCs w:val="24"/>
        </w:rPr>
        <w:t xml:space="preserve"> chat </w:t>
      </w:r>
      <w:proofErr w:type="spellStart"/>
      <w:r w:rsidRPr="00215BB0">
        <w:rPr>
          <w:b w:val="0"/>
          <w:bCs w:val="0"/>
          <w:color w:val="auto"/>
          <w:sz w:val="24"/>
          <w:szCs w:val="24"/>
        </w:rPr>
        <w:t>có</w:t>
      </w:r>
      <w:proofErr w:type="spellEnd"/>
      <w:r w:rsidRPr="00215BB0">
        <w:rPr>
          <w:b w:val="0"/>
          <w:bCs w:val="0"/>
          <w:color w:val="auto"/>
          <w:sz w:val="24"/>
          <w:szCs w:val="24"/>
        </w:rPr>
        <w:t xml:space="preserve"> </w:t>
      </w:r>
      <w:proofErr w:type="spellStart"/>
      <w:r w:rsidRPr="00215BB0">
        <w:rPr>
          <w:b w:val="0"/>
          <w:bCs w:val="0"/>
          <w:color w:val="auto"/>
          <w:sz w:val="24"/>
          <w:szCs w:val="24"/>
        </w:rPr>
        <w:t>gắn</w:t>
      </w:r>
      <w:proofErr w:type="spellEnd"/>
      <w:r w:rsidRPr="00215BB0">
        <w:rPr>
          <w:b w:val="0"/>
          <w:bCs w:val="0"/>
          <w:color w:val="auto"/>
          <w:sz w:val="24"/>
          <w:szCs w:val="24"/>
        </w:rPr>
        <w:t xml:space="preserve"> </w:t>
      </w:r>
      <w:proofErr w:type="spellStart"/>
      <w:r w:rsidRPr="00215BB0">
        <w:rPr>
          <w:b w:val="0"/>
          <w:bCs w:val="0"/>
          <w:color w:val="auto"/>
          <w:sz w:val="24"/>
          <w:szCs w:val="24"/>
        </w:rPr>
        <w:t>nhãn</w:t>
      </w:r>
      <w:proofErr w:type="spellEnd"/>
      <w:r w:rsidRPr="00215BB0">
        <w:rPr>
          <w:b w:val="0"/>
          <w:bCs w:val="0"/>
          <w:color w:val="auto"/>
          <w:sz w:val="24"/>
          <w:szCs w:val="24"/>
        </w:rPr>
        <w:t xml:space="preserve"> Lamport</w:t>
      </w:r>
      <w:bookmarkEnd w:id="33"/>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tblGrid>
      <w:tr w:rsidR="00160BD1" w14:paraId="750F3954" w14:textId="77777777" w:rsidTr="00160BD1">
        <w:tc>
          <w:tcPr>
            <w:tcW w:w="8784" w:type="dxa"/>
          </w:tcPr>
          <w:p w14:paraId="03E89CCB"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0000FF"/>
                <w:sz w:val="18"/>
                <w:szCs w:val="18"/>
                <w:lang w:val="en-US"/>
              </w:rPr>
              <w:t>final</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msg</w:t>
            </w:r>
            <w:r w:rsidRPr="0C1117AE">
              <w:rPr>
                <w:rFonts w:ascii="Menlo" w:hAnsi="Menlo" w:cs="Menlo"/>
                <w:color w:val="3B3B3B"/>
                <w:sz w:val="18"/>
                <w:szCs w:val="18"/>
                <w:lang w:val="en-US"/>
              </w:rPr>
              <w:t xml:space="preserve"> </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267F99"/>
                <w:sz w:val="18"/>
                <w:szCs w:val="18"/>
                <w:lang w:val="en-US"/>
              </w:rPr>
              <w:t>BaseMessage</w:t>
            </w:r>
            <w:r w:rsidRPr="0C1117AE">
              <w:rPr>
                <w:rFonts w:ascii="Menlo" w:hAnsi="Menlo" w:cs="Menlo"/>
                <w:color w:val="3B3B3B"/>
                <w:sz w:val="18"/>
                <w:szCs w:val="18"/>
                <w:lang w:val="en-US"/>
              </w:rPr>
              <w:t>(</w:t>
            </w:r>
          </w:p>
          <w:p w14:paraId="0DD3C049"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type</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267F99"/>
                <w:sz w:val="18"/>
                <w:szCs w:val="18"/>
                <w:lang w:val="en-US"/>
              </w:rPr>
              <w:t>MessageType</w:t>
            </w:r>
            <w:r w:rsidRPr="0C1117AE">
              <w:rPr>
                <w:rFonts w:ascii="Menlo" w:hAnsi="Menlo" w:cs="Menlo"/>
                <w:color w:val="3B3B3B"/>
                <w:sz w:val="18"/>
                <w:szCs w:val="18"/>
                <w:lang w:val="en-US"/>
              </w:rPr>
              <w:t>.</w:t>
            </w:r>
            <w:r w:rsidRPr="0C1117AE">
              <w:rPr>
                <w:rFonts w:ascii="Menlo" w:hAnsi="Menlo" w:cs="Menlo"/>
                <w:color w:val="0070C1"/>
                <w:sz w:val="18"/>
                <w:szCs w:val="18"/>
                <w:lang w:val="en-US"/>
              </w:rPr>
              <w:t>chatMsg</w:t>
            </w:r>
            <w:r w:rsidRPr="0C1117AE">
              <w:rPr>
                <w:rFonts w:ascii="Menlo" w:hAnsi="Menlo" w:cs="Menlo"/>
                <w:color w:val="3B3B3B"/>
                <w:sz w:val="18"/>
                <w:szCs w:val="18"/>
                <w:lang w:val="en-US"/>
              </w:rPr>
              <w:t>,</w:t>
            </w:r>
          </w:p>
          <w:p w14:paraId="0F846E44"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senderId</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localPeer</w:t>
            </w:r>
            <w:r w:rsidRPr="0C1117AE">
              <w:rPr>
                <w:rFonts w:ascii="Menlo" w:hAnsi="Menlo" w:cs="Menlo"/>
                <w:color w:val="3B3B3B"/>
                <w:sz w:val="18"/>
                <w:szCs w:val="18"/>
                <w:lang w:val="en-US"/>
              </w:rPr>
              <w:t>.</w:t>
            </w:r>
            <w:r w:rsidRPr="0C1117AE">
              <w:rPr>
                <w:rFonts w:ascii="Menlo" w:hAnsi="Menlo" w:cs="Menlo"/>
                <w:color w:val="001080"/>
                <w:sz w:val="18"/>
                <w:szCs w:val="18"/>
                <w:lang w:val="en-US"/>
              </w:rPr>
              <w:t>id</w:t>
            </w:r>
            <w:r w:rsidRPr="0C1117AE">
              <w:rPr>
                <w:rFonts w:ascii="Menlo" w:hAnsi="Menlo" w:cs="Menlo"/>
                <w:color w:val="3B3B3B"/>
                <w:sz w:val="18"/>
                <w:szCs w:val="18"/>
                <w:lang w:val="en-US"/>
              </w:rPr>
              <w:t>,</w:t>
            </w:r>
          </w:p>
          <w:p w14:paraId="6686CD97"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senderName</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localPeer</w:t>
            </w:r>
            <w:r w:rsidRPr="0C1117AE">
              <w:rPr>
                <w:rFonts w:ascii="Menlo" w:hAnsi="Menlo" w:cs="Menlo"/>
                <w:color w:val="3B3B3B"/>
                <w:sz w:val="18"/>
                <w:szCs w:val="18"/>
                <w:lang w:val="en-US"/>
              </w:rPr>
              <w:t>.</w:t>
            </w:r>
            <w:r w:rsidRPr="0C1117AE">
              <w:rPr>
                <w:rFonts w:ascii="Menlo" w:hAnsi="Menlo" w:cs="Menlo"/>
                <w:color w:val="001080"/>
                <w:sz w:val="18"/>
                <w:szCs w:val="18"/>
                <w:lang w:val="en-US"/>
              </w:rPr>
              <w:t>name</w:t>
            </w:r>
            <w:r w:rsidRPr="0C1117AE">
              <w:rPr>
                <w:rFonts w:ascii="Menlo" w:hAnsi="Menlo" w:cs="Menlo"/>
                <w:color w:val="3B3B3B"/>
                <w:sz w:val="18"/>
                <w:szCs w:val="18"/>
                <w:lang w:val="en-US"/>
              </w:rPr>
              <w:t>,</w:t>
            </w:r>
          </w:p>
          <w:p w14:paraId="5C89FE1C"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lamportTimestamp</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clock</w:t>
            </w:r>
            <w:r w:rsidRPr="0C1117AE">
              <w:rPr>
                <w:rFonts w:ascii="Menlo" w:hAnsi="Menlo" w:cs="Menlo"/>
                <w:color w:val="3B3B3B"/>
                <w:sz w:val="18"/>
                <w:szCs w:val="18"/>
                <w:lang w:val="en-US"/>
              </w:rPr>
              <w:t>.</w:t>
            </w:r>
            <w:r w:rsidRPr="0C1117AE">
              <w:rPr>
                <w:rFonts w:ascii="Menlo" w:hAnsi="Menlo" w:cs="Menlo"/>
                <w:color w:val="795E26"/>
                <w:sz w:val="18"/>
                <w:szCs w:val="18"/>
                <w:lang w:val="en-US"/>
              </w:rPr>
              <w:t>tick</w:t>
            </w:r>
            <w:r w:rsidRPr="0C1117AE">
              <w:rPr>
                <w:rFonts w:ascii="Menlo" w:hAnsi="Menlo" w:cs="Menlo"/>
                <w:color w:val="3B3B3B"/>
                <w:sz w:val="18"/>
                <w:szCs w:val="18"/>
                <w:lang w:val="en-US"/>
              </w:rPr>
              <w:t>(),</w:t>
            </w:r>
          </w:p>
          <w:p w14:paraId="34E6535C" w14:textId="77777777" w:rsidR="00160BD1" w:rsidRDefault="00160BD1" w:rsidP="00160BD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payload</w:t>
            </w:r>
            <w:r>
              <w:rPr>
                <w:rFonts w:ascii="Menlo" w:hAnsi="Menlo" w:cs="Menlo"/>
                <w:color w:val="000000"/>
                <w:sz w:val="18"/>
                <w:szCs w:val="18"/>
              </w:rPr>
              <w:t>:</w:t>
            </w:r>
            <w:r>
              <w:rPr>
                <w:rFonts w:ascii="Menlo" w:hAnsi="Menlo" w:cs="Menlo"/>
                <w:color w:val="3B3B3B"/>
                <w:sz w:val="18"/>
                <w:szCs w:val="18"/>
              </w:rPr>
              <w:t xml:space="preserve"> {</w:t>
            </w:r>
          </w:p>
          <w:p w14:paraId="0318CC70"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A31515"/>
                <w:sz w:val="18"/>
                <w:szCs w:val="18"/>
                <w:lang w:val="en-US"/>
              </w:rPr>
              <w:t>'content'</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AF00DB"/>
                <w:sz w:val="18"/>
                <w:szCs w:val="18"/>
                <w:lang w:val="en-US"/>
              </w:rPr>
              <w:t>await</w:t>
            </w:r>
            <w:r w:rsidRPr="0C1117AE">
              <w:rPr>
                <w:rFonts w:ascii="Menlo" w:hAnsi="Menlo" w:cs="Menlo"/>
                <w:color w:val="3B3B3B"/>
                <w:sz w:val="18"/>
                <w:szCs w:val="18"/>
                <w:lang w:val="en-US"/>
              </w:rPr>
              <w:t xml:space="preserve"> </w:t>
            </w:r>
            <w:r w:rsidRPr="0C1117AE">
              <w:rPr>
                <w:rFonts w:ascii="Menlo" w:hAnsi="Menlo" w:cs="Menlo"/>
                <w:color w:val="267F99"/>
                <w:sz w:val="18"/>
                <w:szCs w:val="18"/>
                <w:lang w:val="en-US"/>
              </w:rPr>
              <w:t>EncryptionHelper</w:t>
            </w:r>
            <w:r w:rsidRPr="0C1117AE">
              <w:rPr>
                <w:rFonts w:ascii="Menlo" w:hAnsi="Menlo" w:cs="Menlo"/>
                <w:color w:val="3B3B3B"/>
                <w:sz w:val="18"/>
                <w:szCs w:val="18"/>
                <w:lang w:val="en-US"/>
              </w:rPr>
              <w:t>.</w:t>
            </w:r>
            <w:r w:rsidRPr="0C1117AE">
              <w:rPr>
                <w:rFonts w:ascii="Menlo" w:hAnsi="Menlo" w:cs="Menlo"/>
                <w:color w:val="795E26"/>
                <w:sz w:val="18"/>
                <w:szCs w:val="18"/>
                <w:lang w:val="en-US"/>
              </w:rPr>
              <w:t>encrypt</w:t>
            </w:r>
            <w:r w:rsidRPr="0C1117AE">
              <w:rPr>
                <w:rFonts w:ascii="Menlo" w:hAnsi="Menlo" w:cs="Menlo"/>
                <w:color w:val="3B3B3B"/>
                <w:sz w:val="18"/>
                <w:szCs w:val="18"/>
                <w:lang w:val="en-US"/>
              </w:rPr>
              <w:t>(</w:t>
            </w:r>
            <w:r w:rsidRPr="0C1117AE">
              <w:rPr>
                <w:rFonts w:ascii="Menlo" w:hAnsi="Menlo" w:cs="Menlo"/>
                <w:color w:val="001080"/>
                <w:sz w:val="18"/>
                <w:szCs w:val="18"/>
                <w:lang w:val="en-US"/>
              </w:rPr>
              <w:t>content</w:t>
            </w:r>
            <w:r w:rsidRPr="0C1117AE">
              <w:rPr>
                <w:rFonts w:ascii="Menlo" w:hAnsi="Menlo" w:cs="Menlo"/>
                <w:color w:val="3B3B3B"/>
                <w:sz w:val="18"/>
                <w:szCs w:val="18"/>
                <w:lang w:val="en-US"/>
              </w:rPr>
              <w:t>),</w:t>
            </w:r>
          </w:p>
          <w:p w14:paraId="69679A42" w14:textId="77777777" w:rsidR="00160BD1" w:rsidRDefault="00160BD1"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A31515"/>
                <w:sz w:val="18"/>
                <w:szCs w:val="18"/>
                <w:lang w:val="en-US"/>
              </w:rPr>
              <w:t>'is_encrypted'</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00FF"/>
                <w:sz w:val="18"/>
                <w:szCs w:val="18"/>
                <w:lang w:val="en-US"/>
              </w:rPr>
              <w:t>true</w:t>
            </w:r>
            <w:r w:rsidRPr="0C1117AE">
              <w:rPr>
                <w:rFonts w:ascii="Menlo" w:hAnsi="Menlo" w:cs="Menlo"/>
                <w:color w:val="3B3B3B"/>
                <w:sz w:val="18"/>
                <w:szCs w:val="18"/>
                <w:lang w:val="en-US"/>
              </w:rPr>
              <w:t>,</w:t>
            </w:r>
          </w:p>
          <w:p w14:paraId="4695D150" w14:textId="77777777" w:rsidR="00160BD1" w:rsidRDefault="00160BD1" w:rsidP="00160BD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88A19DE" w14:textId="6CA82869" w:rsidR="00160BD1" w:rsidRPr="00160BD1" w:rsidRDefault="00160BD1" w:rsidP="00160BD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tc>
      </w:tr>
    </w:tbl>
    <w:p w14:paraId="6E7B8D1B" w14:textId="2ACA9D7E" w:rsidR="00E21B7F" w:rsidRDefault="00E21B7F" w:rsidP="00E21B7F">
      <w:pPr>
        <w:pStyle w:val="ListParagraph"/>
        <w:numPr>
          <w:ilvl w:val="2"/>
          <w:numId w:val="21"/>
        </w:numPr>
        <w:spacing w:line="360" w:lineRule="auto"/>
        <w:ind w:left="1701" w:right="334" w:hanging="981"/>
        <w:jc w:val="left"/>
        <w:outlineLvl w:val="2"/>
        <w:rPr>
          <w:b/>
          <w:bCs/>
          <w:sz w:val="32"/>
          <w:szCs w:val="32"/>
          <w:lang w:val="vi-VN"/>
        </w:rPr>
      </w:pPr>
      <w:bookmarkStart w:id="34" w:name="_Toc230910370"/>
      <w:r w:rsidRPr="00E21B7F">
        <w:rPr>
          <w:b/>
          <w:bCs/>
          <w:sz w:val="32"/>
          <w:szCs w:val="32"/>
          <w:lang w:val="vi-VN"/>
        </w:rPr>
        <w:t>Quy trình trao đổi tin nhắn trực tiếp</w:t>
      </w:r>
      <w:r>
        <w:rPr>
          <w:b/>
          <w:bCs/>
          <w:sz w:val="32"/>
          <w:szCs w:val="32"/>
          <w:lang w:val="vi-VN"/>
        </w:rPr>
        <w:t xml:space="preserve"> 1 – 1</w:t>
      </w:r>
      <w:bookmarkEnd w:id="34"/>
    </w:p>
    <w:p w14:paraId="1C82C123" w14:textId="20175173" w:rsidR="00544B71" w:rsidRDefault="00544B71" w:rsidP="00544B71">
      <w:pPr>
        <w:spacing w:line="360" w:lineRule="auto"/>
        <w:jc w:val="center"/>
        <w:rPr>
          <w:color w:val="0D0D0D"/>
          <w:sz w:val="26"/>
          <w:szCs w:val="26"/>
        </w:rPr>
      </w:pPr>
      <w:r w:rsidRPr="00544B71">
        <w:rPr>
          <w:noProof/>
          <w:color w:val="0D0D0D"/>
          <w:sz w:val="26"/>
          <w:szCs w:val="26"/>
        </w:rPr>
        <w:drawing>
          <wp:inline distT="0" distB="0" distL="0" distR="0" wp14:anchorId="399C798D" wp14:editId="4E87E515">
            <wp:extent cx="4897499" cy="3467404"/>
            <wp:effectExtent l="0" t="0" r="5080" b="0"/>
            <wp:docPr id="9740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5984" name=""/>
                    <pic:cNvPicPr/>
                  </pic:nvPicPr>
                  <pic:blipFill>
                    <a:blip r:embed="rId20"/>
                    <a:stretch>
                      <a:fillRect/>
                    </a:stretch>
                  </pic:blipFill>
                  <pic:spPr>
                    <a:xfrm>
                      <a:off x="0" y="0"/>
                      <a:ext cx="4906551" cy="3473813"/>
                    </a:xfrm>
                    <a:prstGeom prst="rect">
                      <a:avLst/>
                    </a:prstGeom>
                  </pic:spPr>
                </pic:pic>
              </a:graphicData>
            </a:graphic>
          </wp:inline>
        </w:drawing>
      </w:r>
    </w:p>
    <w:p w14:paraId="6DD9B8F4" w14:textId="23D077CB" w:rsidR="00E30534" w:rsidRPr="00215BB0" w:rsidRDefault="007273EB" w:rsidP="00215BB0">
      <w:pPr>
        <w:pStyle w:val="Caption"/>
        <w:jc w:val="center"/>
        <w:rPr>
          <w:b w:val="0"/>
          <w:bCs w:val="0"/>
          <w:color w:val="auto"/>
          <w:sz w:val="24"/>
          <w:szCs w:val="24"/>
        </w:rPr>
      </w:pPr>
      <w:bookmarkStart w:id="35" w:name="_Toc230910385"/>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2</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Luồng</w:t>
      </w:r>
      <w:proofErr w:type="spellEnd"/>
      <w:r w:rsidRPr="00215BB0">
        <w:rPr>
          <w:b w:val="0"/>
          <w:bCs w:val="0"/>
          <w:color w:val="auto"/>
          <w:sz w:val="24"/>
          <w:szCs w:val="24"/>
        </w:rPr>
        <w:t xml:space="preserve"> </w:t>
      </w:r>
      <w:proofErr w:type="spellStart"/>
      <w:r w:rsidRPr="00215BB0">
        <w:rPr>
          <w:b w:val="0"/>
          <w:bCs w:val="0"/>
          <w:color w:val="auto"/>
          <w:sz w:val="24"/>
          <w:szCs w:val="24"/>
        </w:rPr>
        <w:t>giao</w:t>
      </w:r>
      <w:proofErr w:type="spellEnd"/>
      <w:r w:rsidRPr="00215BB0">
        <w:rPr>
          <w:b w:val="0"/>
          <w:bCs w:val="0"/>
          <w:color w:val="auto"/>
          <w:sz w:val="24"/>
          <w:szCs w:val="24"/>
        </w:rPr>
        <w:t xml:space="preserve"> </w:t>
      </w:r>
      <w:proofErr w:type="spellStart"/>
      <w:r w:rsidRPr="00215BB0">
        <w:rPr>
          <w:b w:val="0"/>
          <w:bCs w:val="0"/>
          <w:color w:val="auto"/>
          <w:sz w:val="24"/>
          <w:szCs w:val="24"/>
        </w:rPr>
        <w:t>tiếp</w:t>
      </w:r>
      <w:proofErr w:type="spellEnd"/>
      <w:r w:rsidRPr="00215BB0">
        <w:rPr>
          <w:b w:val="0"/>
          <w:bCs w:val="0"/>
          <w:color w:val="auto"/>
          <w:sz w:val="24"/>
          <w:szCs w:val="24"/>
        </w:rPr>
        <w:t xml:space="preserve"> </w:t>
      </w:r>
      <w:proofErr w:type="spellStart"/>
      <w:r w:rsidRPr="00215BB0">
        <w:rPr>
          <w:b w:val="0"/>
          <w:bCs w:val="0"/>
          <w:color w:val="auto"/>
          <w:sz w:val="24"/>
          <w:szCs w:val="24"/>
        </w:rPr>
        <w:t>giữa</w:t>
      </w:r>
      <w:proofErr w:type="spellEnd"/>
      <w:r w:rsidRPr="00215BB0">
        <w:rPr>
          <w:b w:val="0"/>
          <w:bCs w:val="0"/>
          <w:color w:val="auto"/>
          <w:sz w:val="24"/>
          <w:szCs w:val="24"/>
        </w:rPr>
        <w:t xml:space="preserve"> </w:t>
      </w:r>
      <w:proofErr w:type="spellStart"/>
      <w:r w:rsidRPr="00215BB0">
        <w:rPr>
          <w:b w:val="0"/>
          <w:bCs w:val="0"/>
          <w:color w:val="auto"/>
          <w:sz w:val="24"/>
          <w:szCs w:val="24"/>
        </w:rPr>
        <w:t>hai</w:t>
      </w:r>
      <w:proofErr w:type="spellEnd"/>
      <w:r w:rsidRPr="00215BB0">
        <w:rPr>
          <w:b w:val="0"/>
          <w:bCs w:val="0"/>
          <w:color w:val="auto"/>
          <w:sz w:val="24"/>
          <w:szCs w:val="24"/>
        </w:rPr>
        <w:t xml:space="preserve"> Peer chat 1 </w:t>
      </w:r>
      <w:r w:rsidR="00C135EA">
        <w:rPr>
          <w:b w:val="0"/>
          <w:bCs w:val="0"/>
          <w:color w:val="auto"/>
          <w:sz w:val="24"/>
          <w:szCs w:val="24"/>
        </w:rPr>
        <w:t>-</w:t>
      </w:r>
      <w:r w:rsidRPr="00215BB0">
        <w:rPr>
          <w:b w:val="0"/>
          <w:bCs w:val="0"/>
          <w:color w:val="auto"/>
          <w:sz w:val="24"/>
          <w:szCs w:val="24"/>
        </w:rPr>
        <w:t xml:space="preserve"> 1</w:t>
      </w:r>
      <w:bookmarkEnd w:id="35"/>
    </w:p>
    <w:p w14:paraId="404A8629" w14:textId="044589FE" w:rsidR="00E21B7F" w:rsidRDefault="00E21B7F" w:rsidP="00E21B7F">
      <w:pPr>
        <w:spacing w:line="360" w:lineRule="auto"/>
        <w:jc w:val="both"/>
        <w:rPr>
          <w:color w:val="0D0D0D"/>
          <w:sz w:val="26"/>
          <w:szCs w:val="26"/>
          <w:lang w:val="en-US"/>
        </w:rPr>
      </w:pPr>
      <w:r w:rsidRPr="0C1117AE">
        <w:rPr>
          <w:color w:val="0D0D0D" w:themeColor="text1" w:themeTint="F2"/>
          <w:sz w:val="26"/>
          <w:szCs w:val="26"/>
          <w:lang w:val="en-US"/>
        </w:rPr>
        <w:t xml:space="preserve">Quy trình trao đổi giữa hai Peer A và B diễn ra qua các bước sau: </w:t>
      </w:r>
    </w:p>
    <w:p w14:paraId="0B516E00" w14:textId="77777777" w:rsidR="00E21B7F" w:rsidRDefault="00E21B7F" w:rsidP="003F6E6C">
      <w:pPr>
        <w:pStyle w:val="ListParagraph"/>
        <w:numPr>
          <w:ilvl w:val="0"/>
          <w:numId w:val="44"/>
        </w:numPr>
        <w:spacing w:line="360" w:lineRule="auto"/>
        <w:rPr>
          <w:color w:val="0D0D0D"/>
          <w:sz w:val="26"/>
          <w:szCs w:val="26"/>
          <w:lang w:val="en-US"/>
        </w:rPr>
      </w:pPr>
      <w:r w:rsidRPr="0C1117AE">
        <w:rPr>
          <w:b/>
          <w:color w:val="0D0D0D" w:themeColor="text1" w:themeTint="F2"/>
          <w:sz w:val="26"/>
          <w:szCs w:val="26"/>
          <w:lang w:val="en-US"/>
        </w:rPr>
        <w:t>Phát hiện và Kết nối:</w:t>
      </w:r>
      <w:r w:rsidRPr="0C1117AE">
        <w:rPr>
          <w:color w:val="0D0D0D" w:themeColor="text1" w:themeTint="F2"/>
          <w:sz w:val="26"/>
          <w:szCs w:val="26"/>
          <w:lang w:val="en-US"/>
        </w:rPr>
        <w:t xml:space="preserve"> Peer A lấy địa chỉ IP và Port của Peer B từ danh sách láng giềng được Bootstrap Server cung cấp. Sau đó, A thực hiện lệnh </w:t>
      </w:r>
      <w:r w:rsidRPr="0C1117AE">
        <w:rPr>
          <w:i/>
          <w:color w:val="0D0D0D" w:themeColor="text1" w:themeTint="F2"/>
          <w:sz w:val="26"/>
          <w:szCs w:val="26"/>
          <w:lang w:val="en-US"/>
        </w:rPr>
        <w:t>connect()</w:t>
      </w:r>
      <w:r w:rsidRPr="0C1117AE">
        <w:rPr>
          <w:color w:val="0D0D0D" w:themeColor="text1" w:themeTint="F2"/>
          <w:sz w:val="26"/>
          <w:szCs w:val="26"/>
          <w:lang w:val="en-US"/>
        </w:rPr>
        <w:t xml:space="preserve"> tới B</w:t>
      </w:r>
    </w:p>
    <w:p w14:paraId="642339FA" w14:textId="77777777" w:rsidR="00E21B7F" w:rsidRDefault="00E21B7F" w:rsidP="003F6E6C">
      <w:pPr>
        <w:pStyle w:val="ListParagraph"/>
        <w:numPr>
          <w:ilvl w:val="0"/>
          <w:numId w:val="44"/>
        </w:numPr>
        <w:spacing w:line="360" w:lineRule="auto"/>
        <w:rPr>
          <w:color w:val="0D0D0D"/>
          <w:sz w:val="26"/>
          <w:szCs w:val="26"/>
        </w:rPr>
      </w:pPr>
      <w:r w:rsidRPr="00265C17">
        <w:rPr>
          <w:b/>
          <w:bCs/>
          <w:color w:val="0D0D0D"/>
          <w:sz w:val="26"/>
          <w:szCs w:val="26"/>
        </w:rPr>
        <w:lastRenderedPageBreak/>
        <w:t>Gửi thông điệp:</w:t>
      </w:r>
      <w:r w:rsidRPr="00E21B7F">
        <w:rPr>
          <w:color w:val="0D0D0D"/>
          <w:sz w:val="26"/>
          <w:szCs w:val="26"/>
        </w:rPr>
        <w:t xml:space="preserve"> Khi người dùng A nhấn gửi, hệ thống tăng đồng hồ logic Lamport cục bộ (</w:t>
      </w:r>
      <w:r w:rsidRPr="00E21B7F">
        <w:rPr>
          <w:i/>
          <w:iCs/>
          <w:color w:val="0D0D0D"/>
          <w:sz w:val="26"/>
          <w:szCs w:val="26"/>
        </w:rPr>
        <w:t>C</w:t>
      </w:r>
      <w:r w:rsidRPr="00E21B7F">
        <w:rPr>
          <w:i/>
          <w:iCs/>
          <w:color w:val="0D0D0D"/>
          <w:sz w:val="26"/>
          <w:szCs w:val="26"/>
          <w:vertAlign w:val="subscript"/>
        </w:rPr>
        <w:t>A</w:t>
      </w:r>
      <w:r w:rsidRPr="00E21B7F">
        <w:rPr>
          <w:color w:val="0D0D0D"/>
          <w:sz w:val="26"/>
          <w:szCs w:val="26"/>
        </w:rPr>
        <w:t xml:space="preserve"> ​ ←</w:t>
      </w:r>
      <w:r>
        <w:rPr>
          <w:color w:val="0D0D0D"/>
          <w:sz w:val="26"/>
          <w:szCs w:val="26"/>
          <w:lang w:val="vi-VN"/>
        </w:rPr>
        <w:t xml:space="preserve"> </w:t>
      </w:r>
      <w:r w:rsidRPr="00E21B7F">
        <w:rPr>
          <w:i/>
          <w:iCs/>
          <w:color w:val="0D0D0D"/>
          <w:sz w:val="26"/>
          <w:szCs w:val="26"/>
        </w:rPr>
        <w:t>C</w:t>
      </w:r>
      <w:r w:rsidRPr="00E21B7F">
        <w:rPr>
          <w:i/>
          <w:iCs/>
          <w:color w:val="0D0D0D"/>
          <w:sz w:val="26"/>
          <w:szCs w:val="26"/>
          <w:vertAlign w:val="subscript"/>
        </w:rPr>
        <w:t>A</w:t>
      </w:r>
      <w:r w:rsidRPr="00E21B7F">
        <w:rPr>
          <w:color w:val="0D0D0D"/>
          <w:sz w:val="26"/>
          <w:szCs w:val="26"/>
        </w:rPr>
        <w:t xml:space="preserve"> ​+</w:t>
      </w:r>
      <w:r>
        <w:rPr>
          <w:color w:val="0D0D0D"/>
          <w:sz w:val="26"/>
          <w:szCs w:val="26"/>
          <w:lang w:val="vi-VN"/>
        </w:rPr>
        <w:t xml:space="preserve"> </w:t>
      </w:r>
      <w:r w:rsidRPr="00E21B7F">
        <w:rPr>
          <w:color w:val="0D0D0D"/>
          <w:sz w:val="26"/>
          <w:szCs w:val="26"/>
        </w:rPr>
        <w:t>1), đóng gói tin nhắn kèm nhãn thời gian và đẩy vào vùng đệm của Socket</w:t>
      </w:r>
    </w:p>
    <w:p w14:paraId="6C8DABAD" w14:textId="519B8B87" w:rsidR="00E21B7F" w:rsidRPr="00E21B7F" w:rsidRDefault="00E21B7F" w:rsidP="003F6E6C">
      <w:pPr>
        <w:pStyle w:val="ListParagraph"/>
        <w:numPr>
          <w:ilvl w:val="0"/>
          <w:numId w:val="44"/>
        </w:numPr>
        <w:spacing w:line="360" w:lineRule="auto"/>
        <w:rPr>
          <w:color w:val="0D0D0D"/>
          <w:sz w:val="26"/>
          <w:szCs w:val="26"/>
        </w:rPr>
      </w:pPr>
      <w:r w:rsidRPr="00265C17">
        <w:rPr>
          <w:b/>
          <w:bCs/>
          <w:color w:val="0D0D0D"/>
          <w:sz w:val="26"/>
          <w:szCs w:val="26"/>
        </w:rPr>
        <w:t>Tiếp nhận và Xử lý:</w:t>
      </w:r>
      <w:r w:rsidRPr="00E21B7F">
        <w:rPr>
          <w:color w:val="0D0D0D"/>
          <w:sz w:val="26"/>
          <w:szCs w:val="26"/>
        </w:rPr>
        <w:t xml:space="preserve"> Peer B nhận chuỗi byte từ hàm </w:t>
      </w:r>
      <w:r w:rsidRPr="00E21B7F">
        <w:rPr>
          <w:i/>
          <w:iCs/>
          <w:color w:val="0D0D0D"/>
          <w:sz w:val="26"/>
          <w:szCs w:val="26"/>
        </w:rPr>
        <w:t>recv()</w:t>
      </w:r>
      <w:r w:rsidRPr="00E21B7F">
        <w:rPr>
          <w:color w:val="0D0D0D"/>
          <w:sz w:val="26"/>
          <w:szCs w:val="26"/>
        </w:rPr>
        <w:t xml:space="preserve">, giải gói JSON và cập nhật đồng hồ logic của mình theo quy tắc </w:t>
      </w:r>
      <w:r w:rsidRPr="00E21B7F">
        <w:rPr>
          <w:i/>
          <w:iCs/>
          <w:color w:val="0D0D0D"/>
          <w:sz w:val="26"/>
          <w:szCs w:val="26"/>
        </w:rPr>
        <w:t>C</w:t>
      </w:r>
      <w:r w:rsidRPr="00E21B7F">
        <w:rPr>
          <w:i/>
          <w:iCs/>
          <w:color w:val="0D0D0D"/>
          <w:sz w:val="26"/>
          <w:szCs w:val="26"/>
          <w:vertAlign w:val="subscript"/>
        </w:rPr>
        <w:t>B</w:t>
      </w:r>
      <w:r w:rsidRPr="00E21B7F">
        <w:rPr>
          <w:color w:val="0D0D0D"/>
          <w:sz w:val="26"/>
          <w:szCs w:val="26"/>
        </w:rPr>
        <w:t xml:space="preserve"> ​←</w:t>
      </w:r>
      <w:r>
        <w:rPr>
          <w:color w:val="0D0D0D"/>
          <w:sz w:val="26"/>
          <w:szCs w:val="26"/>
          <w:lang w:val="vi-VN"/>
        </w:rPr>
        <w:t xml:space="preserve"> </w:t>
      </w:r>
      <w:r w:rsidRPr="00E21B7F">
        <w:rPr>
          <w:i/>
          <w:iCs/>
          <w:color w:val="0D0D0D"/>
          <w:sz w:val="26"/>
          <w:szCs w:val="26"/>
        </w:rPr>
        <w:t>max{C</w:t>
      </w:r>
      <w:r w:rsidRPr="00E21B7F">
        <w:rPr>
          <w:i/>
          <w:iCs/>
          <w:color w:val="0D0D0D"/>
          <w:sz w:val="26"/>
          <w:szCs w:val="26"/>
          <w:vertAlign w:val="subscript"/>
        </w:rPr>
        <w:t>B</w:t>
      </w:r>
      <w:r w:rsidRPr="00E21B7F">
        <w:rPr>
          <w:i/>
          <w:iCs/>
          <w:color w:val="0D0D0D"/>
          <w:sz w:val="26"/>
          <w:szCs w:val="26"/>
        </w:rPr>
        <w:t>,</w:t>
      </w:r>
      <w:r w:rsidRPr="00E21B7F">
        <w:rPr>
          <w:i/>
          <w:iCs/>
          <w:color w:val="0D0D0D"/>
          <w:sz w:val="26"/>
          <w:szCs w:val="26"/>
          <w:lang w:val="vi-VN"/>
        </w:rPr>
        <w:t xml:space="preserve"> </w:t>
      </w:r>
      <w:r w:rsidRPr="00E21B7F">
        <w:rPr>
          <w:i/>
          <w:iCs/>
          <w:color w:val="0D0D0D"/>
          <w:sz w:val="26"/>
          <w:szCs w:val="26"/>
        </w:rPr>
        <w:t>ts(m)}</w:t>
      </w:r>
      <w:r w:rsidR="00AE66A9">
        <w:rPr>
          <w:i/>
          <w:iCs/>
          <w:color w:val="0D0D0D"/>
          <w:sz w:val="26"/>
          <w:szCs w:val="26"/>
          <w:lang w:val="vi-VN"/>
        </w:rPr>
        <w:t xml:space="preserve"> </w:t>
      </w:r>
      <w:r w:rsidRPr="00E21B7F">
        <w:rPr>
          <w:i/>
          <w:iCs/>
          <w:color w:val="0D0D0D"/>
          <w:sz w:val="26"/>
          <w:szCs w:val="26"/>
        </w:rPr>
        <w:t>+</w:t>
      </w:r>
      <w:r w:rsidR="00AE66A9">
        <w:rPr>
          <w:i/>
          <w:iCs/>
          <w:color w:val="0D0D0D"/>
          <w:sz w:val="26"/>
          <w:szCs w:val="26"/>
          <w:lang w:val="vi-VN"/>
        </w:rPr>
        <w:t xml:space="preserve"> </w:t>
      </w:r>
      <w:r w:rsidRPr="00E21B7F">
        <w:rPr>
          <w:i/>
          <w:iCs/>
          <w:color w:val="0D0D0D"/>
          <w:sz w:val="26"/>
          <w:szCs w:val="26"/>
        </w:rPr>
        <w:t>1</w:t>
      </w:r>
      <w:r w:rsidRPr="00E21B7F">
        <w:rPr>
          <w:color w:val="0D0D0D"/>
          <w:sz w:val="26"/>
          <w:szCs w:val="26"/>
        </w:rPr>
        <w:t>. Điều này đảm bảo rằng tin nhắn nhận được luôn có nhãn thời gian logic lớn hơn thời điểm nó được gửi đi.</w:t>
      </w:r>
    </w:p>
    <w:p w14:paraId="5C2BDBA4" w14:textId="4A35ED75" w:rsidR="00E21B7F" w:rsidRDefault="00E21B7F" w:rsidP="00E21B7F">
      <w:pPr>
        <w:pStyle w:val="ListParagraph"/>
        <w:numPr>
          <w:ilvl w:val="2"/>
          <w:numId w:val="21"/>
        </w:numPr>
        <w:spacing w:line="360" w:lineRule="auto"/>
        <w:ind w:left="1701" w:right="334" w:hanging="981"/>
        <w:jc w:val="left"/>
        <w:outlineLvl w:val="2"/>
        <w:rPr>
          <w:b/>
          <w:bCs/>
          <w:sz w:val="32"/>
          <w:szCs w:val="32"/>
          <w:lang w:val="vi-VN"/>
        </w:rPr>
      </w:pPr>
      <w:bookmarkStart w:id="36" w:name="_Toc230910371"/>
      <w:r w:rsidRPr="00E21B7F">
        <w:rPr>
          <w:b/>
          <w:bCs/>
          <w:sz w:val="32"/>
          <w:szCs w:val="32"/>
          <w:lang w:val="vi-VN"/>
        </w:rPr>
        <w:t xml:space="preserve">Quy trình trao đổi tin nhắn </w:t>
      </w:r>
      <w:r>
        <w:rPr>
          <w:b/>
          <w:bCs/>
          <w:sz w:val="32"/>
          <w:szCs w:val="32"/>
          <w:lang w:val="vi-VN"/>
        </w:rPr>
        <w:t>nhóm</w:t>
      </w:r>
      <w:bookmarkEnd w:id="36"/>
    </w:p>
    <w:p w14:paraId="082BDC36" w14:textId="1DDD8744" w:rsidR="00265C17" w:rsidRDefault="00265C17" w:rsidP="00265C17">
      <w:pPr>
        <w:spacing w:line="360" w:lineRule="auto"/>
        <w:jc w:val="both"/>
        <w:rPr>
          <w:color w:val="0D0D0D"/>
          <w:sz w:val="26"/>
          <w:szCs w:val="26"/>
        </w:rPr>
      </w:pPr>
      <w:r w:rsidRPr="00265C17">
        <w:rPr>
          <w:color w:val="0D0D0D"/>
          <w:sz w:val="26"/>
          <w:szCs w:val="26"/>
        </w:rPr>
        <w:t>Đối với tính năng chat nhóm, PeerBuzz áp dụng cơ chế Truyền thông đa hướng thứ tự toàn cục</w:t>
      </w:r>
      <w:r>
        <w:rPr>
          <w:color w:val="0D0D0D"/>
          <w:sz w:val="26"/>
          <w:szCs w:val="26"/>
          <w:lang w:val="vi-VN"/>
        </w:rPr>
        <w:t xml:space="preserve">, </w:t>
      </w:r>
      <w:r w:rsidRPr="00265C17">
        <w:rPr>
          <w:color w:val="0D0D0D"/>
          <w:sz w:val="26"/>
          <w:szCs w:val="26"/>
        </w:rPr>
        <w:t xml:space="preserve">Total-ordered Multicasting dựa trên nhãn thời gian Lamport. </w:t>
      </w:r>
    </w:p>
    <w:p w14:paraId="054120D6" w14:textId="77777777" w:rsidR="00265C17" w:rsidRDefault="00265C17" w:rsidP="003F6E6C">
      <w:pPr>
        <w:pStyle w:val="ListParagraph"/>
        <w:numPr>
          <w:ilvl w:val="0"/>
          <w:numId w:val="45"/>
        </w:numPr>
        <w:spacing w:line="360" w:lineRule="auto"/>
        <w:rPr>
          <w:color w:val="0D0D0D"/>
          <w:sz w:val="26"/>
          <w:szCs w:val="26"/>
          <w:lang w:val="en-US"/>
        </w:rPr>
      </w:pPr>
      <w:r w:rsidRPr="0C1117AE">
        <w:rPr>
          <w:color w:val="0D0D0D" w:themeColor="text1" w:themeTint="F2"/>
          <w:sz w:val="26"/>
          <w:szCs w:val="26"/>
          <w:lang w:val="en-US"/>
        </w:rPr>
        <w:t>Cơ chế lan tỏa: Khi một Peer gửi tin nhắn vào nhóm, thông điệp sẽ được multicast tới tất cả các thành viên trong nhóm mạng phủ</w:t>
      </w:r>
    </w:p>
    <w:p w14:paraId="50407BC3" w14:textId="77777777" w:rsidR="00695E06" w:rsidRPr="00695E06" w:rsidRDefault="00695E06" w:rsidP="003F6E6C">
      <w:pPr>
        <w:pStyle w:val="ListParagraph"/>
        <w:numPr>
          <w:ilvl w:val="0"/>
          <w:numId w:val="45"/>
        </w:numPr>
        <w:spacing w:line="360" w:lineRule="auto"/>
        <w:rPr>
          <w:color w:val="0D0D0D" w:themeColor="text1" w:themeTint="F2"/>
          <w:sz w:val="26"/>
          <w:szCs w:val="26"/>
          <w:lang w:val="en-US"/>
        </w:rPr>
      </w:pPr>
      <w:proofErr w:type="spellStart"/>
      <w:r w:rsidRPr="00695E06">
        <w:rPr>
          <w:color w:val="0D0D0D" w:themeColor="text1" w:themeTint="F2"/>
          <w:sz w:val="26"/>
          <w:szCs w:val="26"/>
          <w:lang w:val="en-US"/>
        </w:rPr>
        <w:t>Bộ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đệm</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nhắn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mỗi</w:t>
      </w:r>
      <w:proofErr w:type="spellEnd"/>
      <w:r w:rsidRPr="00695E06">
        <w:rPr>
          <w:color w:val="0D0D0D" w:themeColor="text1" w:themeTint="F2"/>
          <w:sz w:val="26"/>
          <w:szCs w:val="26"/>
          <w:lang w:val="en-US"/>
        </w:rPr>
        <w:t xml:space="preserve"> Peer </w:t>
      </w:r>
      <w:proofErr w:type="spellStart"/>
      <w:r w:rsidRPr="00695E06">
        <w:rPr>
          <w:color w:val="0D0D0D" w:themeColor="text1" w:themeTint="F2"/>
          <w:sz w:val="26"/>
          <w:szCs w:val="26"/>
          <w:lang w:val="en-US"/>
        </w:rPr>
        <w:t>nhận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nhắn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nhóm</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được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tích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lũy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vào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một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danh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sách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tạm</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trong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nhớ</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ứng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dụng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ngay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đến</w:t>
      </w:r>
      <w:proofErr w:type="spellEnd"/>
      <w:r w:rsidRPr="00695E06">
        <w:rPr>
          <w:color w:val="0D0D0D" w:themeColor="text1" w:themeTint="F2"/>
          <w:sz w:val="26"/>
          <w:szCs w:val="26"/>
          <w:lang w:val="en-US"/>
        </w:rPr>
        <w:t>.</w:t>
      </w:r>
    </w:p>
    <w:p w14:paraId="6187E47A" w14:textId="2E11C1CD" w:rsidR="00265C17" w:rsidRPr="00265C17" w:rsidRDefault="00695E06" w:rsidP="003F6E6C">
      <w:pPr>
        <w:pStyle w:val="ListParagraph"/>
        <w:numPr>
          <w:ilvl w:val="0"/>
          <w:numId w:val="45"/>
        </w:numPr>
        <w:spacing w:line="360" w:lineRule="auto"/>
        <w:rPr>
          <w:color w:val="0D0D0D"/>
          <w:sz w:val="26"/>
          <w:szCs w:val="26"/>
        </w:rPr>
      </w:pPr>
      <w:proofErr w:type="spellStart"/>
      <w:r w:rsidRPr="00695E06">
        <w:rPr>
          <w:color w:val="0D0D0D" w:themeColor="text1" w:themeTint="F2"/>
          <w:sz w:val="26"/>
          <w:szCs w:val="26"/>
          <w:lang w:val="en-US"/>
        </w:rPr>
        <w:t>Sắp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xếp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và</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hiển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Trước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hiển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giao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diện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người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dùng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danh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sách</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nhắn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được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sắp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xếp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tăng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dần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theo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nhãn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thời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gian</w:t>
      </w:r>
      <w:proofErr w:type="spellEnd"/>
      <w:r w:rsidRPr="00695E06">
        <w:rPr>
          <w:color w:val="0D0D0D" w:themeColor="text1" w:themeTint="F2"/>
          <w:sz w:val="26"/>
          <w:szCs w:val="26"/>
          <w:lang w:val="en-US"/>
        </w:rPr>
        <w:t xml:space="preserve"> Lamport. </w:t>
      </w:r>
      <w:proofErr w:type="spellStart"/>
      <w:r w:rsidRPr="00695E06">
        <w:rPr>
          <w:color w:val="0D0D0D" w:themeColor="text1" w:themeTint="F2"/>
          <w:sz w:val="26"/>
          <w:szCs w:val="26"/>
          <w:lang w:val="en-US"/>
        </w:rPr>
        <w:t>Cơ</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chế</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này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đảm</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bảo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rằng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dù</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nhắn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đến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mỗi</w:t>
      </w:r>
      <w:proofErr w:type="spellEnd"/>
      <w:r w:rsidRPr="00695E06">
        <w:rPr>
          <w:color w:val="0D0D0D" w:themeColor="text1" w:themeTint="F2"/>
          <w:sz w:val="26"/>
          <w:szCs w:val="26"/>
          <w:lang w:val="en-US"/>
        </w:rPr>
        <w:t xml:space="preserve"> Peer </w:t>
      </w:r>
      <w:proofErr w:type="spellStart"/>
      <w:r w:rsidRPr="00695E06">
        <w:rPr>
          <w:color w:val="0D0D0D" w:themeColor="text1" w:themeTint="F2"/>
          <w:sz w:val="26"/>
          <w:szCs w:val="26"/>
          <w:lang w:val="en-US"/>
        </w:rPr>
        <w:t>theo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thứ</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tự</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khác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nhau</w:t>
      </w:r>
      <w:proofErr w:type="spellEnd"/>
      <w:r w:rsidRPr="00695E06">
        <w:rPr>
          <w:color w:val="0D0D0D" w:themeColor="text1" w:themeTint="F2"/>
          <w:sz w:val="26"/>
          <w:szCs w:val="26"/>
          <w:lang w:val="en-US"/>
        </w:rPr>
        <w:t xml:space="preserve"> do </w:t>
      </w:r>
      <w:proofErr w:type="spellStart"/>
      <w:r w:rsidRPr="00695E06">
        <w:rPr>
          <w:color w:val="0D0D0D" w:themeColor="text1" w:themeTint="F2"/>
          <w:sz w:val="26"/>
          <w:szCs w:val="26"/>
          <w:lang w:val="en-US"/>
        </w:rPr>
        <w:t>độ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trễ</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kết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quả</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hiển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cuối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cùng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tất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cả</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thiết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đều</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phản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ánh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cùng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một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thứ</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tự</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nhân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quả</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nhất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quán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Đây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là</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triển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khai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đơn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giản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và</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hiệu</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quả</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của</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nguyên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lý</w:t>
      </w:r>
      <w:proofErr w:type="spellEnd"/>
      <w:r w:rsidRPr="00695E06">
        <w:rPr>
          <w:color w:val="0D0D0D" w:themeColor="text1" w:themeTint="F2"/>
          <w:sz w:val="26"/>
          <w:szCs w:val="26"/>
          <w:lang w:val="en-US"/>
        </w:rPr>
        <w:t xml:space="preserve"> Total-ordered Multicasting </w:t>
      </w:r>
      <w:proofErr w:type="spellStart"/>
      <w:r w:rsidRPr="00695E06">
        <w:rPr>
          <w:color w:val="0D0D0D" w:themeColor="text1" w:themeTint="F2"/>
          <w:sz w:val="26"/>
          <w:szCs w:val="26"/>
          <w:lang w:val="en-US"/>
        </w:rPr>
        <w:t>trong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môi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trường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mạng</w:t>
      </w:r>
      <w:proofErr w:type="spellEnd"/>
      <w:r w:rsidRPr="00695E06">
        <w:rPr>
          <w:color w:val="0D0D0D" w:themeColor="text1" w:themeTint="F2"/>
          <w:sz w:val="26"/>
          <w:szCs w:val="26"/>
          <w:lang w:val="en-US"/>
        </w:rPr>
        <w:t xml:space="preserve"> P2P </w:t>
      </w:r>
      <w:proofErr w:type="spellStart"/>
      <w:r w:rsidRPr="00695E06">
        <w:rPr>
          <w:color w:val="0D0D0D" w:themeColor="text1" w:themeTint="F2"/>
          <w:sz w:val="26"/>
          <w:szCs w:val="26"/>
          <w:lang w:val="en-US"/>
        </w:rPr>
        <w:t>có</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quy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mô</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nhỏ</w:t>
      </w:r>
      <w:proofErr w:type="spellEnd"/>
      <w:r w:rsidRPr="00695E06">
        <w:rPr>
          <w:color w:val="0D0D0D" w:themeColor="text1" w:themeTint="F2"/>
          <w:sz w:val="26"/>
          <w:szCs w:val="26"/>
          <w:lang w:val="en-US"/>
        </w:rPr>
        <w:t>.</w:t>
      </w:r>
    </w:p>
    <w:p w14:paraId="62106D55" w14:textId="4F19D51F" w:rsidR="00E21B7F" w:rsidRDefault="00E21B7F" w:rsidP="00E21B7F">
      <w:pPr>
        <w:pStyle w:val="ListParagraph"/>
        <w:numPr>
          <w:ilvl w:val="2"/>
          <w:numId w:val="21"/>
        </w:numPr>
        <w:spacing w:line="360" w:lineRule="auto"/>
        <w:ind w:left="1701" w:right="334" w:hanging="981"/>
        <w:jc w:val="left"/>
        <w:outlineLvl w:val="2"/>
        <w:rPr>
          <w:b/>
          <w:bCs/>
          <w:sz w:val="32"/>
          <w:szCs w:val="32"/>
          <w:lang w:val="vi-VN"/>
        </w:rPr>
      </w:pPr>
      <w:bookmarkStart w:id="37" w:name="_Toc230910372"/>
      <w:r w:rsidRPr="00E21B7F">
        <w:rPr>
          <w:b/>
          <w:bCs/>
          <w:sz w:val="32"/>
          <w:szCs w:val="32"/>
          <w:lang w:val="vi-VN"/>
        </w:rPr>
        <w:t xml:space="preserve">Thông điệp điều khiển và xử lý </w:t>
      </w:r>
      <w:r w:rsidR="00544B71">
        <w:rPr>
          <w:b/>
          <w:bCs/>
          <w:sz w:val="32"/>
          <w:szCs w:val="32"/>
          <w:lang w:val="vi-VN"/>
        </w:rPr>
        <w:t>rời</w:t>
      </w:r>
      <w:r w:rsidRPr="00E21B7F">
        <w:rPr>
          <w:b/>
          <w:bCs/>
          <w:sz w:val="32"/>
          <w:szCs w:val="32"/>
          <w:lang w:val="vi-VN"/>
        </w:rPr>
        <w:t xml:space="preserve"> mạng</w:t>
      </w:r>
      <w:bookmarkEnd w:id="37"/>
    </w:p>
    <w:p w14:paraId="017983ED" w14:textId="77777777" w:rsidR="00DD670C" w:rsidRDefault="00DD670C" w:rsidP="00E21B7F">
      <w:pPr>
        <w:spacing w:line="360" w:lineRule="auto"/>
        <w:rPr>
          <w:color w:val="0D0D0D"/>
          <w:sz w:val="26"/>
          <w:szCs w:val="26"/>
          <w:lang w:val="en-US"/>
        </w:rPr>
      </w:pPr>
      <w:r w:rsidRPr="0C1117AE">
        <w:rPr>
          <w:color w:val="0D0D0D" w:themeColor="text1" w:themeTint="F2"/>
          <w:sz w:val="26"/>
          <w:szCs w:val="26"/>
          <w:lang w:val="en-US"/>
        </w:rPr>
        <w:t xml:space="preserve">Giao thức của PeerBuzz còn bao gồm các thông điệp điều khiển để quản lý trạng thái động của hệ thống phân tán: </w:t>
      </w:r>
    </w:p>
    <w:p w14:paraId="5560209E" w14:textId="77777777" w:rsidR="00DD670C" w:rsidRDefault="00DD670C" w:rsidP="003F6E6C">
      <w:pPr>
        <w:pStyle w:val="ListParagraph"/>
        <w:numPr>
          <w:ilvl w:val="0"/>
          <w:numId w:val="46"/>
        </w:numPr>
        <w:spacing w:line="360" w:lineRule="auto"/>
        <w:rPr>
          <w:color w:val="0D0D0D"/>
          <w:sz w:val="26"/>
          <w:szCs w:val="26"/>
        </w:rPr>
      </w:pPr>
      <w:r w:rsidRPr="00DD670C">
        <w:rPr>
          <w:color w:val="0D0D0D"/>
          <w:sz w:val="26"/>
          <w:szCs w:val="26"/>
        </w:rPr>
        <w:t xml:space="preserve">JOIN/LEAVE: Khi một Peer gia nhập hoặc rời mạng một cách </w:t>
      </w:r>
      <w:r>
        <w:rPr>
          <w:color w:val="0D0D0D"/>
          <w:sz w:val="26"/>
          <w:szCs w:val="26"/>
          <w:lang w:val="vi-VN"/>
        </w:rPr>
        <w:t>chủ động</w:t>
      </w:r>
      <w:r w:rsidRPr="00DD670C">
        <w:rPr>
          <w:color w:val="0D0D0D"/>
          <w:sz w:val="26"/>
          <w:szCs w:val="26"/>
        </w:rPr>
        <w:t>, nó gửi thông điệp thông báo để các láng giềng cập nhật danh sách hiển thị</w:t>
      </w:r>
    </w:p>
    <w:p w14:paraId="07B32AAD" w14:textId="77777777" w:rsidR="00DD670C" w:rsidRDefault="00DD670C" w:rsidP="003F6E6C">
      <w:pPr>
        <w:pStyle w:val="ListParagraph"/>
        <w:numPr>
          <w:ilvl w:val="0"/>
          <w:numId w:val="46"/>
        </w:numPr>
        <w:spacing w:line="360" w:lineRule="auto"/>
        <w:rPr>
          <w:color w:val="0D0D0D"/>
          <w:sz w:val="26"/>
          <w:szCs w:val="26"/>
          <w:lang w:val="en-US"/>
        </w:rPr>
      </w:pPr>
      <w:r w:rsidRPr="0C1117AE">
        <w:rPr>
          <w:color w:val="0D0D0D" w:themeColor="text1" w:themeTint="F2"/>
          <w:sz w:val="26"/>
          <w:szCs w:val="26"/>
          <w:lang w:val="en-US"/>
        </w:rPr>
        <w:t>Keep-alive/Heartbeat: Để xử lý lỗi sụp đổ, các Peer định kỳ trao đổi các gói tin kiểm tra trạng thái cực nhỏ. Nếu một Peer không phản hồi sau một khoảng thời gian nhất định, giao thức sẽ coi nút đó đã rời mạng và ngắt kết nối Socket tương ứng để giải phóng tài nguyên</w:t>
      </w:r>
    </w:p>
    <w:p w14:paraId="22DF8637" w14:textId="1294EB1A" w:rsidR="00DD670C" w:rsidRPr="00DD670C" w:rsidRDefault="00DD670C" w:rsidP="00DD670C">
      <w:pPr>
        <w:spacing w:line="360" w:lineRule="auto"/>
        <w:rPr>
          <w:color w:val="0D0D0D"/>
          <w:sz w:val="26"/>
          <w:szCs w:val="26"/>
          <w:lang w:val="en-US"/>
        </w:rPr>
      </w:pPr>
      <w:r w:rsidRPr="0C1117AE">
        <w:rPr>
          <w:color w:val="0D0D0D" w:themeColor="text1" w:themeTint="F2"/>
          <w:sz w:val="26"/>
          <w:szCs w:val="26"/>
          <w:lang w:val="en-US"/>
        </w:rPr>
        <w:t xml:space="preserve">Tóm lại, giao thức trao đổi thông điệp của PeerBuzz không chỉ đơn thuần là việc truyền dữ liệu văn bản, mà là sự phối hợp chặt chẽ giữa các giải thuật định dạng dữ liệu JSON, truyền thông tin cậy TCP và điều phối thời gian logic Lamport. Sự kết hợp này giúp hệ </w:t>
      </w:r>
      <w:r w:rsidRPr="0C1117AE">
        <w:rPr>
          <w:color w:val="0D0D0D" w:themeColor="text1" w:themeTint="F2"/>
          <w:sz w:val="26"/>
          <w:szCs w:val="26"/>
          <w:lang w:val="en-US"/>
        </w:rPr>
        <w:lastRenderedPageBreak/>
        <w:t>thống đạt được tính trong suốt về phân phối, cho phép người dùng giao tiếp một cách liền mạch bất kể sự phức tạp của hạ tầng mạng bên dưới.</w:t>
      </w:r>
    </w:p>
    <w:p w14:paraId="2A01976B" w14:textId="30C7D492" w:rsidR="00C10CF8" w:rsidRPr="00157647" w:rsidRDefault="00815594" w:rsidP="00A16042">
      <w:pPr>
        <w:pStyle w:val="ListParagraph"/>
        <w:numPr>
          <w:ilvl w:val="1"/>
          <w:numId w:val="21"/>
        </w:numPr>
        <w:spacing w:line="360" w:lineRule="auto"/>
        <w:ind w:left="0" w:right="334" w:firstLine="0"/>
        <w:jc w:val="left"/>
        <w:outlineLvl w:val="1"/>
        <w:rPr>
          <w:b/>
          <w:bCs/>
          <w:sz w:val="32"/>
          <w:szCs w:val="32"/>
          <w:lang w:val="vi-VN"/>
        </w:rPr>
      </w:pPr>
      <w:bookmarkStart w:id="38" w:name="_Toc230910373"/>
      <w:proofErr w:type="spellStart"/>
      <w:r>
        <w:rPr>
          <w:b/>
          <w:bCs/>
          <w:sz w:val="32"/>
          <w:szCs w:val="32"/>
          <w:lang w:val="en-US"/>
        </w:rPr>
        <w:t>Cơ</w:t>
      </w:r>
      <w:proofErr w:type="spellEnd"/>
      <w:r>
        <w:rPr>
          <w:b/>
          <w:bCs/>
          <w:sz w:val="32"/>
          <w:szCs w:val="32"/>
          <w:lang w:val="en-US"/>
        </w:rPr>
        <w:t xml:space="preserve"> </w:t>
      </w:r>
      <w:proofErr w:type="spellStart"/>
      <w:r>
        <w:rPr>
          <w:b/>
          <w:bCs/>
          <w:sz w:val="32"/>
          <w:szCs w:val="32"/>
          <w:lang w:val="en-US"/>
        </w:rPr>
        <w:t>chế</w:t>
      </w:r>
      <w:proofErr w:type="spellEnd"/>
      <w:r>
        <w:rPr>
          <w:b/>
          <w:bCs/>
          <w:sz w:val="32"/>
          <w:szCs w:val="32"/>
          <w:lang w:val="en-US"/>
        </w:rPr>
        <w:t xml:space="preserve"> Peer Discovery</w:t>
      </w:r>
      <w:bookmarkEnd w:id="38"/>
    </w:p>
    <w:p w14:paraId="2148085F" w14:textId="2BC0C0E9" w:rsidR="00157647" w:rsidRDefault="00157647" w:rsidP="00157647">
      <w:pPr>
        <w:spacing w:line="360" w:lineRule="auto"/>
        <w:jc w:val="both"/>
        <w:rPr>
          <w:color w:val="0D0D0D"/>
          <w:sz w:val="26"/>
          <w:szCs w:val="26"/>
          <w:lang w:val="vi-VN"/>
        </w:rPr>
      </w:pPr>
      <w:r>
        <w:rPr>
          <w:color w:val="0D0D0D"/>
          <w:sz w:val="26"/>
          <w:szCs w:val="26"/>
          <w:lang w:val="vi-VN"/>
        </w:rPr>
        <w:t>B</w:t>
      </w:r>
      <w:r w:rsidRPr="00157647">
        <w:rPr>
          <w:color w:val="0D0D0D"/>
          <w:sz w:val="26"/>
          <w:szCs w:val="26"/>
          <w:lang w:val="vi-VN"/>
        </w:rPr>
        <w:t>ài toán đầu tiên và quan trọng nhất cần giải quyết là làm thế nào để một tiến trình mới gia nhập có thể tìm thấy và thiết lập liên kết với các thành viên khác. Quá trình này được gọi là Peer Discovery (khám phá nút). Đối với hệ thống PeerBuzz, việc thiết kế cơ chế này không chỉ đơn thuần là tìm kiếm địa chỉ IP, mà còn là bước khởi tạo để xây dựng một mạng phủ (overlay network) logic ổn định bên trên hạ tầng Internet vật lý</w:t>
      </w:r>
      <w:r>
        <w:rPr>
          <w:color w:val="0D0D0D"/>
          <w:sz w:val="26"/>
          <w:szCs w:val="26"/>
          <w:lang w:val="vi-VN"/>
        </w:rPr>
        <w:t>.</w:t>
      </w:r>
    </w:p>
    <w:p w14:paraId="68272667" w14:textId="77777777" w:rsidR="00157647" w:rsidRDefault="00157647" w:rsidP="00157647">
      <w:pPr>
        <w:spacing w:line="360" w:lineRule="auto"/>
        <w:jc w:val="both"/>
        <w:rPr>
          <w:color w:val="0D0D0D"/>
          <w:sz w:val="26"/>
          <w:szCs w:val="26"/>
          <w:lang w:val="vi-VN"/>
        </w:rPr>
      </w:pPr>
      <w:r>
        <w:rPr>
          <w:color w:val="0D0D0D"/>
          <w:sz w:val="26"/>
          <w:szCs w:val="26"/>
          <w:lang w:val="vi-VN"/>
        </w:rPr>
        <w:t>V</w:t>
      </w:r>
      <w:r w:rsidRPr="00157647">
        <w:rPr>
          <w:color w:val="0D0D0D"/>
          <w:sz w:val="26"/>
          <w:szCs w:val="26"/>
          <w:lang w:val="vi-VN"/>
        </w:rPr>
        <w:t xml:space="preserve">iệc khám phá nút trong môi trường mạng WAN đối mặt với nhiều trở ngại: </w:t>
      </w:r>
    </w:p>
    <w:p w14:paraId="018CEDCE" w14:textId="77777777" w:rsidR="00157647" w:rsidRDefault="00157647" w:rsidP="003F6E6C">
      <w:pPr>
        <w:pStyle w:val="ListParagraph"/>
        <w:numPr>
          <w:ilvl w:val="0"/>
          <w:numId w:val="47"/>
        </w:numPr>
        <w:spacing w:line="360" w:lineRule="auto"/>
        <w:rPr>
          <w:color w:val="0D0D0D"/>
          <w:sz w:val="26"/>
          <w:szCs w:val="26"/>
          <w:lang w:val="vi-VN"/>
        </w:rPr>
      </w:pPr>
      <w:r w:rsidRPr="00157647">
        <w:rPr>
          <w:color w:val="0D0D0D"/>
          <w:sz w:val="26"/>
          <w:szCs w:val="26"/>
          <w:lang w:val="vi-VN"/>
        </w:rPr>
        <w:t>Tính động: Các nút tham gia và rời mạng liên tục mà không báo trước, làm cho danh sách địa chỉ IP nhanh chóng bị lỗi thời</w:t>
      </w:r>
    </w:p>
    <w:p w14:paraId="312BA91D" w14:textId="77777777" w:rsidR="00157647" w:rsidRDefault="00157647" w:rsidP="003F6E6C">
      <w:pPr>
        <w:pStyle w:val="ListParagraph"/>
        <w:numPr>
          <w:ilvl w:val="0"/>
          <w:numId w:val="47"/>
        </w:numPr>
        <w:spacing w:line="360" w:lineRule="auto"/>
        <w:rPr>
          <w:color w:val="0D0D0D"/>
          <w:sz w:val="26"/>
          <w:szCs w:val="26"/>
          <w:lang w:val="vi-VN"/>
        </w:rPr>
      </w:pPr>
      <w:r w:rsidRPr="00157647">
        <w:rPr>
          <w:color w:val="0D0D0D"/>
          <w:sz w:val="26"/>
          <w:szCs w:val="26"/>
          <w:lang w:val="vi-VN"/>
        </w:rPr>
        <w:t>Địa chỉ không cố định: Hầu hết người dùng cá nhân sử dụng IP động và nằm sau các lớp tường lửa hoặc thiết bị NAT, khiến việc kết nối trực tiếp trở nên khó khăn nếu không có thực thể hỗ trợ</w:t>
      </w:r>
    </w:p>
    <w:p w14:paraId="3FBF35EB" w14:textId="160217D8" w:rsidR="00157647" w:rsidRPr="00157647" w:rsidRDefault="00157647" w:rsidP="003F6E6C">
      <w:pPr>
        <w:pStyle w:val="ListParagraph"/>
        <w:numPr>
          <w:ilvl w:val="0"/>
          <w:numId w:val="47"/>
        </w:numPr>
        <w:spacing w:line="360" w:lineRule="auto"/>
        <w:rPr>
          <w:color w:val="0D0D0D"/>
          <w:sz w:val="26"/>
          <w:szCs w:val="26"/>
          <w:lang w:val="vi-VN"/>
        </w:rPr>
      </w:pPr>
      <w:r w:rsidRPr="00157647">
        <w:rPr>
          <w:color w:val="0D0D0D"/>
          <w:sz w:val="26"/>
          <w:szCs w:val="26"/>
          <w:lang w:val="vi-VN"/>
        </w:rPr>
        <w:t>Hạn chế của Broadcasting: Trong mạng LAN, ta có thể sử dụng cơ chế</w:t>
      </w:r>
      <w:r>
        <w:rPr>
          <w:color w:val="0D0D0D"/>
          <w:sz w:val="26"/>
          <w:szCs w:val="26"/>
          <w:lang w:val="vi-VN"/>
        </w:rPr>
        <w:t xml:space="preserve"> </w:t>
      </w:r>
      <w:r w:rsidRPr="00157647">
        <w:rPr>
          <w:color w:val="0D0D0D"/>
          <w:sz w:val="26"/>
          <w:szCs w:val="26"/>
          <w:lang w:val="vi-VN"/>
        </w:rPr>
        <w:t>Broadcasting để tìm thực thể. Tuy nhiên, trên Internet, các thiết bị định tuyến sẽ chặn các gói tin quảng bá này để tránh nghẽn mạng, do đó giải pháp này không khả thi cho một ứng dụng chat quy mô lớn.</w:t>
      </w:r>
    </w:p>
    <w:p w14:paraId="12304573" w14:textId="40E354AF" w:rsidR="00914E45" w:rsidRDefault="00914E45" w:rsidP="00914E45">
      <w:pPr>
        <w:spacing w:line="360" w:lineRule="auto"/>
        <w:jc w:val="center"/>
        <w:rPr>
          <w:color w:val="0D0D0D"/>
          <w:sz w:val="26"/>
          <w:szCs w:val="26"/>
        </w:rPr>
      </w:pPr>
      <w:r w:rsidRPr="00914E45">
        <w:rPr>
          <w:noProof/>
          <w:color w:val="0D0D0D"/>
          <w:sz w:val="26"/>
          <w:szCs w:val="26"/>
        </w:rPr>
        <w:drawing>
          <wp:inline distT="0" distB="0" distL="0" distR="0" wp14:anchorId="6C3484E7" wp14:editId="6B9713BF">
            <wp:extent cx="4557370" cy="2651809"/>
            <wp:effectExtent l="0" t="0" r="2540" b="2540"/>
            <wp:docPr id="55356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65883" name=""/>
                    <pic:cNvPicPr/>
                  </pic:nvPicPr>
                  <pic:blipFill>
                    <a:blip r:embed="rId21"/>
                    <a:stretch>
                      <a:fillRect/>
                    </a:stretch>
                  </pic:blipFill>
                  <pic:spPr>
                    <a:xfrm>
                      <a:off x="0" y="0"/>
                      <a:ext cx="4576043" cy="2662675"/>
                    </a:xfrm>
                    <a:prstGeom prst="rect">
                      <a:avLst/>
                    </a:prstGeom>
                  </pic:spPr>
                </pic:pic>
              </a:graphicData>
            </a:graphic>
          </wp:inline>
        </w:drawing>
      </w:r>
    </w:p>
    <w:p w14:paraId="66D096D0" w14:textId="4E3E4176" w:rsidR="00CC5363" w:rsidRPr="00215BB0" w:rsidRDefault="007273EB" w:rsidP="00215BB0">
      <w:pPr>
        <w:pStyle w:val="Caption"/>
        <w:jc w:val="center"/>
        <w:rPr>
          <w:b w:val="0"/>
          <w:bCs w:val="0"/>
          <w:color w:val="auto"/>
          <w:sz w:val="24"/>
          <w:szCs w:val="24"/>
        </w:rPr>
      </w:pPr>
      <w:bookmarkStart w:id="39" w:name="_Toc230910386"/>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3</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Luồng</w:t>
      </w:r>
      <w:proofErr w:type="spellEnd"/>
      <w:r w:rsidRPr="00215BB0">
        <w:rPr>
          <w:b w:val="0"/>
          <w:bCs w:val="0"/>
          <w:color w:val="auto"/>
          <w:sz w:val="24"/>
          <w:szCs w:val="24"/>
        </w:rPr>
        <w:t xml:space="preserve"> </w:t>
      </w:r>
      <w:proofErr w:type="spellStart"/>
      <w:r w:rsidRPr="00215BB0">
        <w:rPr>
          <w:b w:val="0"/>
          <w:bCs w:val="0"/>
          <w:color w:val="auto"/>
          <w:sz w:val="24"/>
          <w:szCs w:val="24"/>
        </w:rPr>
        <w:t>giao</w:t>
      </w:r>
      <w:proofErr w:type="spellEnd"/>
      <w:r w:rsidRPr="00215BB0">
        <w:rPr>
          <w:b w:val="0"/>
          <w:bCs w:val="0"/>
          <w:color w:val="auto"/>
          <w:sz w:val="24"/>
          <w:szCs w:val="24"/>
        </w:rPr>
        <w:t xml:space="preserve"> </w:t>
      </w:r>
      <w:proofErr w:type="spellStart"/>
      <w:r w:rsidRPr="00215BB0">
        <w:rPr>
          <w:b w:val="0"/>
          <w:bCs w:val="0"/>
          <w:color w:val="auto"/>
          <w:sz w:val="24"/>
          <w:szCs w:val="24"/>
        </w:rPr>
        <w:t>tiếp</w:t>
      </w:r>
      <w:proofErr w:type="spellEnd"/>
      <w:r w:rsidRPr="00215BB0">
        <w:rPr>
          <w:b w:val="0"/>
          <w:bCs w:val="0"/>
          <w:color w:val="auto"/>
          <w:sz w:val="24"/>
          <w:szCs w:val="24"/>
        </w:rPr>
        <w:t xml:space="preserve"> </w:t>
      </w:r>
      <w:proofErr w:type="spellStart"/>
      <w:r w:rsidRPr="00215BB0">
        <w:rPr>
          <w:b w:val="0"/>
          <w:bCs w:val="0"/>
          <w:color w:val="auto"/>
          <w:sz w:val="24"/>
          <w:szCs w:val="24"/>
        </w:rPr>
        <w:t>giữa</w:t>
      </w:r>
      <w:proofErr w:type="spellEnd"/>
      <w:r w:rsidRPr="00215BB0">
        <w:rPr>
          <w:b w:val="0"/>
          <w:bCs w:val="0"/>
          <w:color w:val="auto"/>
          <w:sz w:val="24"/>
          <w:szCs w:val="24"/>
        </w:rPr>
        <w:t xml:space="preserve"> Peer </w:t>
      </w:r>
      <w:proofErr w:type="spellStart"/>
      <w:r w:rsidRPr="00215BB0">
        <w:rPr>
          <w:b w:val="0"/>
          <w:bCs w:val="0"/>
          <w:color w:val="auto"/>
          <w:sz w:val="24"/>
          <w:szCs w:val="24"/>
        </w:rPr>
        <w:t>và</w:t>
      </w:r>
      <w:proofErr w:type="spellEnd"/>
      <w:r w:rsidRPr="00215BB0">
        <w:rPr>
          <w:b w:val="0"/>
          <w:bCs w:val="0"/>
          <w:color w:val="auto"/>
          <w:sz w:val="24"/>
          <w:szCs w:val="24"/>
        </w:rPr>
        <w:t xml:space="preserve"> Bootstrap Server </w:t>
      </w:r>
      <w:proofErr w:type="spellStart"/>
      <w:r w:rsidRPr="00215BB0">
        <w:rPr>
          <w:b w:val="0"/>
          <w:bCs w:val="0"/>
          <w:color w:val="auto"/>
          <w:sz w:val="24"/>
          <w:szCs w:val="24"/>
        </w:rPr>
        <w:t>trong</w:t>
      </w:r>
      <w:proofErr w:type="spellEnd"/>
      <w:r w:rsidRPr="00215BB0">
        <w:rPr>
          <w:b w:val="0"/>
          <w:bCs w:val="0"/>
          <w:color w:val="auto"/>
          <w:sz w:val="24"/>
          <w:szCs w:val="24"/>
        </w:rPr>
        <w:t xml:space="preserve"> </w:t>
      </w:r>
      <w:proofErr w:type="spellStart"/>
      <w:r w:rsidRPr="00215BB0">
        <w:rPr>
          <w:b w:val="0"/>
          <w:bCs w:val="0"/>
          <w:color w:val="auto"/>
          <w:sz w:val="24"/>
          <w:szCs w:val="24"/>
        </w:rPr>
        <w:t>pha</w:t>
      </w:r>
      <w:proofErr w:type="spellEnd"/>
      <w:r w:rsidRPr="00215BB0">
        <w:rPr>
          <w:b w:val="0"/>
          <w:bCs w:val="0"/>
          <w:color w:val="auto"/>
          <w:sz w:val="24"/>
          <w:szCs w:val="24"/>
        </w:rPr>
        <w:t xml:space="preserve"> Discovery</w:t>
      </w:r>
      <w:bookmarkEnd w:id="39"/>
    </w:p>
    <w:p w14:paraId="18692917" w14:textId="08535931" w:rsidR="003F6E6C" w:rsidRDefault="003F6E6C" w:rsidP="00F76B63">
      <w:pPr>
        <w:spacing w:line="360" w:lineRule="auto"/>
        <w:jc w:val="both"/>
        <w:rPr>
          <w:color w:val="0D0D0D"/>
          <w:sz w:val="26"/>
          <w:szCs w:val="26"/>
          <w:lang w:val="vi-VN"/>
        </w:rPr>
      </w:pPr>
      <w:r w:rsidRPr="003F6E6C">
        <w:rPr>
          <w:color w:val="0D0D0D"/>
          <w:sz w:val="26"/>
          <w:szCs w:val="26"/>
          <w:lang w:val="vi-VN"/>
        </w:rPr>
        <w:t xml:space="preserve">Để vượt qua các rào cản trên, PeerBuzz vận dụng mô hình </w:t>
      </w:r>
      <w:r>
        <w:rPr>
          <w:color w:val="0D0D0D"/>
          <w:sz w:val="26"/>
          <w:szCs w:val="26"/>
          <w:lang w:val="vi-VN"/>
        </w:rPr>
        <w:t>k</w:t>
      </w:r>
      <w:r w:rsidRPr="003F6E6C">
        <w:rPr>
          <w:color w:val="0D0D0D"/>
          <w:sz w:val="26"/>
          <w:szCs w:val="26"/>
          <w:lang w:val="vi-VN"/>
        </w:rPr>
        <w:t>iến trúc Hybrid P2P, sử dụng một Bootstrap Server làm điểm hẹn cố định cho toàn hệ thống. Cơ chế khám phá diễn ra theo quy trình kỹ thuật gồm 4 bước chính:</w:t>
      </w:r>
    </w:p>
    <w:p w14:paraId="006CCB14" w14:textId="19EDDA36" w:rsidR="003F6E6C" w:rsidRPr="003F6E6C" w:rsidRDefault="003F6E6C" w:rsidP="003F6E6C">
      <w:pPr>
        <w:pStyle w:val="ListParagraph"/>
        <w:numPr>
          <w:ilvl w:val="0"/>
          <w:numId w:val="48"/>
        </w:numPr>
        <w:spacing w:line="360" w:lineRule="auto"/>
        <w:rPr>
          <w:color w:val="0D0D0D"/>
          <w:sz w:val="26"/>
          <w:szCs w:val="26"/>
        </w:rPr>
      </w:pPr>
      <w:r w:rsidRPr="003F6E6C">
        <w:rPr>
          <w:color w:val="0D0D0D"/>
          <w:sz w:val="26"/>
          <w:szCs w:val="26"/>
          <w:lang w:val="vi-VN"/>
        </w:rPr>
        <w:lastRenderedPageBreak/>
        <w:t>Bước 1: Khởi tạo và Đăng ký</w:t>
      </w:r>
      <w:r>
        <w:rPr>
          <w:color w:val="0D0D0D"/>
          <w:sz w:val="26"/>
          <w:szCs w:val="26"/>
          <w:lang w:val="vi-VN"/>
        </w:rPr>
        <w:t>:</w:t>
      </w:r>
      <w:r w:rsidRPr="003F6E6C">
        <w:rPr>
          <w:color w:val="0D0D0D"/>
          <w:sz w:val="26"/>
          <w:szCs w:val="26"/>
          <w:lang w:val="vi-VN"/>
        </w:rPr>
        <w:t xml:space="preserve"> Khi một Peer Node khởi động, nó sẽ nạp địa chỉ</w:t>
      </w:r>
      <w:r w:rsidR="006F3508">
        <w:rPr>
          <w:color w:val="0D0D0D"/>
          <w:sz w:val="26"/>
          <w:szCs w:val="26"/>
          <w:lang w:val="vi-VN"/>
        </w:rPr>
        <w:t xml:space="preserve"> </w:t>
      </w:r>
      <w:r w:rsidRPr="003F6E6C">
        <w:rPr>
          <w:color w:val="0D0D0D"/>
          <w:sz w:val="26"/>
          <w:szCs w:val="26"/>
          <w:lang w:val="vi-VN"/>
        </w:rPr>
        <w:t>IP và Port của Bootstrap Server từ cấu hình hệ thống. Peer gửi một thông điệp JOIN chứa định danh</w:t>
      </w:r>
      <w:r>
        <w:rPr>
          <w:color w:val="0D0D0D"/>
          <w:sz w:val="26"/>
          <w:szCs w:val="26"/>
          <w:lang w:val="vi-VN"/>
        </w:rPr>
        <w:t xml:space="preserve"> </w:t>
      </w:r>
      <w:r w:rsidRPr="003F6E6C">
        <w:rPr>
          <w:color w:val="0D0D0D"/>
          <w:sz w:val="26"/>
          <w:szCs w:val="26"/>
          <w:lang w:val="vi-VN"/>
        </w:rPr>
        <w:t>PeerID duy nhất và thông tin điểm truy nhập hiện tại của nó tới Bootstrap Server qua Socket TCP</w:t>
      </w:r>
    </w:p>
    <w:p w14:paraId="29F200C9" w14:textId="77777777" w:rsidR="003F6E6C" w:rsidRPr="003F6E6C" w:rsidRDefault="003F6E6C" w:rsidP="003F6E6C">
      <w:pPr>
        <w:pStyle w:val="ListParagraph"/>
        <w:numPr>
          <w:ilvl w:val="0"/>
          <w:numId w:val="48"/>
        </w:numPr>
        <w:spacing w:line="360" w:lineRule="auto"/>
        <w:rPr>
          <w:color w:val="0D0D0D"/>
          <w:sz w:val="26"/>
          <w:szCs w:val="26"/>
        </w:rPr>
      </w:pPr>
      <w:r w:rsidRPr="003F6E6C">
        <w:rPr>
          <w:color w:val="0D0D0D"/>
          <w:sz w:val="26"/>
          <w:szCs w:val="26"/>
          <w:lang w:val="vi-VN"/>
        </w:rPr>
        <w:t>Bước 2: Quản lý Danh sách hoạt động</w:t>
      </w:r>
      <w:r>
        <w:rPr>
          <w:color w:val="0D0D0D"/>
          <w:sz w:val="26"/>
          <w:szCs w:val="26"/>
          <w:lang w:val="vi-VN"/>
        </w:rPr>
        <w:t>:</w:t>
      </w:r>
      <w:r w:rsidRPr="003F6E6C">
        <w:rPr>
          <w:color w:val="0D0D0D"/>
          <w:sz w:val="26"/>
          <w:szCs w:val="26"/>
          <w:lang w:val="vi-VN"/>
        </w:rPr>
        <w:t xml:space="preserve"> Bootstrap Server tiếp nhận yêu cầu, cập nhật thông tin của Peer mới vào cơ sở dữ liệu tạm thời. Máy chủ này đóng vai trò như một Tracker, duy trì một cái nhìn chính xác về các nút đang thực sự trực tuyến trong mạng</w:t>
      </w:r>
    </w:p>
    <w:p w14:paraId="1F9EB07E" w14:textId="77777777" w:rsidR="003F6E6C" w:rsidRPr="003F6E6C" w:rsidRDefault="003F6E6C" w:rsidP="003F6E6C">
      <w:pPr>
        <w:pStyle w:val="ListParagraph"/>
        <w:numPr>
          <w:ilvl w:val="0"/>
          <w:numId w:val="48"/>
        </w:numPr>
        <w:spacing w:line="360" w:lineRule="auto"/>
        <w:rPr>
          <w:color w:val="0D0D0D"/>
          <w:sz w:val="26"/>
          <w:szCs w:val="26"/>
        </w:rPr>
      </w:pPr>
      <w:r w:rsidRPr="003F6E6C">
        <w:rPr>
          <w:color w:val="0D0D0D"/>
          <w:sz w:val="26"/>
          <w:szCs w:val="26"/>
          <w:lang w:val="vi-VN"/>
        </w:rPr>
        <w:t>Bước 3: Phản hồi danh sách láng giềng</w:t>
      </w:r>
      <w:r>
        <w:rPr>
          <w:color w:val="0D0D0D"/>
          <w:sz w:val="26"/>
          <w:szCs w:val="26"/>
          <w:lang w:val="vi-VN"/>
        </w:rPr>
        <w:t>:</w:t>
      </w:r>
      <w:r w:rsidRPr="003F6E6C">
        <w:rPr>
          <w:color w:val="0D0D0D"/>
          <w:sz w:val="26"/>
          <w:szCs w:val="26"/>
          <w:lang w:val="vi-VN"/>
        </w:rPr>
        <w:t xml:space="preserve"> Sau khi đăng ký thành công, Bootstrap Server phản hồi cho Peer mới một danh sách chứa thông tin của một tập hợp các Peer khác đang hoạt động. Việc gửi một tập con thay vì toàn bộ danh sách giúp hệ thống giảm tải truyền thông và tăng tính bảo mật</w:t>
      </w:r>
    </w:p>
    <w:p w14:paraId="425D2931" w14:textId="0403D7AA" w:rsidR="003D37F9" w:rsidRPr="006F3508" w:rsidRDefault="003F6E6C" w:rsidP="003F6E6C">
      <w:pPr>
        <w:pStyle w:val="ListParagraph"/>
        <w:numPr>
          <w:ilvl w:val="0"/>
          <w:numId w:val="48"/>
        </w:numPr>
        <w:spacing w:line="360" w:lineRule="auto"/>
        <w:rPr>
          <w:color w:val="0D0D0D"/>
          <w:sz w:val="26"/>
          <w:szCs w:val="26"/>
        </w:rPr>
      </w:pPr>
      <w:r w:rsidRPr="003F6E6C">
        <w:rPr>
          <w:color w:val="0D0D0D"/>
          <w:sz w:val="26"/>
          <w:szCs w:val="26"/>
          <w:lang w:val="vi-VN"/>
        </w:rPr>
        <w:t>Bước 4: Thiết lập Mạng phủ</w:t>
      </w:r>
      <w:r>
        <w:rPr>
          <w:color w:val="0D0D0D"/>
          <w:sz w:val="26"/>
          <w:szCs w:val="26"/>
          <w:lang w:val="vi-VN"/>
        </w:rPr>
        <w:t>:</w:t>
      </w:r>
      <w:r w:rsidRPr="003F6E6C">
        <w:rPr>
          <w:color w:val="0D0D0D"/>
          <w:sz w:val="26"/>
          <w:szCs w:val="26"/>
          <w:lang w:val="vi-VN"/>
        </w:rPr>
        <w:t xml:space="preserve"> Nhận được danh sách từ Bootstrap Server, Peer mới sẽ chọn ra các</w:t>
      </w:r>
      <w:r>
        <w:rPr>
          <w:color w:val="0D0D0D"/>
          <w:sz w:val="26"/>
          <w:szCs w:val="26"/>
          <w:lang w:val="vi-VN"/>
        </w:rPr>
        <w:t xml:space="preserve"> Peer</w:t>
      </w:r>
      <w:r w:rsidRPr="003F6E6C">
        <w:rPr>
          <w:color w:val="0D0D0D"/>
          <w:sz w:val="26"/>
          <w:szCs w:val="26"/>
          <w:lang w:val="vi-VN"/>
        </w:rPr>
        <w:t xml:space="preserve"> mục tiêu và chủ động thực hiện lệnh </w:t>
      </w:r>
      <w:r w:rsidRPr="003F6E6C">
        <w:rPr>
          <w:i/>
          <w:iCs/>
          <w:color w:val="0D0D0D"/>
          <w:sz w:val="26"/>
          <w:szCs w:val="26"/>
          <w:lang w:val="vi-VN"/>
        </w:rPr>
        <w:t>connect()</w:t>
      </w:r>
      <w:r w:rsidRPr="003F6E6C">
        <w:rPr>
          <w:color w:val="0D0D0D"/>
          <w:sz w:val="26"/>
          <w:szCs w:val="26"/>
          <w:lang w:val="vi-VN"/>
        </w:rPr>
        <w:t xml:space="preserve"> để thiết lập các kênh truyền TCP Socket trực tiếp với các láng giềng này. Tại thời điểm này, Peer chính thức trở thành một phần của mạng phủ phi cấu trúc và có thể bắt đầu trao đổi tin nhắn chat mà không cần sự can thiệp thêm của Bootstrap Server</w:t>
      </w:r>
    </w:p>
    <w:p w14:paraId="2180FC61" w14:textId="095E87C5" w:rsidR="006F3508" w:rsidRDefault="006F3508" w:rsidP="006F3508">
      <w:pPr>
        <w:spacing w:line="360" w:lineRule="auto"/>
        <w:jc w:val="both"/>
        <w:rPr>
          <w:color w:val="0D0D0D"/>
          <w:sz w:val="26"/>
          <w:szCs w:val="26"/>
        </w:rPr>
      </w:pPr>
      <w:r w:rsidRPr="006F3508">
        <w:rPr>
          <w:color w:val="0D0D0D"/>
          <w:sz w:val="26"/>
          <w:szCs w:val="26"/>
        </w:rPr>
        <w:t xml:space="preserve">Cơ chế khám phá không chỉ diễn ra một lần mà là một quá trình liên tục để đối phó với hiện tượng Churn. PeerBuzz </w:t>
      </w:r>
      <w:r w:rsidR="00695E06" w:rsidRPr="00695E06">
        <w:rPr>
          <w:color w:val="0D0D0D"/>
          <w:sz w:val="26"/>
          <w:szCs w:val="26"/>
        </w:rPr>
        <w:t>kết hợp cơ chế timeout tại Bootstrap Server với kỹ thuật lan truyền lỗi dựa trên tin đồn (gossip-based failure detection) [6] để duy trì tính chính xác</w:t>
      </w:r>
      <w:r w:rsidRPr="006F3508">
        <w:rPr>
          <w:color w:val="0D0D0D"/>
          <w:sz w:val="26"/>
          <w:szCs w:val="26"/>
        </w:rPr>
        <w:t xml:space="preserve"> của thông tin láng giềng:</w:t>
      </w:r>
    </w:p>
    <w:p w14:paraId="0249C68B" w14:textId="1306CB6A" w:rsidR="00FA11EA" w:rsidRDefault="00695E06" w:rsidP="006F3508">
      <w:pPr>
        <w:pStyle w:val="ListParagraph"/>
        <w:numPr>
          <w:ilvl w:val="0"/>
          <w:numId w:val="49"/>
        </w:numPr>
        <w:spacing w:line="360" w:lineRule="auto"/>
        <w:rPr>
          <w:color w:val="0D0D0D"/>
          <w:sz w:val="26"/>
          <w:szCs w:val="26"/>
          <w:lang w:val="en-US"/>
        </w:rPr>
      </w:pPr>
      <w:proofErr w:type="spellStart"/>
      <w:r w:rsidRPr="00695E06">
        <w:rPr>
          <w:color w:val="0D0D0D" w:themeColor="text1" w:themeTint="F2"/>
          <w:sz w:val="26"/>
          <w:szCs w:val="26"/>
          <w:lang w:val="en-US"/>
        </w:rPr>
        <w:t>Phát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hiện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và</w:t>
      </w:r>
      <w:proofErr w:type="spellEnd"/>
      <w:r w:rsidRPr="00695E06">
        <w:rPr>
          <w:color w:val="0D0D0D" w:themeColor="text1" w:themeTint="F2"/>
          <w:sz w:val="26"/>
          <w:szCs w:val="26"/>
          <w:lang w:val="en-US"/>
        </w:rPr>
        <w:t xml:space="preserve"> lan </w:t>
      </w:r>
      <w:proofErr w:type="spellStart"/>
      <w:r w:rsidRPr="00695E06">
        <w:rPr>
          <w:color w:val="0D0D0D" w:themeColor="text1" w:themeTint="F2"/>
          <w:sz w:val="26"/>
          <w:szCs w:val="26"/>
          <w:lang w:val="en-US"/>
        </w:rPr>
        <w:t>truyền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lỗi</w:t>
      </w:r>
      <w:proofErr w:type="spellEnd"/>
      <w:r w:rsidRPr="00695E06">
        <w:rPr>
          <w:color w:val="0D0D0D" w:themeColor="text1" w:themeTint="F2"/>
          <w:sz w:val="26"/>
          <w:szCs w:val="26"/>
          <w:lang w:val="en-US"/>
        </w:rPr>
        <w:t xml:space="preserve">: Khi </w:t>
      </w:r>
      <w:proofErr w:type="spellStart"/>
      <w:r w:rsidRPr="00695E06">
        <w:rPr>
          <w:color w:val="0D0D0D" w:themeColor="text1" w:themeTint="F2"/>
          <w:sz w:val="26"/>
          <w:szCs w:val="26"/>
          <w:lang w:val="en-US"/>
        </w:rPr>
        <w:t>một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kết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nối</w:t>
      </w:r>
      <w:proofErr w:type="spellEnd"/>
      <w:r w:rsidRPr="00695E06">
        <w:rPr>
          <w:color w:val="0D0D0D" w:themeColor="text1" w:themeTint="F2"/>
          <w:sz w:val="26"/>
          <w:szCs w:val="26"/>
          <w:lang w:val="en-US"/>
        </w:rPr>
        <w:t xml:space="preserve"> TCP </w:t>
      </w:r>
      <w:proofErr w:type="spellStart"/>
      <w:r w:rsidRPr="00695E06">
        <w:rPr>
          <w:color w:val="0D0D0D" w:themeColor="text1" w:themeTint="F2"/>
          <w:sz w:val="26"/>
          <w:szCs w:val="26"/>
          <w:lang w:val="en-US"/>
        </w:rPr>
        <w:t>tới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một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giềng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ngắt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hoặc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không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phản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hồi</w:t>
      </w:r>
      <w:proofErr w:type="spellEnd"/>
      <w:r w:rsidRPr="00695E06">
        <w:rPr>
          <w:color w:val="0D0D0D" w:themeColor="text1" w:themeTint="F2"/>
          <w:sz w:val="26"/>
          <w:szCs w:val="26"/>
          <w:lang w:val="en-US"/>
        </w:rPr>
        <w:t xml:space="preserve">, Peer </w:t>
      </w:r>
      <w:proofErr w:type="spellStart"/>
      <w:r w:rsidRPr="00695E06">
        <w:rPr>
          <w:color w:val="0D0D0D" w:themeColor="text1" w:themeTint="F2"/>
          <w:sz w:val="26"/>
          <w:szCs w:val="26"/>
          <w:lang w:val="en-US"/>
        </w:rPr>
        <w:t>phát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hiện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lỗi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sẽ</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phát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tán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thông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điệp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gossipDown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tới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một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tập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nhỏ</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giềng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còn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Cơ</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chế</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này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nhanh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chóng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hội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tụ</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thông</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về</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nút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chết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tới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toàn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phủ</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mà</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không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cần</w:t>
      </w:r>
      <w:proofErr w:type="spellEnd"/>
      <w:r w:rsidRPr="00695E06">
        <w:rPr>
          <w:color w:val="0D0D0D" w:themeColor="text1" w:themeTint="F2"/>
          <w:sz w:val="26"/>
          <w:szCs w:val="26"/>
          <w:lang w:val="en-US"/>
        </w:rPr>
        <w:t xml:space="preserve"> Bootstrap Server </w:t>
      </w:r>
      <w:proofErr w:type="spellStart"/>
      <w:r w:rsidRPr="00695E06">
        <w:rPr>
          <w:color w:val="0D0D0D" w:themeColor="text1" w:themeTint="F2"/>
          <w:sz w:val="26"/>
          <w:szCs w:val="26"/>
          <w:lang w:val="en-US"/>
        </w:rPr>
        <w:t>phải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chủ</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động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thông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báo</w:t>
      </w:r>
      <w:proofErr w:type="spellEnd"/>
      <w:r w:rsidRPr="00695E06">
        <w:rPr>
          <w:color w:val="0D0D0D" w:themeColor="text1" w:themeTint="F2"/>
          <w:sz w:val="26"/>
          <w:szCs w:val="26"/>
          <w:lang w:val="en-US"/>
        </w:rPr>
        <w:t xml:space="preserve">. Trong </w:t>
      </w:r>
      <w:proofErr w:type="spellStart"/>
      <w:r w:rsidRPr="00695E06">
        <w:rPr>
          <w:color w:val="0D0D0D" w:themeColor="text1" w:themeTint="F2"/>
          <w:sz w:val="26"/>
          <w:szCs w:val="26"/>
          <w:lang w:val="en-US"/>
        </w:rPr>
        <w:t>phiên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bản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hiện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tại</w:t>
      </w:r>
      <w:proofErr w:type="spellEnd"/>
      <w:r w:rsidRPr="00695E06">
        <w:rPr>
          <w:color w:val="0D0D0D" w:themeColor="text1" w:themeTint="F2"/>
          <w:sz w:val="26"/>
          <w:szCs w:val="26"/>
          <w:lang w:val="en-US"/>
        </w:rPr>
        <w:t xml:space="preserve">, gossip </w:t>
      </w:r>
      <w:proofErr w:type="spellStart"/>
      <w:r w:rsidRPr="00695E06">
        <w:rPr>
          <w:color w:val="0D0D0D" w:themeColor="text1" w:themeTint="F2"/>
          <w:sz w:val="26"/>
          <w:szCs w:val="26"/>
          <w:lang w:val="en-US"/>
        </w:rPr>
        <w:t>được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sử</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dụng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chuyên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biệt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phát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hiện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lỗi</w:t>
      </w:r>
      <w:proofErr w:type="spellEnd"/>
      <w:r w:rsidRPr="00695E06">
        <w:rPr>
          <w:color w:val="0D0D0D" w:themeColor="text1" w:themeTint="F2"/>
          <w:sz w:val="26"/>
          <w:szCs w:val="26"/>
          <w:lang w:val="en-US"/>
        </w:rPr>
        <w:t xml:space="preserve"> (failure notification), </w:t>
      </w:r>
      <w:proofErr w:type="spellStart"/>
      <w:r w:rsidRPr="00695E06">
        <w:rPr>
          <w:color w:val="0D0D0D" w:themeColor="text1" w:themeTint="F2"/>
          <w:sz w:val="26"/>
          <w:szCs w:val="26"/>
          <w:lang w:val="en-US"/>
        </w:rPr>
        <w:t>là</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một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ứng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dụng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quan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trọng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của</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nguyên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lý</w:t>
      </w:r>
      <w:proofErr w:type="spellEnd"/>
      <w:r w:rsidRPr="00695E06">
        <w:rPr>
          <w:color w:val="0D0D0D" w:themeColor="text1" w:themeTint="F2"/>
          <w:sz w:val="26"/>
          <w:szCs w:val="26"/>
          <w:lang w:val="en-US"/>
        </w:rPr>
        <w:t xml:space="preserve"> Gossip-based failure detection [6]. </w:t>
      </w:r>
      <w:proofErr w:type="spellStart"/>
      <w:r w:rsidRPr="00695E06">
        <w:rPr>
          <w:color w:val="0D0D0D" w:themeColor="text1" w:themeTint="F2"/>
          <w:sz w:val="26"/>
          <w:szCs w:val="26"/>
          <w:lang w:val="en-US"/>
        </w:rPr>
        <w:t>Việc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mở</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rộng</w:t>
      </w:r>
      <w:proofErr w:type="spellEnd"/>
      <w:r w:rsidRPr="00695E06">
        <w:rPr>
          <w:color w:val="0D0D0D" w:themeColor="text1" w:themeTint="F2"/>
          <w:sz w:val="26"/>
          <w:szCs w:val="26"/>
          <w:lang w:val="en-US"/>
        </w:rPr>
        <w:t xml:space="preserve"> sang Gossip-based Peer Sampling </w:t>
      </w:r>
      <w:proofErr w:type="spellStart"/>
      <w:r w:rsidRPr="00695E06">
        <w:rPr>
          <w:color w:val="0D0D0D" w:themeColor="text1" w:themeTint="F2"/>
          <w:sz w:val="26"/>
          <w:szCs w:val="26"/>
          <w:lang w:val="en-US"/>
        </w:rPr>
        <w:t>đầy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đủ</w:t>
      </w:r>
      <w:proofErr w:type="spellEnd"/>
      <w:r w:rsidR="005247E3">
        <w:rPr>
          <w:color w:val="0D0D0D" w:themeColor="text1" w:themeTint="F2"/>
          <w:sz w:val="26"/>
          <w:szCs w:val="26"/>
          <w:lang w:val="en-US"/>
        </w:rPr>
        <w:t>,</w:t>
      </w:r>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trong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đó</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w:t>
      </w:r>
      <w:proofErr w:type="spellEnd"/>
      <w:r w:rsidRPr="00695E06">
        <w:rPr>
          <w:color w:val="0D0D0D" w:themeColor="text1" w:themeTint="F2"/>
          <w:sz w:val="26"/>
          <w:szCs w:val="26"/>
          <w:lang w:val="en-US"/>
        </w:rPr>
        <w:t xml:space="preserve"> Peer </w:t>
      </w:r>
      <w:proofErr w:type="spellStart"/>
      <w:r w:rsidRPr="00695E06">
        <w:rPr>
          <w:color w:val="0D0D0D" w:themeColor="text1" w:themeTint="F2"/>
          <w:sz w:val="26"/>
          <w:szCs w:val="26"/>
          <w:lang w:val="en-US"/>
        </w:rPr>
        <w:t>trao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đổi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toàn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danh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sách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giềng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để</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duy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trì</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tính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tươi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mới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của</w:t>
      </w:r>
      <w:proofErr w:type="spellEnd"/>
      <w:r w:rsidRPr="00695E06">
        <w:rPr>
          <w:color w:val="0D0D0D" w:themeColor="text1" w:themeTint="F2"/>
          <w:sz w:val="26"/>
          <w:szCs w:val="26"/>
          <w:lang w:val="en-US"/>
        </w:rPr>
        <w:t xml:space="preserve"> partial view </w:t>
      </w:r>
      <w:proofErr w:type="spellStart"/>
      <w:r w:rsidRPr="00695E06">
        <w:rPr>
          <w:color w:val="0D0D0D" w:themeColor="text1" w:themeTint="F2"/>
          <w:sz w:val="26"/>
          <w:szCs w:val="26"/>
          <w:lang w:val="en-US"/>
        </w:rPr>
        <w:t>được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xác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định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là</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hướng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phát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triển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tiếp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theo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của</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hệ</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thống</w:t>
      </w:r>
      <w:proofErr w:type="spellEnd"/>
      <w:r w:rsidRPr="00695E06">
        <w:rPr>
          <w:color w:val="0D0D0D" w:themeColor="text1" w:themeTint="F2"/>
          <w:sz w:val="26"/>
          <w:szCs w:val="26"/>
          <w:lang w:val="en-US"/>
        </w:rPr>
        <w:t>.</w:t>
      </w:r>
    </w:p>
    <w:p w14:paraId="39B82FD6" w14:textId="710A2BD8" w:rsidR="006F3508" w:rsidRDefault="006F3508" w:rsidP="006F3508">
      <w:pPr>
        <w:pStyle w:val="ListParagraph"/>
        <w:numPr>
          <w:ilvl w:val="0"/>
          <w:numId w:val="49"/>
        </w:numPr>
        <w:spacing w:line="360" w:lineRule="auto"/>
        <w:rPr>
          <w:color w:val="0D0D0D"/>
          <w:sz w:val="26"/>
          <w:szCs w:val="26"/>
          <w:lang w:val="en-US"/>
        </w:rPr>
      </w:pPr>
      <w:r w:rsidRPr="0C1117AE">
        <w:rPr>
          <w:color w:val="0D0D0D" w:themeColor="text1" w:themeTint="F2"/>
          <w:sz w:val="26"/>
          <w:szCs w:val="26"/>
          <w:lang w:val="en-US"/>
        </w:rPr>
        <w:t>Phát hiện nút chết: Nếu một kết nối Socket tới láng giềng bị ngắt hoặc không phản hồi sau một khoảng thời gian, Peer sẽ loại bỏ nút đó khỏi danh sách cục bộ và yêu cầu Bootstrap Server cung cấp các láng giềng mới để thay thế</w:t>
      </w:r>
    </w:p>
    <w:p w14:paraId="3E017C8E" w14:textId="57FF1EAE" w:rsidR="005B008E" w:rsidRPr="00215BB0" w:rsidRDefault="00DF0A3B" w:rsidP="00215BB0">
      <w:pPr>
        <w:pStyle w:val="Caption"/>
        <w:jc w:val="center"/>
        <w:rPr>
          <w:b w:val="0"/>
          <w:bCs w:val="0"/>
          <w:color w:val="auto"/>
          <w:sz w:val="24"/>
          <w:szCs w:val="24"/>
        </w:rPr>
      </w:pPr>
      <w:bookmarkStart w:id="40" w:name="_Toc230910342"/>
      <w:proofErr w:type="spellStart"/>
      <w:r w:rsidRPr="00215BB0">
        <w:rPr>
          <w:b w:val="0"/>
          <w:bCs w:val="0"/>
          <w:color w:val="auto"/>
          <w:sz w:val="24"/>
          <w:szCs w:val="24"/>
        </w:rPr>
        <w:lastRenderedPageBreak/>
        <w:t>Bảng</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Bảng \* ARABIC \* MERGEFORMAT </w:instrText>
      </w:r>
      <w:r w:rsidRPr="00215BB0">
        <w:rPr>
          <w:b w:val="0"/>
          <w:bCs w:val="0"/>
          <w:color w:val="auto"/>
          <w:sz w:val="24"/>
          <w:szCs w:val="24"/>
        </w:rPr>
        <w:fldChar w:fldCharType="separate"/>
      </w:r>
      <w:r w:rsidR="002D6B74" w:rsidRPr="00215BB0">
        <w:rPr>
          <w:b w:val="0"/>
          <w:bCs w:val="0"/>
          <w:color w:val="auto"/>
          <w:sz w:val="24"/>
          <w:szCs w:val="24"/>
        </w:rPr>
        <w:t>4</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Xử</w:t>
      </w:r>
      <w:proofErr w:type="spellEnd"/>
      <w:r w:rsidRPr="00215BB0">
        <w:rPr>
          <w:b w:val="0"/>
          <w:bCs w:val="0"/>
          <w:color w:val="auto"/>
          <w:sz w:val="24"/>
          <w:szCs w:val="24"/>
        </w:rPr>
        <w:t xml:space="preserve"> </w:t>
      </w:r>
      <w:proofErr w:type="spellStart"/>
      <w:r w:rsidRPr="00215BB0">
        <w:rPr>
          <w:b w:val="0"/>
          <w:bCs w:val="0"/>
          <w:color w:val="auto"/>
          <w:sz w:val="24"/>
          <w:szCs w:val="24"/>
        </w:rPr>
        <w:t>lý</w:t>
      </w:r>
      <w:proofErr w:type="spellEnd"/>
      <w:r w:rsidRPr="00215BB0">
        <w:rPr>
          <w:b w:val="0"/>
          <w:bCs w:val="0"/>
          <w:color w:val="auto"/>
          <w:sz w:val="24"/>
          <w:szCs w:val="24"/>
        </w:rPr>
        <w:t xml:space="preserve"> </w:t>
      </w:r>
      <w:proofErr w:type="spellStart"/>
      <w:r w:rsidRPr="00215BB0">
        <w:rPr>
          <w:b w:val="0"/>
          <w:bCs w:val="0"/>
          <w:color w:val="auto"/>
          <w:sz w:val="24"/>
          <w:szCs w:val="24"/>
        </w:rPr>
        <w:t>các</w:t>
      </w:r>
      <w:proofErr w:type="spellEnd"/>
      <w:r w:rsidRPr="00215BB0">
        <w:rPr>
          <w:b w:val="0"/>
          <w:bCs w:val="0"/>
          <w:color w:val="auto"/>
          <w:sz w:val="24"/>
          <w:szCs w:val="24"/>
        </w:rPr>
        <w:t xml:space="preserve"> </w:t>
      </w:r>
      <w:proofErr w:type="spellStart"/>
      <w:r w:rsidRPr="00215BB0">
        <w:rPr>
          <w:b w:val="0"/>
          <w:bCs w:val="0"/>
          <w:color w:val="auto"/>
          <w:sz w:val="24"/>
          <w:szCs w:val="24"/>
        </w:rPr>
        <w:t>loại</w:t>
      </w:r>
      <w:proofErr w:type="spellEnd"/>
      <w:r w:rsidRPr="00215BB0">
        <w:rPr>
          <w:b w:val="0"/>
          <w:bCs w:val="0"/>
          <w:color w:val="auto"/>
          <w:sz w:val="24"/>
          <w:szCs w:val="24"/>
        </w:rPr>
        <w:t xml:space="preserve"> </w:t>
      </w:r>
      <w:proofErr w:type="spellStart"/>
      <w:r w:rsidRPr="00215BB0">
        <w:rPr>
          <w:b w:val="0"/>
          <w:bCs w:val="0"/>
          <w:color w:val="auto"/>
          <w:sz w:val="24"/>
          <w:szCs w:val="24"/>
        </w:rPr>
        <w:t>thông</w:t>
      </w:r>
      <w:proofErr w:type="spellEnd"/>
      <w:r w:rsidRPr="00215BB0">
        <w:rPr>
          <w:b w:val="0"/>
          <w:bCs w:val="0"/>
          <w:color w:val="auto"/>
          <w:sz w:val="24"/>
          <w:szCs w:val="24"/>
        </w:rPr>
        <w:t xml:space="preserve"> </w:t>
      </w:r>
      <w:proofErr w:type="spellStart"/>
      <w:r w:rsidRPr="00215BB0">
        <w:rPr>
          <w:b w:val="0"/>
          <w:bCs w:val="0"/>
          <w:color w:val="auto"/>
          <w:sz w:val="24"/>
          <w:szCs w:val="24"/>
        </w:rPr>
        <w:t>điệp</w:t>
      </w:r>
      <w:proofErr w:type="spellEnd"/>
      <w:r w:rsidRPr="00215BB0">
        <w:rPr>
          <w:b w:val="0"/>
          <w:bCs w:val="0"/>
          <w:color w:val="auto"/>
          <w:sz w:val="24"/>
          <w:szCs w:val="24"/>
        </w:rPr>
        <w:t xml:space="preserve"> </w:t>
      </w:r>
      <w:proofErr w:type="spellStart"/>
      <w:r w:rsidRPr="00215BB0">
        <w:rPr>
          <w:b w:val="0"/>
          <w:bCs w:val="0"/>
          <w:color w:val="auto"/>
          <w:sz w:val="24"/>
          <w:szCs w:val="24"/>
        </w:rPr>
        <w:t>tại</w:t>
      </w:r>
      <w:proofErr w:type="spellEnd"/>
      <w:r w:rsidRPr="00215BB0">
        <w:rPr>
          <w:b w:val="0"/>
          <w:bCs w:val="0"/>
          <w:color w:val="auto"/>
          <w:sz w:val="24"/>
          <w:szCs w:val="24"/>
        </w:rPr>
        <w:t xml:space="preserve"> Bootstrap Server</w:t>
      </w:r>
      <w:bookmarkEnd w:id="40"/>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tblGrid>
      <w:tr w:rsidR="00234BEE" w14:paraId="7D20C0A1" w14:textId="77777777" w:rsidTr="00234BEE">
        <w:tc>
          <w:tcPr>
            <w:tcW w:w="8784" w:type="dxa"/>
          </w:tcPr>
          <w:p w14:paraId="0EB60AA6"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0000FF"/>
                <w:sz w:val="18"/>
                <w:szCs w:val="18"/>
                <w:lang w:val="en-US"/>
              </w:rPr>
              <w:t>void</w:t>
            </w: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_processMessage</w:t>
            </w:r>
            <w:r w:rsidRPr="0C1117AE">
              <w:rPr>
                <w:rFonts w:ascii="Menlo" w:hAnsi="Menlo" w:cs="Menlo"/>
                <w:color w:val="3B3B3B"/>
                <w:sz w:val="18"/>
                <w:szCs w:val="18"/>
                <w:lang w:val="en-US"/>
              </w:rPr>
              <w:t>(</w:t>
            </w:r>
            <w:r w:rsidRPr="0C1117AE">
              <w:rPr>
                <w:rFonts w:ascii="Menlo" w:hAnsi="Menlo" w:cs="Menlo"/>
                <w:color w:val="267F99"/>
                <w:sz w:val="18"/>
                <w:szCs w:val="18"/>
                <w:lang w:val="en-US"/>
              </w:rPr>
              <w:t>Map</w:t>
            </w:r>
            <w:r w:rsidRPr="0C1117AE">
              <w:rPr>
                <w:rFonts w:ascii="Menlo" w:hAnsi="Menlo" w:cs="Menlo"/>
                <w:color w:val="3B3B3B"/>
                <w:sz w:val="18"/>
                <w:szCs w:val="18"/>
                <w:lang w:val="en-US"/>
              </w:rPr>
              <w:t>&lt;</w:t>
            </w:r>
            <w:r w:rsidRPr="0C1117AE">
              <w:rPr>
                <w:rFonts w:ascii="Menlo" w:hAnsi="Menlo" w:cs="Menlo"/>
                <w:color w:val="267F99"/>
                <w:sz w:val="18"/>
                <w:szCs w:val="18"/>
                <w:lang w:val="en-US"/>
              </w:rPr>
              <w:t>String</w:t>
            </w:r>
            <w:r w:rsidRPr="0C1117AE">
              <w:rPr>
                <w:rFonts w:ascii="Menlo" w:hAnsi="Menlo" w:cs="Menlo"/>
                <w:color w:val="3B3B3B"/>
                <w:sz w:val="18"/>
                <w:szCs w:val="18"/>
                <w:lang w:val="en-US"/>
              </w:rPr>
              <w:t xml:space="preserve">, </w:t>
            </w:r>
            <w:r w:rsidRPr="0C1117AE">
              <w:rPr>
                <w:rFonts w:ascii="Menlo" w:hAnsi="Menlo" w:cs="Menlo"/>
                <w:color w:val="267F99"/>
                <w:sz w:val="18"/>
                <w:szCs w:val="18"/>
                <w:lang w:val="en-US"/>
              </w:rPr>
              <w:t>dynamic</w:t>
            </w:r>
            <w:r w:rsidRPr="0C1117AE">
              <w:rPr>
                <w:rFonts w:ascii="Menlo" w:hAnsi="Menlo" w:cs="Menlo"/>
                <w:color w:val="3B3B3B"/>
                <w:sz w:val="18"/>
                <w:szCs w:val="18"/>
                <w:lang w:val="en-US"/>
              </w:rPr>
              <w:t xml:space="preserve">&gt; </w:t>
            </w:r>
            <w:r w:rsidRPr="0C1117AE">
              <w:rPr>
                <w:rFonts w:ascii="Menlo" w:hAnsi="Menlo" w:cs="Menlo"/>
                <w:color w:val="001080"/>
                <w:sz w:val="18"/>
                <w:szCs w:val="18"/>
                <w:lang w:val="en-US"/>
              </w:rPr>
              <w:t>msg</w:t>
            </w:r>
            <w:r w:rsidRPr="0C1117AE">
              <w:rPr>
                <w:rFonts w:ascii="Menlo" w:hAnsi="Menlo" w:cs="Menlo"/>
                <w:color w:val="3B3B3B"/>
                <w:sz w:val="18"/>
                <w:szCs w:val="18"/>
                <w:lang w:val="en-US"/>
              </w:rPr>
              <w:t xml:space="preserve">, </w:t>
            </w:r>
            <w:r w:rsidRPr="0C1117AE">
              <w:rPr>
                <w:rFonts w:ascii="Menlo" w:hAnsi="Menlo" w:cs="Menlo"/>
                <w:color w:val="267F99"/>
                <w:sz w:val="18"/>
                <w:szCs w:val="18"/>
                <w:lang w:val="en-US"/>
              </w:rPr>
              <w:t>Socket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client</w:t>
            </w:r>
            <w:r w:rsidRPr="0C1117AE">
              <w:rPr>
                <w:rFonts w:ascii="Menlo" w:hAnsi="Menlo" w:cs="Menlo"/>
                <w:color w:val="3B3B3B"/>
                <w:sz w:val="18"/>
                <w:szCs w:val="18"/>
                <w:lang w:val="en-US"/>
              </w:rPr>
              <w:t>) {</w:t>
            </w:r>
          </w:p>
          <w:p w14:paraId="78C33388" w14:textId="77777777" w:rsidR="00234BEE" w:rsidRDefault="00234BEE" w:rsidP="0C1117AE">
            <w:pPr>
              <w:shd w:val="clear" w:color="auto" w:fill="FFFFFF" w:themeFill="background1"/>
              <w:spacing w:line="270" w:lineRule="atLeast"/>
              <w:rPr>
                <w:rFonts w:ascii="Menlo" w:hAnsi="Menlo" w:cs="Menlo"/>
                <w:color w:val="3B3B3B"/>
                <w:sz w:val="18"/>
                <w:szCs w:val="18"/>
                <w:lang w:val="en-GB"/>
              </w:rPr>
            </w:pPr>
            <w:r w:rsidRPr="0C1117AE">
              <w:rPr>
                <w:rFonts w:ascii="Menlo" w:hAnsi="Menlo" w:cs="Menlo"/>
                <w:color w:val="3B3B3B"/>
                <w:sz w:val="18"/>
                <w:szCs w:val="18"/>
                <w:lang w:val="en-GB"/>
              </w:rPr>
              <w:t xml:space="preserve">    </w:t>
            </w:r>
            <w:r w:rsidRPr="0C1117AE">
              <w:rPr>
                <w:rFonts w:ascii="Menlo" w:hAnsi="Menlo" w:cs="Menlo"/>
                <w:color w:val="0000FF"/>
                <w:sz w:val="18"/>
                <w:szCs w:val="18"/>
                <w:lang w:val="en-GB"/>
              </w:rPr>
              <w:t>final</w:t>
            </w:r>
            <w:r w:rsidRPr="0C1117AE">
              <w:rPr>
                <w:rFonts w:ascii="Menlo" w:hAnsi="Menlo" w:cs="Menlo"/>
                <w:color w:val="3B3B3B"/>
                <w:sz w:val="18"/>
                <w:szCs w:val="18"/>
                <w:lang w:val="en-GB"/>
              </w:rPr>
              <w:t xml:space="preserve"> </w:t>
            </w:r>
            <w:r w:rsidRPr="0C1117AE">
              <w:rPr>
                <w:rFonts w:ascii="Menlo" w:hAnsi="Menlo" w:cs="Menlo"/>
                <w:color w:val="001080"/>
                <w:sz w:val="18"/>
                <w:szCs w:val="18"/>
                <w:lang w:val="en-GB"/>
              </w:rPr>
              <w:t>type</w:t>
            </w:r>
            <w:r w:rsidRPr="0C1117AE">
              <w:rPr>
                <w:rFonts w:ascii="Menlo" w:hAnsi="Menlo" w:cs="Menlo"/>
                <w:color w:val="3B3B3B"/>
                <w:sz w:val="18"/>
                <w:szCs w:val="18"/>
                <w:lang w:val="en-GB"/>
              </w:rPr>
              <w:t xml:space="preserve"> </w:t>
            </w:r>
            <w:r w:rsidRPr="0C1117AE">
              <w:rPr>
                <w:rFonts w:ascii="Menlo" w:hAnsi="Menlo" w:cs="Menlo"/>
                <w:color w:val="000000" w:themeColor="text1"/>
                <w:sz w:val="18"/>
                <w:szCs w:val="18"/>
                <w:lang w:val="en-GB"/>
              </w:rPr>
              <w:t>=</w:t>
            </w:r>
            <w:r w:rsidRPr="0C1117AE">
              <w:rPr>
                <w:rFonts w:ascii="Menlo" w:hAnsi="Menlo" w:cs="Menlo"/>
                <w:color w:val="3B3B3B"/>
                <w:sz w:val="18"/>
                <w:szCs w:val="18"/>
                <w:lang w:val="en-GB"/>
              </w:rPr>
              <w:t xml:space="preserve"> </w:t>
            </w:r>
            <w:r w:rsidRPr="0C1117AE">
              <w:rPr>
                <w:rFonts w:ascii="Menlo" w:hAnsi="Menlo" w:cs="Menlo"/>
                <w:color w:val="001080"/>
                <w:sz w:val="18"/>
                <w:szCs w:val="18"/>
                <w:lang w:val="en-GB"/>
              </w:rPr>
              <w:t>msg</w:t>
            </w:r>
            <w:r w:rsidRPr="0C1117AE">
              <w:rPr>
                <w:rFonts w:ascii="Menlo" w:hAnsi="Menlo" w:cs="Menlo"/>
                <w:color w:val="3B3B3B"/>
                <w:sz w:val="18"/>
                <w:szCs w:val="18"/>
                <w:lang w:val="en-GB"/>
              </w:rPr>
              <w:t>[</w:t>
            </w:r>
            <w:r w:rsidRPr="0C1117AE">
              <w:rPr>
                <w:rFonts w:ascii="Menlo" w:hAnsi="Menlo" w:cs="Menlo"/>
                <w:color w:val="A31515"/>
                <w:sz w:val="18"/>
                <w:szCs w:val="18"/>
                <w:lang w:val="en-GB"/>
              </w:rPr>
              <w:t>'type'</w:t>
            </w:r>
            <w:r w:rsidRPr="0C1117AE">
              <w:rPr>
                <w:rFonts w:ascii="Menlo" w:hAnsi="Menlo" w:cs="Menlo"/>
                <w:color w:val="3B3B3B"/>
                <w:sz w:val="18"/>
                <w:szCs w:val="18"/>
                <w:lang w:val="en-GB"/>
              </w:rPr>
              <w:t>];</w:t>
            </w:r>
          </w:p>
          <w:p w14:paraId="739CCF34"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00FF"/>
                <w:sz w:val="18"/>
                <w:szCs w:val="18"/>
                <w:lang w:val="en-US"/>
              </w:rPr>
              <w:t>final</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senderId</w:t>
            </w:r>
            <w:r w:rsidRPr="0C1117AE">
              <w:rPr>
                <w:rFonts w:ascii="Menlo" w:hAnsi="Menlo" w:cs="Menlo"/>
                <w:color w:val="3B3B3B"/>
                <w:sz w:val="18"/>
                <w:szCs w:val="18"/>
                <w:lang w:val="en-US"/>
              </w:rPr>
              <w:t xml:space="preserve"> </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msg</w:t>
            </w:r>
            <w:r w:rsidRPr="0C1117AE">
              <w:rPr>
                <w:rFonts w:ascii="Menlo" w:hAnsi="Menlo" w:cs="Menlo"/>
                <w:color w:val="3B3B3B"/>
                <w:sz w:val="18"/>
                <w:szCs w:val="18"/>
                <w:lang w:val="en-US"/>
              </w:rPr>
              <w:t>[</w:t>
            </w:r>
            <w:r w:rsidRPr="0C1117AE">
              <w:rPr>
                <w:rFonts w:ascii="Menlo" w:hAnsi="Menlo" w:cs="Menlo"/>
                <w:color w:val="A31515"/>
                <w:sz w:val="18"/>
                <w:szCs w:val="18"/>
                <w:lang w:val="en-US"/>
              </w:rPr>
              <w:t>'sender_id'</w:t>
            </w:r>
            <w:r w:rsidRPr="0C1117AE">
              <w:rPr>
                <w:rFonts w:ascii="Menlo" w:hAnsi="Menlo" w:cs="Menlo"/>
                <w:color w:val="3B3B3B"/>
                <w:sz w:val="18"/>
                <w:szCs w:val="18"/>
                <w:lang w:val="en-US"/>
              </w:rPr>
              <w:t>];</w:t>
            </w:r>
          </w:p>
          <w:p w14:paraId="61C6062F"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00FF"/>
                <w:sz w:val="18"/>
                <w:szCs w:val="18"/>
                <w:lang w:val="en-US"/>
              </w:rPr>
              <w:t>final</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payload</w:t>
            </w:r>
            <w:r w:rsidRPr="0C1117AE">
              <w:rPr>
                <w:rFonts w:ascii="Menlo" w:hAnsi="Menlo" w:cs="Menlo"/>
                <w:color w:val="3B3B3B"/>
                <w:sz w:val="18"/>
                <w:szCs w:val="18"/>
                <w:lang w:val="en-US"/>
              </w:rPr>
              <w:t xml:space="preserve"> </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msg</w:t>
            </w:r>
            <w:r w:rsidRPr="0C1117AE">
              <w:rPr>
                <w:rFonts w:ascii="Menlo" w:hAnsi="Menlo" w:cs="Menlo"/>
                <w:color w:val="3B3B3B"/>
                <w:sz w:val="18"/>
                <w:szCs w:val="18"/>
                <w:lang w:val="en-US"/>
              </w:rPr>
              <w:t>[</w:t>
            </w:r>
            <w:r w:rsidRPr="0C1117AE">
              <w:rPr>
                <w:rFonts w:ascii="Menlo" w:hAnsi="Menlo" w:cs="Menlo"/>
                <w:color w:val="A31515"/>
                <w:sz w:val="18"/>
                <w:szCs w:val="18"/>
                <w:lang w:val="en-US"/>
              </w:rPr>
              <w:t>'payload'</w:t>
            </w:r>
            <w:r w:rsidRPr="0C1117AE">
              <w:rPr>
                <w:rFonts w:ascii="Menlo" w:hAnsi="Menlo" w:cs="Menlo"/>
                <w:color w:val="3B3B3B"/>
                <w:sz w:val="18"/>
                <w:szCs w:val="18"/>
                <w:lang w:val="en-US"/>
              </w:rPr>
              <w:t xml:space="preserve">] </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p>
          <w:p w14:paraId="04E82281" w14:textId="77777777" w:rsidR="00234BEE" w:rsidRDefault="00234BEE" w:rsidP="00234BEE">
            <w:pPr>
              <w:shd w:val="clear" w:color="auto" w:fill="FFFFFF"/>
              <w:spacing w:line="270" w:lineRule="atLeast"/>
              <w:rPr>
                <w:rFonts w:ascii="Menlo" w:hAnsi="Menlo" w:cs="Menlo"/>
                <w:color w:val="3B3B3B"/>
                <w:sz w:val="18"/>
                <w:szCs w:val="18"/>
              </w:rPr>
            </w:pPr>
          </w:p>
          <w:p w14:paraId="588051C7"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switch</w:t>
            </w:r>
            <w:r>
              <w:rPr>
                <w:rFonts w:ascii="Menlo" w:hAnsi="Menlo" w:cs="Menlo"/>
                <w:color w:val="3B3B3B"/>
                <w:sz w:val="18"/>
                <w:szCs w:val="18"/>
              </w:rPr>
              <w:t xml:space="preserve"> (</w:t>
            </w:r>
            <w:r>
              <w:rPr>
                <w:rFonts w:ascii="Menlo" w:hAnsi="Menlo" w:cs="Menlo"/>
                <w:color w:val="001080"/>
                <w:sz w:val="18"/>
                <w:szCs w:val="18"/>
              </w:rPr>
              <w:t>type</w:t>
            </w:r>
            <w:r>
              <w:rPr>
                <w:rFonts w:ascii="Menlo" w:hAnsi="Menlo" w:cs="Menlo"/>
                <w:color w:val="3B3B3B"/>
                <w:sz w:val="18"/>
                <w:szCs w:val="18"/>
              </w:rPr>
              <w:t>) {</w:t>
            </w:r>
          </w:p>
          <w:p w14:paraId="4DCE31DC"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case</w:t>
            </w:r>
            <w:r>
              <w:rPr>
                <w:rFonts w:ascii="Menlo" w:hAnsi="Menlo" w:cs="Menlo"/>
                <w:color w:val="3B3B3B"/>
                <w:sz w:val="18"/>
                <w:szCs w:val="18"/>
              </w:rPr>
              <w:t xml:space="preserve"> </w:t>
            </w:r>
            <w:r>
              <w:rPr>
                <w:rFonts w:ascii="Menlo" w:hAnsi="Menlo" w:cs="Menlo"/>
                <w:color w:val="A31515"/>
                <w:sz w:val="18"/>
                <w:szCs w:val="18"/>
              </w:rPr>
              <w:t>'join'</w:t>
            </w:r>
            <w:r>
              <w:rPr>
                <w:rFonts w:ascii="Menlo" w:hAnsi="Menlo" w:cs="Menlo"/>
                <w:color w:val="000000"/>
                <w:sz w:val="18"/>
                <w:szCs w:val="18"/>
              </w:rPr>
              <w:t>:</w:t>
            </w:r>
          </w:p>
          <w:p w14:paraId="7A5B9458"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print</w:t>
            </w:r>
            <w:r w:rsidRPr="0C1117AE">
              <w:rPr>
                <w:rFonts w:ascii="Menlo" w:hAnsi="Menlo" w:cs="Menlo"/>
                <w:color w:val="3B3B3B"/>
                <w:sz w:val="18"/>
                <w:szCs w:val="18"/>
                <w:lang w:val="en-US"/>
              </w:rPr>
              <w:t>(</w:t>
            </w:r>
          </w:p>
          <w:p w14:paraId="2656E27D"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A31515"/>
                <w:sz w:val="18"/>
                <w:szCs w:val="18"/>
                <w:lang w:val="en-US"/>
              </w:rPr>
              <w:t xml:space="preserve">'(+) Peer JOIN: </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payload</w:t>
            </w:r>
            <w:r w:rsidRPr="0C1117AE">
              <w:rPr>
                <w:rFonts w:ascii="Menlo" w:hAnsi="Menlo" w:cs="Menlo"/>
                <w:color w:val="000000" w:themeColor="text1"/>
                <w:sz w:val="18"/>
                <w:szCs w:val="18"/>
                <w:lang w:val="en-US"/>
              </w:rPr>
              <w:t>[</w:t>
            </w:r>
            <w:r w:rsidRPr="0C1117AE">
              <w:rPr>
                <w:rFonts w:ascii="Menlo" w:hAnsi="Menlo" w:cs="Menlo"/>
                <w:color w:val="A31515"/>
                <w:sz w:val="18"/>
                <w:szCs w:val="18"/>
                <w:lang w:val="en-US"/>
              </w:rPr>
              <w:t>'name'</w:t>
            </w:r>
            <w:r w:rsidRPr="0C1117AE">
              <w:rPr>
                <w:rFonts w:ascii="Menlo" w:hAnsi="Menlo" w:cs="Menlo"/>
                <w:color w:val="000000" w:themeColor="text1"/>
                <w:sz w:val="18"/>
                <w:szCs w:val="18"/>
                <w:lang w:val="en-US"/>
              </w:rPr>
              <w:t>]}</w:t>
            </w:r>
            <w:r w:rsidRPr="0C1117AE">
              <w:rPr>
                <w:rFonts w:ascii="Menlo" w:hAnsi="Menlo" w:cs="Menlo"/>
                <w:color w:val="A31515"/>
                <w:sz w:val="18"/>
                <w:szCs w:val="18"/>
                <w:lang w:val="en-US"/>
              </w:rPr>
              <w:t xml:space="preserve"> (</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senderId</w:t>
            </w:r>
            <w:r w:rsidRPr="0C1117AE">
              <w:rPr>
                <w:rFonts w:ascii="Menlo" w:hAnsi="Menlo" w:cs="Menlo"/>
                <w:color w:val="A31515"/>
                <w:sz w:val="18"/>
                <w:szCs w:val="18"/>
                <w:lang w:val="en-US"/>
              </w:rPr>
              <w:t xml:space="preserve">) at </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client</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remoteAddress</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address</w:t>
            </w:r>
            <w:r w:rsidRPr="0C1117AE">
              <w:rPr>
                <w:rFonts w:ascii="Menlo" w:hAnsi="Menlo" w:cs="Menlo"/>
                <w:color w:val="000000" w:themeColor="text1"/>
                <w:sz w:val="18"/>
                <w:szCs w:val="18"/>
                <w:lang w:val="en-US"/>
              </w:rPr>
              <w:t>}</w:t>
            </w:r>
            <w:r w:rsidRPr="0C1117AE">
              <w:rPr>
                <w:rFonts w:ascii="Menlo" w:hAnsi="Menlo" w:cs="Menlo"/>
                <w:color w:val="A31515"/>
                <w:sz w:val="18"/>
                <w:szCs w:val="18"/>
                <w:lang w:val="en-US"/>
              </w:rPr>
              <w:t>'</w:t>
            </w:r>
            <w:r w:rsidRPr="0C1117AE">
              <w:rPr>
                <w:rFonts w:ascii="Menlo" w:hAnsi="Menlo" w:cs="Menlo"/>
                <w:color w:val="3B3B3B"/>
                <w:sz w:val="18"/>
                <w:szCs w:val="18"/>
                <w:lang w:val="en-US"/>
              </w:rPr>
              <w:t>);</w:t>
            </w:r>
          </w:p>
          <w:p w14:paraId="6E3BAC40"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_updatePeer</w:t>
            </w:r>
            <w:r w:rsidRPr="0C1117AE">
              <w:rPr>
                <w:rFonts w:ascii="Menlo" w:hAnsi="Menlo" w:cs="Menlo"/>
                <w:color w:val="3B3B3B"/>
                <w:sz w:val="18"/>
                <w:szCs w:val="18"/>
                <w:lang w:val="en-US"/>
              </w:rPr>
              <w:t>(</w:t>
            </w:r>
            <w:r w:rsidRPr="0C1117AE">
              <w:rPr>
                <w:rFonts w:ascii="Menlo" w:hAnsi="Menlo" w:cs="Menlo"/>
                <w:color w:val="001080"/>
                <w:sz w:val="18"/>
                <w:szCs w:val="18"/>
                <w:lang w:val="en-US"/>
              </w:rPr>
              <w:t>senderId</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payload</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client</w:t>
            </w:r>
            <w:r w:rsidRPr="0C1117AE">
              <w:rPr>
                <w:rFonts w:ascii="Menlo" w:hAnsi="Menlo" w:cs="Menlo"/>
                <w:color w:val="3B3B3B"/>
                <w:sz w:val="18"/>
                <w:szCs w:val="18"/>
                <w:lang w:val="en-US"/>
              </w:rPr>
              <w:t>.</w:t>
            </w:r>
            <w:r w:rsidRPr="0C1117AE">
              <w:rPr>
                <w:rFonts w:ascii="Menlo" w:hAnsi="Menlo" w:cs="Menlo"/>
                <w:color w:val="001080"/>
                <w:sz w:val="18"/>
                <w:szCs w:val="18"/>
                <w:lang w:val="en-US"/>
              </w:rPr>
              <w:t>remoteAddress</w:t>
            </w:r>
            <w:r w:rsidRPr="0C1117AE">
              <w:rPr>
                <w:rFonts w:ascii="Menlo" w:hAnsi="Menlo" w:cs="Menlo"/>
                <w:color w:val="3B3B3B"/>
                <w:sz w:val="18"/>
                <w:szCs w:val="18"/>
                <w:lang w:val="en-US"/>
              </w:rPr>
              <w:t>.</w:t>
            </w:r>
            <w:r w:rsidRPr="0C1117AE">
              <w:rPr>
                <w:rFonts w:ascii="Menlo" w:hAnsi="Menlo" w:cs="Menlo"/>
                <w:color w:val="001080"/>
                <w:sz w:val="18"/>
                <w:szCs w:val="18"/>
                <w:lang w:val="en-US"/>
              </w:rPr>
              <w:t>address</w:t>
            </w:r>
            <w:r w:rsidRPr="0C1117AE">
              <w:rPr>
                <w:rFonts w:ascii="Menlo" w:hAnsi="Menlo" w:cs="Menlo"/>
                <w:color w:val="3B3B3B"/>
                <w:sz w:val="18"/>
                <w:szCs w:val="18"/>
                <w:lang w:val="en-US"/>
              </w:rPr>
              <w:t>);</w:t>
            </w:r>
          </w:p>
          <w:p w14:paraId="024C0119"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_sendPeerList</w:t>
            </w:r>
            <w:r w:rsidRPr="0C1117AE">
              <w:rPr>
                <w:rFonts w:ascii="Menlo" w:hAnsi="Menlo" w:cs="Menlo"/>
                <w:color w:val="3B3B3B"/>
                <w:sz w:val="18"/>
                <w:szCs w:val="18"/>
                <w:lang w:val="en-US"/>
              </w:rPr>
              <w:t>(</w:t>
            </w:r>
            <w:r w:rsidRPr="0C1117AE">
              <w:rPr>
                <w:rFonts w:ascii="Menlo" w:hAnsi="Menlo" w:cs="Menlo"/>
                <w:color w:val="001080"/>
                <w:sz w:val="18"/>
                <w:szCs w:val="18"/>
                <w:lang w:val="en-US"/>
              </w:rPr>
              <w:t>client</w:t>
            </w:r>
            <w:r w:rsidRPr="0C1117AE">
              <w:rPr>
                <w:rFonts w:ascii="Menlo" w:hAnsi="Menlo" w:cs="Menlo"/>
                <w:color w:val="3B3B3B"/>
                <w:sz w:val="18"/>
                <w:szCs w:val="18"/>
                <w:lang w:val="en-US"/>
              </w:rPr>
              <w:t>);</w:t>
            </w:r>
          </w:p>
          <w:p w14:paraId="38D2DAA6"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r>
              <w:rPr>
                <w:rFonts w:ascii="Menlo" w:hAnsi="Menlo" w:cs="Menlo"/>
                <w:color w:val="3B3B3B"/>
                <w:sz w:val="18"/>
                <w:szCs w:val="18"/>
              </w:rPr>
              <w:t>;</w:t>
            </w:r>
          </w:p>
          <w:p w14:paraId="0C1ADF7D" w14:textId="77777777" w:rsidR="00234BEE" w:rsidRDefault="00234BEE" w:rsidP="00234BEE">
            <w:pPr>
              <w:shd w:val="clear" w:color="auto" w:fill="FFFFFF"/>
              <w:spacing w:line="270" w:lineRule="atLeast"/>
              <w:rPr>
                <w:rFonts w:ascii="Menlo" w:hAnsi="Menlo" w:cs="Menlo"/>
                <w:color w:val="3B3B3B"/>
                <w:sz w:val="18"/>
                <w:szCs w:val="18"/>
              </w:rPr>
            </w:pPr>
          </w:p>
          <w:p w14:paraId="7DFC65F8"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case</w:t>
            </w:r>
            <w:r>
              <w:rPr>
                <w:rFonts w:ascii="Menlo" w:hAnsi="Menlo" w:cs="Menlo"/>
                <w:color w:val="3B3B3B"/>
                <w:sz w:val="18"/>
                <w:szCs w:val="18"/>
              </w:rPr>
              <w:t xml:space="preserve"> </w:t>
            </w:r>
            <w:r>
              <w:rPr>
                <w:rFonts w:ascii="Menlo" w:hAnsi="Menlo" w:cs="Menlo"/>
                <w:color w:val="A31515"/>
                <w:sz w:val="18"/>
                <w:szCs w:val="18"/>
              </w:rPr>
              <w:t>'heartbeat'</w:t>
            </w:r>
            <w:r>
              <w:rPr>
                <w:rFonts w:ascii="Menlo" w:hAnsi="Menlo" w:cs="Menlo"/>
                <w:color w:val="000000"/>
                <w:sz w:val="18"/>
                <w:szCs w:val="18"/>
              </w:rPr>
              <w:t>:</w:t>
            </w:r>
          </w:p>
          <w:p w14:paraId="56E0D7B3"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Cập nhật trạng thái s</w:t>
            </w:r>
            <w:r w:rsidRPr="0C1117AE">
              <w:rPr>
                <w:rFonts w:ascii="Calibri" w:hAnsi="Calibri" w:cs="Calibri"/>
                <w:color w:val="008000"/>
                <w:sz w:val="18"/>
                <w:szCs w:val="18"/>
                <w:lang w:val="en-US"/>
              </w:rPr>
              <w:t>ố</w:t>
            </w:r>
            <w:r w:rsidRPr="0C1117AE">
              <w:rPr>
                <w:rFonts w:ascii="Menlo" w:hAnsi="Menlo" w:cs="Menlo"/>
                <w:color w:val="008000"/>
                <w:sz w:val="18"/>
                <w:szCs w:val="18"/>
                <w:lang w:val="en-US"/>
              </w:rPr>
              <w:t>ng mà không c</w:t>
            </w:r>
            <w:r w:rsidRPr="0C1117AE">
              <w:rPr>
                <w:rFonts w:ascii="Calibri" w:hAnsi="Calibri" w:cs="Calibri"/>
                <w:color w:val="008000"/>
                <w:sz w:val="18"/>
                <w:szCs w:val="18"/>
                <w:lang w:val="en-US"/>
              </w:rPr>
              <w:t>ầ</w:t>
            </w:r>
            <w:r w:rsidRPr="0C1117AE">
              <w:rPr>
                <w:rFonts w:ascii="Menlo" w:hAnsi="Menlo" w:cs="Menlo"/>
                <w:color w:val="008000"/>
                <w:sz w:val="18"/>
                <w:szCs w:val="18"/>
                <w:lang w:val="en-US"/>
              </w:rPr>
              <w:t>n in log quá nhi</w:t>
            </w:r>
            <w:r w:rsidRPr="0C1117AE">
              <w:rPr>
                <w:rFonts w:ascii="Calibri" w:hAnsi="Calibri" w:cs="Calibri"/>
                <w:color w:val="008000"/>
                <w:sz w:val="18"/>
                <w:szCs w:val="18"/>
                <w:lang w:val="en-US"/>
              </w:rPr>
              <w:t>ề</w:t>
            </w:r>
            <w:r w:rsidRPr="0C1117AE">
              <w:rPr>
                <w:rFonts w:ascii="Menlo" w:hAnsi="Menlo" w:cs="Menlo"/>
                <w:color w:val="008000"/>
                <w:sz w:val="18"/>
                <w:szCs w:val="18"/>
                <w:lang w:val="en-US"/>
              </w:rPr>
              <w:t>u</w:t>
            </w:r>
          </w:p>
          <w:p w14:paraId="0ABFCA91"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_updatePeer</w:t>
            </w:r>
            <w:r w:rsidRPr="0C1117AE">
              <w:rPr>
                <w:rFonts w:ascii="Menlo" w:hAnsi="Menlo" w:cs="Menlo"/>
                <w:color w:val="3B3B3B"/>
                <w:sz w:val="18"/>
                <w:szCs w:val="18"/>
                <w:lang w:val="en-US"/>
              </w:rPr>
              <w:t>(</w:t>
            </w:r>
            <w:r w:rsidRPr="0C1117AE">
              <w:rPr>
                <w:rFonts w:ascii="Menlo" w:hAnsi="Menlo" w:cs="Menlo"/>
                <w:color w:val="001080"/>
                <w:sz w:val="18"/>
                <w:szCs w:val="18"/>
                <w:lang w:val="en-US"/>
              </w:rPr>
              <w:t>senderId</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payload</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client</w:t>
            </w:r>
            <w:r w:rsidRPr="0C1117AE">
              <w:rPr>
                <w:rFonts w:ascii="Menlo" w:hAnsi="Menlo" w:cs="Menlo"/>
                <w:color w:val="3B3B3B"/>
                <w:sz w:val="18"/>
                <w:szCs w:val="18"/>
                <w:lang w:val="en-US"/>
              </w:rPr>
              <w:t>.</w:t>
            </w:r>
            <w:r w:rsidRPr="0C1117AE">
              <w:rPr>
                <w:rFonts w:ascii="Menlo" w:hAnsi="Menlo" w:cs="Menlo"/>
                <w:color w:val="001080"/>
                <w:sz w:val="18"/>
                <w:szCs w:val="18"/>
                <w:lang w:val="en-US"/>
              </w:rPr>
              <w:t>remoteAddress</w:t>
            </w:r>
            <w:r w:rsidRPr="0C1117AE">
              <w:rPr>
                <w:rFonts w:ascii="Menlo" w:hAnsi="Menlo" w:cs="Menlo"/>
                <w:color w:val="3B3B3B"/>
                <w:sz w:val="18"/>
                <w:szCs w:val="18"/>
                <w:lang w:val="en-US"/>
              </w:rPr>
              <w:t>.</w:t>
            </w:r>
            <w:r w:rsidRPr="0C1117AE">
              <w:rPr>
                <w:rFonts w:ascii="Menlo" w:hAnsi="Menlo" w:cs="Menlo"/>
                <w:color w:val="001080"/>
                <w:sz w:val="18"/>
                <w:szCs w:val="18"/>
                <w:lang w:val="en-US"/>
              </w:rPr>
              <w:t>address</w:t>
            </w:r>
            <w:r w:rsidRPr="0C1117AE">
              <w:rPr>
                <w:rFonts w:ascii="Menlo" w:hAnsi="Menlo" w:cs="Menlo"/>
                <w:color w:val="3B3B3B"/>
                <w:sz w:val="18"/>
                <w:szCs w:val="18"/>
                <w:lang w:val="en-US"/>
              </w:rPr>
              <w:t>);</w:t>
            </w:r>
          </w:p>
          <w:p w14:paraId="7ACADCA9"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_sendPeerList</w:t>
            </w:r>
            <w:r w:rsidRPr="0C1117AE">
              <w:rPr>
                <w:rFonts w:ascii="Menlo" w:hAnsi="Menlo" w:cs="Menlo"/>
                <w:color w:val="3B3B3B"/>
                <w:sz w:val="18"/>
                <w:szCs w:val="18"/>
                <w:lang w:val="en-US"/>
              </w:rPr>
              <w:t>(</w:t>
            </w:r>
            <w:r w:rsidRPr="0C1117AE">
              <w:rPr>
                <w:rFonts w:ascii="Menlo" w:hAnsi="Menlo" w:cs="Menlo"/>
                <w:color w:val="001080"/>
                <w:sz w:val="18"/>
                <w:szCs w:val="18"/>
                <w:lang w:val="en-US"/>
              </w:rPr>
              <w:t>client</w:t>
            </w: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Tr</w:t>
            </w:r>
            <w:r w:rsidRPr="0C1117AE">
              <w:rPr>
                <w:rFonts w:ascii="Calibri" w:hAnsi="Calibri" w:cs="Calibri"/>
                <w:color w:val="008000"/>
                <w:sz w:val="18"/>
                <w:szCs w:val="18"/>
                <w:lang w:val="en-US"/>
              </w:rPr>
              <w:t>ả</w:t>
            </w:r>
            <w:r w:rsidRPr="0C1117AE">
              <w:rPr>
                <w:rFonts w:ascii="Menlo" w:hAnsi="Menlo" w:cs="Menlo"/>
                <w:color w:val="008000"/>
                <w:sz w:val="18"/>
                <w:szCs w:val="18"/>
                <w:lang w:val="en-US"/>
              </w:rPr>
              <w:t xml:space="preserve"> v</w:t>
            </w:r>
            <w:r w:rsidRPr="0C1117AE">
              <w:rPr>
                <w:rFonts w:ascii="Calibri" w:hAnsi="Calibri" w:cs="Calibri"/>
                <w:color w:val="008000"/>
                <w:sz w:val="18"/>
                <w:szCs w:val="18"/>
                <w:lang w:val="en-US"/>
              </w:rPr>
              <w:t>ề</w:t>
            </w:r>
            <w:r w:rsidRPr="0C1117AE">
              <w:rPr>
                <w:rFonts w:ascii="Menlo" w:hAnsi="Menlo" w:cs="Menlo"/>
                <w:color w:val="008000"/>
                <w:sz w:val="18"/>
                <w:szCs w:val="18"/>
                <w:lang w:val="en-US"/>
              </w:rPr>
              <w:t xml:space="preserve"> danh sách mới nh</w:t>
            </w:r>
            <w:r w:rsidRPr="0C1117AE">
              <w:rPr>
                <w:rFonts w:ascii="Calibri" w:hAnsi="Calibri" w:cs="Calibri"/>
                <w:color w:val="008000"/>
                <w:sz w:val="18"/>
                <w:szCs w:val="18"/>
                <w:lang w:val="en-US"/>
              </w:rPr>
              <w:t>ấ</w:t>
            </w:r>
            <w:r w:rsidRPr="0C1117AE">
              <w:rPr>
                <w:rFonts w:ascii="Menlo" w:hAnsi="Menlo" w:cs="Menlo"/>
                <w:color w:val="008000"/>
                <w:sz w:val="18"/>
                <w:szCs w:val="18"/>
                <w:lang w:val="en-US"/>
              </w:rPr>
              <w:t>t đ</w:t>
            </w:r>
            <w:r w:rsidRPr="0C1117AE">
              <w:rPr>
                <w:rFonts w:ascii="Calibri" w:hAnsi="Calibri" w:cs="Calibri"/>
                <w:color w:val="008000"/>
                <w:sz w:val="18"/>
                <w:szCs w:val="18"/>
                <w:lang w:val="en-US"/>
              </w:rPr>
              <w:t>ể</w:t>
            </w:r>
            <w:r w:rsidRPr="0C1117AE">
              <w:rPr>
                <w:rFonts w:ascii="Menlo" w:hAnsi="Menlo" w:cs="Menlo"/>
                <w:color w:val="008000"/>
                <w:sz w:val="18"/>
                <w:szCs w:val="18"/>
                <w:lang w:val="en-US"/>
              </w:rPr>
              <w:t xml:space="preserve"> Peer cập nhật</w:t>
            </w:r>
          </w:p>
          <w:p w14:paraId="5380443E"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r>
              <w:rPr>
                <w:rFonts w:ascii="Menlo" w:hAnsi="Menlo" w:cs="Menlo"/>
                <w:color w:val="3B3B3B"/>
                <w:sz w:val="18"/>
                <w:szCs w:val="18"/>
              </w:rPr>
              <w:t>;</w:t>
            </w:r>
          </w:p>
          <w:p w14:paraId="7AC6DA4F" w14:textId="77777777" w:rsidR="00234BEE" w:rsidRDefault="00234BEE" w:rsidP="00234BEE">
            <w:pPr>
              <w:shd w:val="clear" w:color="auto" w:fill="FFFFFF"/>
              <w:spacing w:line="270" w:lineRule="atLeast"/>
              <w:rPr>
                <w:rFonts w:ascii="Menlo" w:hAnsi="Menlo" w:cs="Menlo"/>
                <w:color w:val="3B3B3B"/>
                <w:sz w:val="18"/>
                <w:szCs w:val="18"/>
              </w:rPr>
            </w:pPr>
          </w:p>
          <w:p w14:paraId="39B1F618"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case</w:t>
            </w:r>
            <w:r>
              <w:rPr>
                <w:rFonts w:ascii="Menlo" w:hAnsi="Menlo" w:cs="Menlo"/>
                <w:color w:val="3B3B3B"/>
                <w:sz w:val="18"/>
                <w:szCs w:val="18"/>
              </w:rPr>
              <w:t xml:space="preserve"> </w:t>
            </w:r>
            <w:r>
              <w:rPr>
                <w:rFonts w:ascii="Menlo" w:hAnsi="Menlo" w:cs="Menlo"/>
                <w:color w:val="A31515"/>
                <w:sz w:val="18"/>
                <w:szCs w:val="18"/>
              </w:rPr>
              <w:t>'leave'</w:t>
            </w:r>
            <w:r>
              <w:rPr>
                <w:rFonts w:ascii="Menlo" w:hAnsi="Menlo" w:cs="Menlo"/>
                <w:color w:val="000000"/>
                <w:sz w:val="18"/>
                <w:szCs w:val="18"/>
              </w:rPr>
              <w:t>:</w:t>
            </w:r>
          </w:p>
          <w:p w14:paraId="7B3AD80C"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print</w:t>
            </w:r>
            <w:r w:rsidRPr="0C1117AE">
              <w:rPr>
                <w:rFonts w:ascii="Menlo" w:hAnsi="Menlo" w:cs="Menlo"/>
                <w:color w:val="3B3B3B"/>
                <w:sz w:val="18"/>
                <w:szCs w:val="18"/>
                <w:lang w:val="en-US"/>
              </w:rPr>
              <w:t>(</w:t>
            </w:r>
            <w:r w:rsidRPr="0C1117AE">
              <w:rPr>
                <w:rFonts w:ascii="Menlo" w:hAnsi="Menlo" w:cs="Menlo"/>
                <w:color w:val="A31515"/>
                <w:sz w:val="18"/>
                <w:szCs w:val="18"/>
                <w:lang w:val="en-US"/>
              </w:rPr>
              <w:t xml:space="preserve">'(-) Peer LEAVE: </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senderId</w:t>
            </w:r>
            <w:r w:rsidRPr="0C1117AE">
              <w:rPr>
                <w:rFonts w:ascii="Menlo" w:hAnsi="Menlo" w:cs="Menlo"/>
                <w:color w:val="A31515"/>
                <w:sz w:val="18"/>
                <w:szCs w:val="18"/>
                <w:lang w:val="en-US"/>
              </w:rPr>
              <w:t>'</w:t>
            </w:r>
            <w:r w:rsidRPr="0C1117AE">
              <w:rPr>
                <w:rFonts w:ascii="Menlo" w:hAnsi="Menlo" w:cs="Menlo"/>
                <w:color w:val="3B3B3B"/>
                <w:sz w:val="18"/>
                <w:szCs w:val="18"/>
                <w:lang w:val="en-US"/>
              </w:rPr>
              <w:t>);</w:t>
            </w:r>
          </w:p>
          <w:p w14:paraId="1B7F42B1"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_activePeers</w:t>
            </w:r>
            <w:r w:rsidRPr="0C1117AE">
              <w:rPr>
                <w:rFonts w:ascii="Menlo" w:hAnsi="Menlo" w:cs="Menlo"/>
                <w:color w:val="3B3B3B"/>
                <w:sz w:val="18"/>
                <w:szCs w:val="18"/>
                <w:lang w:val="en-US"/>
              </w:rPr>
              <w:t>.</w:t>
            </w:r>
            <w:r w:rsidRPr="0C1117AE">
              <w:rPr>
                <w:rFonts w:ascii="Menlo" w:hAnsi="Menlo" w:cs="Menlo"/>
                <w:color w:val="795E26"/>
                <w:sz w:val="18"/>
                <w:szCs w:val="18"/>
                <w:lang w:val="en-US"/>
              </w:rPr>
              <w:t>remove</w:t>
            </w:r>
            <w:r w:rsidRPr="0C1117AE">
              <w:rPr>
                <w:rFonts w:ascii="Menlo" w:hAnsi="Menlo" w:cs="Menlo"/>
                <w:color w:val="3B3B3B"/>
                <w:sz w:val="18"/>
                <w:szCs w:val="18"/>
                <w:lang w:val="en-US"/>
              </w:rPr>
              <w:t>(</w:t>
            </w:r>
            <w:r w:rsidRPr="0C1117AE">
              <w:rPr>
                <w:rFonts w:ascii="Menlo" w:hAnsi="Menlo" w:cs="Menlo"/>
                <w:color w:val="001080"/>
                <w:sz w:val="18"/>
                <w:szCs w:val="18"/>
                <w:lang w:val="en-US"/>
              </w:rPr>
              <w:t>senderId</w:t>
            </w:r>
            <w:r w:rsidRPr="0C1117AE">
              <w:rPr>
                <w:rFonts w:ascii="Menlo" w:hAnsi="Menlo" w:cs="Menlo"/>
                <w:color w:val="3B3B3B"/>
                <w:sz w:val="18"/>
                <w:szCs w:val="18"/>
                <w:lang w:val="en-US"/>
              </w:rPr>
              <w:t>);</w:t>
            </w:r>
          </w:p>
          <w:p w14:paraId="7C2E3D5D"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r>
              <w:rPr>
                <w:rFonts w:ascii="Menlo" w:hAnsi="Menlo" w:cs="Menlo"/>
                <w:color w:val="3B3B3B"/>
                <w:sz w:val="18"/>
                <w:szCs w:val="18"/>
              </w:rPr>
              <w:t>;</w:t>
            </w:r>
          </w:p>
          <w:p w14:paraId="14F51A6A" w14:textId="77777777" w:rsidR="00234BEE" w:rsidRDefault="00234BEE" w:rsidP="00234BEE">
            <w:pPr>
              <w:shd w:val="clear" w:color="auto" w:fill="FFFFFF"/>
              <w:spacing w:line="270" w:lineRule="atLeast"/>
              <w:rPr>
                <w:rFonts w:ascii="Menlo" w:hAnsi="Menlo" w:cs="Menlo"/>
                <w:color w:val="3B3B3B"/>
                <w:sz w:val="18"/>
                <w:szCs w:val="18"/>
              </w:rPr>
            </w:pPr>
          </w:p>
          <w:p w14:paraId="1A031147"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AF00DB"/>
                <w:sz w:val="18"/>
                <w:szCs w:val="18"/>
                <w:lang w:val="en-US"/>
              </w:rPr>
              <w:t>case</w:t>
            </w:r>
            <w:r w:rsidRPr="0C1117AE">
              <w:rPr>
                <w:rFonts w:ascii="Menlo" w:hAnsi="Menlo" w:cs="Menlo"/>
                <w:color w:val="3B3B3B"/>
                <w:sz w:val="18"/>
                <w:szCs w:val="18"/>
                <w:lang w:val="en-US"/>
              </w:rPr>
              <w:t xml:space="preserve"> </w:t>
            </w:r>
            <w:r w:rsidRPr="0C1117AE">
              <w:rPr>
                <w:rFonts w:ascii="Menlo" w:hAnsi="Menlo" w:cs="Menlo"/>
                <w:color w:val="A31515"/>
                <w:sz w:val="18"/>
                <w:szCs w:val="18"/>
                <w:lang w:val="en-US"/>
              </w:rPr>
              <w:t>'gossipDown'</w:t>
            </w:r>
            <w:r w:rsidRPr="0C1117AE">
              <w:rPr>
                <w:rFonts w:ascii="Menlo" w:hAnsi="Menlo" w:cs="Menlo"/>
                <w:color w:val="000000" w:themeColor="text1"/>
                <w:sz w:val="18"/>
                <w:szCs w:val="18"/>
                <w:lang w:val="en-US"/>
              </w:rPr>
              <w:t>:</w:t>
            </w:r>
          </w:p>
          <w:p w14:paraId="02BA9030"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00FF"/>
                <w:sz w:val="18"/>
                <w:szCs w:val="18"/>
                <w:lang w:val="en-US"/>
              </w:rPr>
              <w:t>final</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targetId</w:t>
            </w:r>
            <w:r w:rsidRPr="0C1117AE">
              <w:rPr>
                <w:rFonts w:ascii="Menlo" w:hAnsi="Menlo" w:cs="Menlo"/>
                <w:color w:val="3B3B3B"/>
                <w:sz w:val="18"/>
                <w:szCs w:val="18"/>
                <w:lang w:val="en-US"/>
              </w:rPr>
              <w:t xml:space="preserve"> </w:t>
            </w:r>
            <w:r w:rsidRPr="0C1117AE">
              <w:rPr>
                <w:rFonts w:ascii="Menlo" w:hAnsi="Menlo" w:cs="Menlo"/>
                <w:color w:val="000000" w:themeColor="text1"/>
                <w:sz w:val="18"/>
                <w:szCs w:val="18"/>
                <w:lang w:val="en-US"/>
              </w:rPr>
              <w:t>=</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payload</w:t>
            </w:r>
            <w:r w:rsidRPr="0C1117AE">
              <w:rPr>
                <w:rFonts w:ascii="Menlo" w:hAnsi="Menlo" w:cs="Menlo"/>
                <w:color w:val="3B3B3B"/>
                <w:sz w:val="18"/>
                <w:szCs w:val="18"/>
                <w:lang w:val="en-US"/>
              </w:rPr>
              <w:t>[</w:t>
            </w:r>
            <w:r w:rsidRPr="0C1117AE">
              <w:rPr>
                <w:rFonts w:ascii="Menlo" w:hAnsi="Menlo" w:cs="Menlo"/>
                <w:color w:val="A31515"/>
                <w:sz w:val="18"/>
                <w:szCs w:val="18"/>
                <w:lang w:val="en-US"/>
              </w:rPr>
              <w:t>'target_id'</w:t>
            </w:r>
            <w:r w:rsidRPr="0C1117AE">
              <w:rPr>
                <w:rFonts w:ascii="Menlo" w:hAnsi="Menlo" w:cs="Menlo"/>
                <w:color w:val="3B3B3B"/>
                <w:sz w:val="18"/>
                <w:szCs w:val="18"/>
                <w:lang w:val="en-US"/>
              </w:rPr>
              <w:t>];</w:t>
            </w:r>
          </w:p>
          <w:p w14:paraId="4A3A282D"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AF00DB"/>
                <w:sz w:val="18"/>
                <w:szCs w:val="18"/>
                <w:lang w:val="en-US"/>
              </w:rPr>
              <w:t>if</w:t>
            </w: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_activePeers</w:t>
            </w:r>
            <w:r w:rsidRPr="0C1117AE">
              <w:rPr>
                <w:rFonts w:ascii="Menlo" w:hAnsi="Menlo" w:cs="Menlo"/>
                <w:color w:val="3B3B3B"/>
                <w:sz w:val="18"/>
                <w:szCs w:val="18"/>
                <w:lang w:val="en-US"/>
              </w:rPr>
              <w:t>.</w:t>
            </w:r>
            <w:r w:rsidRPr="0C1117AE">
              <w:rPr>
                <w:rFonts w:ascii="Menlo" w:hAnsi="Menlo" w:cs="Menlo"/>
                <w:color w:val="795E26"/>
                <w:sz w:val="18"/>
                <w:szCs w:val="18"/>
                <w:lang w:val="en-US"/>
              </w:rPr>
              <w:t>containsKey</w:t>
            </w:r>
            <w:r w:rsidRPr="0C1117AE">
              <w:rPr>
                <w:rFonts w:ascii="Menlo" w:hAnsi="Menlo" w:cs="Menlo"/>
                <w:color w:val="3B3B3B"/>
                <w:sz w:val="18"/>
                <w:szCs w:val="18"/>
                <w:lang w:val="en-US"/>
              </w:rPr>
              <w:t>(</w:t>
            </w:r>
            <w:r w:rsidRPr="0C1117AE">
              <w:rPr>
                <w:rFonts w:ascii="Menlo" w:hAnsi="Menlo" w:cs="Menlo"/>
                <w:color w:val="001080"/>
                <w:sz w:val="18"/>
                <w:szCs w:val="18"/>
                <w:lang w:val="en-US"/>
              </w:rPr>
              <w:t>targetId</w:t>
            </w:r>
            <w:r w:rsidRPr="0C1117AE">
              <w:rPr>
                <w:rFonts w:ascii="Menlo" w:hAnsi="Menlo" w:cs="Menlo"/>
                <w:color w:val="3B3B3B"/>
                <w:sz w:val="18"/>
                <w:szCs w:val="18"/>
                <w:lang w:val="en-US"/>
              </w:rPr>
              <w:t>)) {</w:t>
            </w:r>
          </w:p>
          <w:p w14:paraId="34241CAB"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795E26"/>
                <w:sz w:val="18"/>
                <w:szCs w:val="18"/>
                <w:lang w:val="en-US"/>
              </w:rPr>
              <w:t>print</w:t>
            </w:r>
            <w:r w:rsidRPr="0C1117AE">
              <w:rPr>
                <w:rFonts w:ascii="Menlo" w:hAnsi="Menlo" w:cs="Menlo"/>
                <w:color w:val="3B3B3B"/>
                <w:sz w:val="18"/>
                <w:szCs w:val="18"/>
                <w:lang w:val="en-US"/>
              </w:rPr>
              <w:t>(</w:t>
            </w:r>
          </w:p>
          <w:p w14:paraId="686CA030"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A31515"/>
                <w:sz w:val="18"/>
                <w:szCs w:val="18"/>
                <w:lang w:val="en-US"/>
              </w:rPr>
              <w:t xml:space="preserve">'(!) Gossip received: Node </w:t>
            </w:r>
            <w:r w:rsidRPr="0C1117AE">
              <w:rPr>
                <w:rFonts w:ascii="Menlo" w:hAnsi="Menlo" w:cs="Menlo"/>
                <w:color w:val="000000" w:themeColor="text1"/>
                <w:sz w:val="18"/>
                <w:szCs w:val="18"/>
                <w:lang w:val="en-US"/>
              </w:rPr>
              <w:t>$</w:t>
            </w:r>
            <w:r w:rsidRPr="0C1117AE">
              <w:rPr>
                <w:rFonts w:ascii="Menlo" w:hAnsi="Menlo" w:cs="Menlo"/>
                <w:color w:val="001080"/>
                <w:sz w:val="18"/>
                <w:szCs w:val="18"/>
                <w:lang w:val="en-US"/>
              </w:rPr>
              <w:t>targetId</w:t>
            </w:r>
            <w:r w:rsidRPr="0C1117AE">
              <w:rPr>
                <w:rFonts w:ascii="Menlo" w:hAnsi="Menlo" w:cs="Menlo"/>
                <w:color w:val="A31515"/>
                <w:sz w:val="18"/>
                <w:szCs w:val="18"/>
                <w:lang w:val="en-US"/>
              </w:rPr>
              <w:t xml:space="preserve"> might be down. Verifying...'</w:t>
            </w:r>
            <w:r w:rsidRPr="0C1117AE">
              <w:rPr>
                <w:rFonts w:ascii="Menlo" w:hAnsi="Menlo" w:cs="Menlo"/>
                <w:color w:val="3B3B3B"/>
                <w:sz w:val="18"/>
                <w:szCs w:val="18"/>
                <w:lang w:val="en-US"/>
              </w:rPr>
              <w:t>);</w:t>
            </w:r>
          </w:p>
          <w:p w14:paraId="2A4A4A00"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Trong mô hình tin cậy, ta có th</w:t>
            </w:r>
            <w:r w:rsidRPr="0C1117AE">
              <w:rPr>
                <w:rFonts w:ascii="Calibri" w:hAnsi="Calibri" w:cs="Calibri"/>
                <w:color w:val="008000"/>
                <w:sz w:val="18"/>
                <w:szCs w:val="18"/>
                <w:lang w:val="en-US"/>
              </w:rPr>
              <w:t>ể</w:t>
            </w:r>
            <w:r w:rsidRPr="0C1117AE">
              <w:rPr>
                <w:rFonts w:ascii="Menlo" w:hAnsi="Menlo" w:cs="Menlo"/>
                <w:color w:val="008000"/>
                <w:sz w:val="18"/>
                <w:szCs w:val="18"/>
                <w:lang w:val="en-US"/>
              </w:rPr>
              <w:t xml:space="preserve"> xóa luôn hoặc đợi Timeout</w:t>
            </w:r>
          </w:p>
          <w:p w14:paraId="7F059F70"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8000"/>
                <w:sz w:val="18"/>
                <w:szCs w:val="18"/>
                <w:lang w:val="en-US"/>
              </w:rPr>
              <w:t xml:space="preserve">// </w:t>
            </w:r>
            <w:r w:rsidRPr="0C1117AE">
              <w:rPr>
                <w:rFonts w:ascii="Calibri" w:hAnsi="Calibri" w:cs="Calibri"/>
                <w:color w:val="008000"/>
                <w:sz w:val="18"/>
                <w:szCs w:val="18"/>
                <w:lang w:val="en-US"/>
              </w:rPr>
              <w:t>Ở</w:t>
            </w:r>
            <w:r w:rsidRPr="0C1117AE">
              <w:rPr>
                <w:rFonts w:ascii="Menlo" w:hAnsi="Menlo" w:cs="Menlo"/>
                <w:color w:val="008000"/>
                <w:sz w:val="18"/>
                <w:szCs w:val="18"/>
                <w:lang w:val="en-US"/>
              </w:rPr>
              <w:t xml:space="preserve"> đây ta xóa luôn đ</w:t>
            </w:r>
            <w:r w:rsidRPr="0C1117AE">
              <w:rPr>
                <w:rFonts w:ascii="Calibri" w:hAnsi="Calibri" w:cs="Calibri"/>
                <w:color w:val="008000"/>
                <w:sz w:val="18"/>
                <w:szCs w:val="18"/>
                <w:lang w:val="en-US"/>
              </w:rPr>
              <w:t>ể</w:t>
            </w:r>
            <w:r w:rsidRPr="0C1117AE">
              <w:rPr>
                <w:rFonts w:ascii="Menlo" w:hAnsi="Menlo" w:cs="Menlo"/>
                <w:color w:val="008000"/>
                <w:sz w:val="18"/>
                <w:szCs w:val="18"/>
                <w:lang w:val="en-US"/>
              </w:rPr>
              <w:t xml:space="preserve"> tăng t</w:t>
            </w:r>
            <w:r w:rsidRPr="0C1117AE">
              <w:rPr>
                <w:rFonts w:ascii="Calibri" w:hAnsi="Calibri" w:cs="Calibri"/>
                <w:color w:val="008000"/>
                <w:sz w:val="18"/>
                <w:szCs w:val="18"/>
                <w:lang w:val="en-US"/>
              </w:rPr>
              <w:t>ố</w:t>
            </w:r>
            <w:r w:rsidRPr="0C1117AE">
              <w:rPr>
                <w:rFonts w:ascii="Menlo" w:hAnsi="Menlo" w:cs="Menlo"/>
                <w:color w:val="008000"/>
                <w:sz w:val="18"/>
                <w:szCs w:val="18"/>
                <w:lang w:val="en-US"/>
              </w:rPr>
              <w:t>c độ hội tụ mạng</w:t>
            </w:r>
          </w:p>
          <w:p w14:paraId="15C289CB" w14:textId="77777777" w:rsidR="00234BEE" w:rsidRDefault="00234BEE" w:rsidP="0C1117AE">
            <w:pPr>
              <w:shd w:val="clear" w:color="auto" w:fill="FFFFFF" w:themeFill="background1"/>
              <w:spacing w:line="270" w:lineRule="atLeast"/>
              <w:rPr>
                <w:rFonts w:ascii="Menlo" w:hAnsi="Menlo" w:cs="Menlo"/>
                <w:color w:val="3B3B3B"/>
                <w:sz w:val="18"/>
                <w:szCs w:val="18"/>
                <w:lang w:val="en-US"/>
              </w:rPr>
            </w:pPr>
            <w:r w:rsidRPr="0C1117AE">
              <w:rPr>
                <w:rFonts w:ascii="Menlo" w:hAnsi="Menlo" w:cs="Menlo"/>
                <w:color w:val="3B3B3B"/>
                <w:sz w:val="18"/>
                <w:szCs w:val="18"/>
                <w:lang w:val="en-US"/>
              </w:rPr>
              <w:t xml:space="preserve">          </w:t>
            </w:r>
            <w:r w:rsidRPr="0C1117AE">
              <w:rPr>
                <w:rFonts w:ascii="Menlo" w:hAnsi="Menlo" w:cs="Menlo"/>
                <w:color w:val="001080"/>
                <w:sz w:val="18"/>
                <w:szCs w:val="18"/>
                <w:lang w:val="en-US"/>
              </w:rPr>
              <w:t>_activePeers</w:t>
            </w:r>
            <w:r w:rsidRPr="0C1117AE">
              <w:rPr>
                <w:rFonts w:ascii="Menlo" w:hAnsi="Menlo" w:cs="Menlo"/>
                <w:color w:val="3B3B3B"/>
                <w:sz w:val="18"/>
                <w:szCs w:val="18"/>
                <w:lang w:val="en-US"/>
              </w:rPr>
              <w:t>.</w:t>
            </w:r>
            <w:r w:rsidRPr="0C1117AE">
              <w:rPr>
                <w:rFonts w:ascii="Menlo" w:hAnsi="Menlo" w:cs="Menlo"/>
                <w:color w:val="795E26"/>
                <w:sz w:val="18"/>
                <w:szCs w:val="18"/>
                <w:lang w:val="en-US"/>
              </w:rPr>
              <w:t>remove</w:t>
            </w:r>
            <w:r w:rsidRPr="0C1117AE">
              <w:rPr>
                <w:rFonts w:ascii="Menlo" w:hAnsi="Menlo" w:cs="Menlo"/>
                <w:color w:val="3B3B3B"/>
                <w:sz w:val="18"/>
                <w:szCs w:val="18"/>
                <w:lang w:val="en-US"/>
              </w:rPr>
              <w:t>(</w:t>
            </w:r>
            <w:r w:rsidRPr="0C1117AE">
              <w:rPr>
                <w:rFonts w:ascii="Menlo" w:hAnsi="Menlo" w:cs="Menlo"/>
                <w:color w:val="001080"/>
                <w:sz w:val="18"/>
                <w:szCs w:val="18"/>
                <w:lang w:val="en-US"/>
              </w:rPr>
              <w:t>targetId</w:t>
            </w:r>
            <w:r w:rsidRPr="0C1117AE">
              <w:rPr>
                <w:rFonts w:ascii="Menlo" w:hAnsi="Menlo" w:cs="Menlo"/>
                <w:color w:val="3B3B3B"/>
                <w:sz w:val="18"/>
                <w:szCs w:val="18"/>
                <w:lang w:val="en-US"/>
              </w:rPr>
              <w:t>);</w:t>
            </w:r>
          </w:p>
          <w:p w14:paraId="632CFF32"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04701D2"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r>
              <w:rPr>
                <w:rFonts w:ascii="Menlo" w:hAnsi="Menlo" w:cs="Menlo"/>
                <w:color w:val="3B3B3B"/>
                <w:sz w:val="18"/>
                <w:szCs w:val="18"/>
              </w:rPr>
              <w:t>;</w:t>
            </w:r>
          </w:p>
          <w:p w14:paraId="4F1DBB44" w14:textId="77777777" w:rsid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E779875" w14:textId="19749A79" w:rsidR="00234BEE" w:rsidRPr="00234BEE" w:rsidRDefault="00234BEE" w:rsidP="00234BE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tc>
      </w:tr>
    </w:tbl>
    <w:p w14:paraId="13D6FFAB" w14:textId="750F9874" w:rsidR="00542A19" w:rsidRPr="00737C4D" w:rsidRDefault="00737C4D" w:rsidP="00A16042">
      <w:pPr>
        <w:pStyle w:val="ListParagraph"/>
        <w:numPr>
          <w:ilvl w:val="1"/>
          <w:numId w:val="21"/>
        </w:numPr>
        <w:spacing w:line="360" w:lineRule="auto"/>
        <w:ind w:left="0" w:right="334" w:firstLine="0"/>
        <w:jc w:val="left"/>
        <w:outlineLvl w:val="1"/>
        <w:rPr>
          <w:b/>
          <w:bCs/>
          <w:sz w:val="32"/>
          <w:szCs w:val="32"/>
          <w:lang w:val="en-US"/>
        </w:rPr>
      </w:pPr>
      <w:bookmarkStart w:id="41" w:name="_Toc230910374"/>
      <w:proofErr w:type="spellStart"/>
      <w:r>
        <w:rPr>
          <w:b/>
          <w:bCs/>
          <w:sz w:val="32"/>
          <w:szCs w:val="32"/>
          <w:lang w:val="en-US"/>
        </w:rPr>
        <w:t>Xử</w:t>
      </w:r>
      <w:proofErr w:type="spellEnd"/>
      <w:r>
        <w:rPr>
          <w:b/>
          <w:bCs/>
          <w:sz w:val="32"/>
          <w:szCs w:val="32"/>
          <w:lang w:val="en-US"/>
        </w:rPr>
        <w:t xml:space="preserve"> </w:t>
      </w:r>
      <w:proofErr w:type="spellStart"/>
      <w:r>
        <w:rPr>
          <w:b/>
          <w:bCs/>
          <w:sz w:val="32"/>
          <w:szCs w:val="32"/>
          <w:lang w:val="en-US"/>
        </w:rPr>
        <w:t>lý</w:t>
      </w:r>
      <w:proofErr w:type="spellEnd"/>
      <w:r>
        <w:rPr>
          <w:b/>
          <w:bCs/>
          <w:sz w:val="32"/>
          <w:szCs w:val="32"/>
          <w:lang w:val="en-US"/>
        </w:rPr>
        <w:t xml:space="preserve"> </w:t>
      </w:r>
      <w:proofErr w:type="spellStart"/>
      <w:r>
        <w:rPr>
          <w:b/>
          <w:bCs/>
          <w:sz w:val="32"/>
          <w:szCs w:val="32"/>
          <w:lang w:val="en-US"/>
        </w:rPr>
        <w:t>lỗi</w:t>
      </w:r>
      <w:proofErr w:type="spellEnd"/>
      <w:r>
        <w:rPr>
          <w:b/>
          <w:bCs/>
          <w:sz w:val="32"/>
          <w:szCs w:val="32"/>
          <w:lang w:val="en-US"/>
        </w:rPr>
        <w:t xml:space="preserve"> </w:t>
      </w:r>
      <w:proofErr w:type="spellStart"/>
      <w:r>
        <w:rPr>
          <w:b/>
          <w:bCs/>
          <w:sz w:val="32"/>
          <w:szCs w:val="32"/>
          <w:lang w:val="en-US"/>
        </w:rPr>
        <w:t>và</w:t>
      </w:r>
      <w:proofErr w:type="spellEnd"/>
      <w:r>
        <w:rPr>
          <w:b/>
          <w:bCs/>
          <w:sz w:val="32"/>
          <w:szCs w:val="32"/>
          <w:lang w:val="en-US"/>
        </w:rPr>
        <w:t xml:space="preserve"> </w:t>
      </w:r>
      <w:proofErr w:type="spellStart"/>
      <w:r>
        <w:rPr>
          <w:b/>
          <w:bCs/>
          <w:sz w:val="32"/>
          <w:szCs w:val="32"/>
          <w:lang w:val="en-US"/>
        </w:rPr>
        <w:t>thử</w:t>
      </w:r>
      <w:proofErr w:type="spellEnd"/>
      <w:r>
        <w:rPr>
          <w:b/>
          <w:bCs/>
          <w:sz w:val="32"/>
          <w:szCs w:val="32"/>
          <w:lang w:val="en-US"/>
        </w:rPr>
        <w:t xml:space="preserve"> </w:t>
      </w:r>
      <w:proofErr w:type="spellStart"/>
      <w:r>
        <w:rPr>
          <w:b/>
          <w:bCs/>
          <w:sz w:val="32"/>
          <w:szCs w:val="32"/>
          <w:lang w:val="en-US"/>
        </w:rPr>
        <w:t>nghiệm</w:t>
      </w:r>
      <w:proofErr w:type="spellEnd"/>
      <w:r>
        <w:rPr>
          <w:b/>
          <w:bCs/>
          <w:sz w:val="32"/>
          <w:szCs w:val="32"/>
          <w:lang w:val="en-US"/>
        </w:rPr>
        <w:t xml:space="preserve"> </w:t>
      </w:r>
      <w:proofErr w:type="spellStart"/>
      <w:r>
        <w:rPr>
          <w:b/>
          <w:bCs/>
          <w:sz w:val="32"/>
          <w:szCs w:val="32"/>
          <w:lang w:val="en-US"/>
        </w:rPr>
        <w:t>hệ</w:t>
      </w:r>
      <w:proofErr w:type="spellEnd"/>
      <w:r>
        <w:rPr>
          <w:b/>
          <w:bCs/>
          <w:sz w:val="32"/>
          <w:szCs w:val="32"/>
          <w:lang w:val="en-US"/>
        </w:rPr>
        <w:t xml:space="preserve"> </w:t>
      </w:r>
      <w:proofErr w:type="spellStart"/>
      <w:r>
        <w:rPr>
          <w:b/>
          <w:bCs/>
          <w:sz w:val="32"/>
          <w:szCs w:val="32"/>
          <w:lang w:val="en-US"/>
        </w:rPr>
        <w:t>thống</w:t>
      </w:r>
      <w:bookmarkEnd w:id="41"/>
      <w:proofErr w:type="spellEnd"/>
    </w:p>
    <w:p w14:paraId="2E1DE824" w14:textId="3D78E104" w:rsidR="008840F3" w:rsidRDefault="008840F3" w:rsidP="008840F3">
      <w:pPr>
        <w:pStyle w:val="ListParagraph"/>
        <w:numPr>
          <w:ilvl w:val="2"/>
          <w:numId w:val="21"/>
        </w:numPr>
        <w:spacing w:line="360" w:lineRule="auto"/>
        <w:ind w:left="1701" w:right="334" w:hanging="981"/>
        <w:jc w:val="left"/>
        <w:outlineLvl w:val="2"/>
        <w:rPr>
          <w:b/>
          <w:bCs/>
          <w:sz w:val="32"/>
          <w:szCs w:val="32"/>
          <w:lang w:val="vi-VN"/>
        </w:rPr>
      </w:pPr>
      <w:bookmarkStart w:id="42" w:name="_Toc230910375"/>
      <w:r>
        <w:rPr>
          <w:b/>
          <w:bCs/>
          <w:sz w:val="32"/>
          <w:szCs w:val="32"/>
          <w:lang w:val="vi-VN"/>
        </w:rPr>
        <w:t>Các mô hình lỗi và giải pháp xử lý</w:t>
      </w:r>
      <w:bookmarkEnd w:id="42"/>
    </w:p>
    <w:p w14:paraId="441B2552" w14:textId="57B90F52" w:rsidR="00FC2E89" w:rsidRDefault="00FC2E89" w:rsidP="00FC2E89">
      <w:pPr>
        <w:spacing w:line="360" w:lineRule="auto"/>
        <w:jc w:val="both"/>
        <w:rPr>
          <w:b/>
          <w:bCs/>
          <w:color w:val="0D0D0D"/>
          <w:sz w:val="26"/>
          <w:szCs w:val="26"/>
          <w:lang w:val="vi-VN"/>
        </w:rPr>
      </w:pPr>
      <w:r>
        <w:rPr>
          <w:b/>
          <w:bCs/>
          <w:color w:val="0D0D0D"/>
          <w:sz w:val="26"/>
          <w:szCs w:val="26"/>
        </w:rPr>
        <w:t>Mô</w:t>
      </w:r>
      <w:r>
        <w:rPr>
          <w:b/>
          <w:bCs/>
          <w:color w:val="0D0D0D"/>
          <w:sz w:val="26"/>
          <w:szCs w:val="26"/>
          <w:lang w:val="vi-VN"/>
        </w:rPr>
        <w:t xml:space="preserve"> hình 1</w:t>
      </w:r>
      <w:r w:rsidRPr="00AA710E">
        <w:rPr>
          <w:b/>
          <w:bCs/>
          <w:color w:val="0D0D0D"/>
          <w:sz w:val="26"/>
          <w:szCs w:val="26"/>
        </w:rPr>
        <w:t>:</w:t>
      </w:r>
      <w:r>
        <w:rPr>
          <w:b/>
          <w:bCs/>
          <w:color w:val="0D0D0D"/>
          <w:sz w:val="26"/>
          <w:szCs w:val="26"/>
          <w:lang w:val="vi-VN"/>
        </w:rPr>
        <w:t xml:space="preserve"> </w:t>
      </w:r>
      <w:r w:rsidRPr="00FC2E89">
        <w:rPr>
          <w:b/>
          <w:bCs/>
          <w:color w:val="0D0D0D"/>
          <w:sz w:val="26"/>
          <w:szCs w:val="26"/>
          <w:lang w:val="vi-VN"/>
        </w:rPr>
        <w:t>Crash Failure</w:t>
      </w:r>
      <w:r>
        <w:rPr>
          <w:b/>
          <w:bCs/>
          <w:color w:val="0D0D0D"/>
          <w:sz w:val="26"/>
          <w:szCs w:val="26"/>
          <w:lang w:val="vi-VN"/>
        </w:rPr>
        <w:t xml:space="preserve"> - Thất bại sụp đổ</w:t>
      </w:r>
    </w:p>
    <w:p w14:paraId="30A4BA8B" w14:textId="0DF6FB95" w:rsidR="00FC2E89" w:rsidRDefault="00FC2E89" w:rsidP="00FC2E89">
      <w:pPr>
        <w:pStyle w:val="ListParagraph"/>
        <w:numPr>
          <w:ilvl w:val="0"/>
          <w:numId w:val="51"/>
        </w:numPr>
        <w:spacing w:line="360" w:lineRule="auto"/>
        <w:rPr>
          <w:color w:val="0D0D0D"/>
          <w:sz w:val="26"/>
          <w:szCs w:val="26"/>
          <w:lang w:val="en-US"/>
        </w:rPr>
      </w:pPr>
      <w:r w:rsidRPr="0C1117AE">
        <w:rPr>
          <w:color w:val="0D0D0D" w:themeColor="text1" w:themeTint="F2"/>
          <w:sz w:val="26"/>
          <w:szCs w:val="26"/>
          <w:lang w:val="en-US"/>
        </w:rPr>
        <w:t>Xảy ra khi một Peer hoặc Bootstrap Server đột ngột ngừng hoạt động do lỗi phần cứng, mất điện hoặc người dùng tắt ứng dụng đột ngột</w:t>
      </w:r>
    </w:p>
    <w:p w14:paraId="0E734286" w14:textId="5107B9B2" w:rsidR="00FC2E89" w:rsidRPr="00FC2E89" w:rsidRDefault="00FC2E89" w:rsidP="00FC2E89">
      <w:pPr>
        <w:pStyle w:val="ListParagraph"/>
        <w:numPr>
          <w:ilvl w:val="0"/>
          <w:numId w:val="51"/>
        </w:numPr>
        <w:spacing w:line="360" w:lineRule="auto"/>
        <w:rPr>
          <w:color w:val="0D0D0D"/>
          <w:sz w:val="26"/>
          <w:szCs w:val="26"/>
        </w:rPr>
      </w:pPr>
      <w:r>
        <w:rPr>
          <w:color w:val="0D0D0D"/>
          <w:sz w:val="26"/>
          <w:szCs w:val="26"/>
          <w:lang w:val="vi-VN"/>
        </w:rPr>
        <w:t xml:space="preserve">Giải pháp xử lý: </w:t>
      </w:r>
      <w:r w:rsidRPr="00FC2E89">
        <w:rPr>
          <w:color w:val="0D0D0D"/>
          <w:sz w:val="26"/>
          <w:szCs w:val="26"/>
          <w:lang w:val="vi-VN"/>
        </w:rPr>
        <w:t xml:space="preserve">Hệ thống áp dụng cơ chế Phát hiện lỗi dựa trên thời gian quá hạn. Mỗi Peer duy trì kết nối Heartbeat định kỳ tới Bootstrap Server. Nếu sau một khoảng thời gian cấu hình mà Bootstrap Server không nhận được tín hiệu Keep-alive, nút đó sẽ bị loại khỏi danh sách Active View. Đối với các phiên chat trực tiếp, nếu một </w:t>
      </w:r>
      <w:r w:rsidRPr="00FC2E89">
        <w:rPr>
          <w:color w:val="0D0D0D"/>
          <w:sz w:val="26"/>
          <w:szCs w:val="26"/>
          <w:lang w:val="vi-VN"/>
        </w:rPr>
        <w:lastRenderedPageBreak/>
        <w:t>Peer phát hiện Socket bị ngắt kết nối đột ngột, nó sẽ thông báo cho người dùng và cố gắng thiết lập lại liên kết sau một khoảng trễ.</w:t>
      </w:r>
    </w:p>
    <w:p w14:paraId="7CC67AC7" w14:textId="602A3C3C" w:rsidR="00FC2E89" w:rsidRDefault="00FC2E89" w:rsidP="00FC2E89">
      <w:pPr>
        <w:spacing w:line="360" w:lineRule="auto"/>
        <w:jc w:val="both"/>
        <w:rPr>
          <w:b/>
          <w:bCs/>
          <w:color w:val="0D0D0D"/>
          <w:sz w:val="26"/>
          <w:szCs w:val="26"/>
          <w:lang w:val="vi-VN"/>
        </w:rPr>
      </w:pPr>
      <w:r>
        <w:rPr>
          <w:b/>
          <w:bCs/>
          <w:color w:val="0D0D0D"/>
          <w:sz w:val="26"/>
          <w:szCs w:val="26"/>
          <w:lang w:val="vi-VN"/>
        </w:rPr>
        <w:t xml:space="preserve">Mô hình 2: </w:t>
      </w:r>
      <w:r w:rsidRPr="00FC2E89">
        <w:rPr>
          <w:b/>
          <w:bCs/>
          <w:color w:val="0D0D0D"/>
          <w:sz w:val="26"/>
          <w:szCs w:val="26"/>
          <w:lang w:val="vi-VN"/>
        </w:rPr>
        <w:t>Omission Failure</w:t>
      </w:r>
      <w:r>
        <w:rPr>
          <w:b/>
          <w:bCs/>
          <w:color w:val="0D0D0D"/>
          <w:sz w:val="26"/>
          <w:szCs w:val="26"/>
          <w:lang w:val="vi-VN"/>
        </w:rPr>
        <w:t xml:space="preserve"> - Thất bại bỏ sót</w:t>
      </w:r>
    </w:p>
    <w:p w14:paraId="38BDF877" w14:textId="77777777" w:rsidR="00F617E2" w:rsidRDefault="00F617E2" w:rsidP="00F617E2">
      <w:pPr>
        <w:pStyle w:val="ListParagraph"/>
        <w:numPr>
          <w:ilvl w:val="0"/>
          <w:numId w:val="51"/>
        </w:numPr>
        <w:spacing w:line="360" w:lineRule="auto"/>
        <w:rPr>
          <w:color w:val="0D0D0D"/>
          <w:sz w:val="26"/>
          <w:szCs w:val="26"/>
          <w:lang w:val="en-US"/>
        </w:rPr>
      </w:pPr>
      <w:r w:rsidRPr="0C1117AE">
        <w:rPr>
          <w:color w:val="0D0D0D" w:themeColor="text1" w:themeTint="F2"/>
          <w:sz w:val="26"/>
          <w:szCs w:val="26"/>
          <w:lang w:val="en-US"/>
        </w:rPr>
        <w:t>Xảy ra khi tin nhắn bị thất lạc trên đường truyền mạng</w:t>
      </w:r>
    </w:p>
    <w:p w14:paraId="2BADC4AA" w14:textId="388D9DC1" w:rsidR="00911821" w:rsidRDefault="00F617E2" w:rsidP="00F617E2">
      <w:pPr>
        <w:pStyle w:val="ListParagraph"/>
        <w:numPr>
          <w:ilvl w:val="0"/>
          <w:numId w:val="51"/>
        </w:numPr>
        <w:spacing w:line="360" w:lineRule="auto"/>
        <w:rPr>
          <w:color w:val="0D0D0D"/>
          <w:sz w:val="26"/>
          <w:szCs w:val="26"/>
          <w:lang w:val="vi-VN"/>
        </w:rPr>
      </w:pPr>
      <w:r>
        <w:rPr>
          <w:color w:val="0D0D0D"/>
          <w:sz w:val="26"/>
          <w:szCs w:val="26"/>
          <w:lang w:val="vi-VN"/>
        </w:rPr>
        <w:t xml:space="preserve">Giải pháp xử lý: </w:t>
      </w:r>
      <w:r w:rsidRPr="00F617E2">
        <w:rPr>
          <w:color w:val="0D0D0D"/>
          <w:sz w:val="26"/>
          <w:szCs w:val="26"/>
          <w:lang w:val="vi-VN"/>
        </w:rPr>
        <w:t>Bằng việc sử dụng giao thức TCP Socket làm nền tảng truyền thông, PeerBuzz tận dụng khả năng tự động xác nhận và truyền lại của tầng vận tải để che giấu các lỗi bỏ sót này một cách trong suốt đối với tầng ứng dụng</w:t>
      </w:r>
      <w:r w:rsidRPr="00FC2E89">
        <w:rPr>
          <w:color w:val="0D0D0D"/>
          <w:sz w:val="26"/>
          <w:szCs w:val="26"/>
          <w:lang w:val="vi-VN"/>
        </w:rPr>
        <w:t>.</w:t>
      </w:r>
    </w:p>
    <w:p w14:paraId="4D71B1AB" w14:textId="726D3327" w:rsidR="008840F3" w:rsidRDefault="008840F3" w:rsidP="008840F3">
      <w:pPr>
        <w:pStyle w:val="ListParagraph"/>
        <w:numPr>
          <w:ilvl w:val="2"/>
          <w:numId w:val="21"/>
        </w:numPr>
        <w:spacing w:line="360" w:lineRule="auto"/>
        <w:ind w:left="1701" w:right="334" w:hanging="981"/>
        <w:jc w:val="left"/>
        <w:outlineLvl w:val="2"/>
        <w:rPr>
          <w:b/>
          <w:bCs/>
          <w:sz w:val="32"/>
          <w:szCs w:val="32"/>
          <w:lang w:val="vi-VN"/>
        </w:rPr>
      </w:pPr>
      <w:bookmarkStart w:id="43" w:name="_Toc230910376"/>
      <w:r>
        <w:rPr>
          <w:b/>
          <w:bCs/>
          <w:sz w:val="32"/>
          <w:szCs w:val="32"/>
          <w:lang w:val="vi-VN"/>
        </w:rPr>
        <w:t>Thử nghiệm hệ thống</w:t>
      </w:r>
      <w:bookmarkEnd w:id="43"/>
    </w:p>
    <w:p w14:paraId="40556657" w14:textId="54838E46" w:rsidR="009808C0" w:rsidRDefault="009808C0" w:rsidP="009808C0">
      <w:pPr>
        <w:spacing w:line="360" w:lineRule="auto"/>
        <w:jc w:val="both"/>
        <w:rPr>
          <w:b/>
          <w:bCs/>
          <w:color w:val="0D0D0D"/>
          <w:sz w:val="26"/>
          <w:szCs w:val="26"/>
        </w:rPr>
      </w:pPr>
      <w:r w:rsidRPr="009808C0">
        <w:rPr>
          <w:b/>
          <w:bCs/>
          <w:color w:val="0D0D0D"/>
          <w:sz w:val="26"/>
          <w:szCs w:val="26"/>
        </w:rPr>
        <w:t>Môi trường th</w:t>
      </w:r>
      <w:r w:rsidR="00911821">
        <w:rPr>
          <w:b/>
          <w:bCs/>
          <w:color w:val="0D0D0D"/>
          <w:sz w:val="26"/>
          <w:szCs w:val="26"/>
          <w:lang w:val="vi-VN"/>
        </w:rPr>
        <w:t>ử</w:t>
      </w:r>
      <w:r w:rsidRPr="009808C0">
        <w:rPr>
          <w:b/>
          <w:bCs/>
          <w:color w:val="0D0D0D"/>
          <w:sz w:val="26"/>
          <w:szCs w:val="26"/>
        </w:rPr>
        <w:t xml:space="preserve"> nghiệm:</w:t>
      </w:r>
    </w:p>
    <w:p w14:paraId="53043189" w14:textId="3CB3772C" w:rsidR="005B008E" w:rsidRPr="00215BB0" w:rsidRDefault="00DF0A3B" w:rsidP="00215BB0">
      <w:pPr>
        <w:pStyle w:val="Caption"/>
        <w:jc w:val="center"/>
        <w:rPr>
          <w:b w:val="0"/>
          <w:bCs w:val="0"/>
          <w:color w:val="auto"/>
          <w:sz w:val="24"/>
          <w:szCs w:val="24"/>
        </w:rPr>
      </w:pPr>
      <w:bookmarkStart w:id="44" w:name="_Toc230910343"/>
      <w:proofErr w:type="spellStart"/>
      <w:r w:rsidRPr="00215BB0">
        <w:rPr>
          <w:b w:val="0"/>
          <w:bCs w:val="0"/>
          <w:color w:val="auto"/>
          <w:sz w:val="24"/>
          <w:szCs w:val="24"/>
        </w:rPr>
        <w:t>Bảng</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Bảng \* ARABIC \* MERGEFORMAT </w:instrText>
      </w:r>
      <w:r w:rsidRPr="00215BB0">
        <w:rPr>
          <w:b w:val="0"/>
          <w:bCs w:val="0"/>
          <w:color w:val="auto"/>
          <w:sz w:val="24"/>
          <w:szCs w:val="24"/>
        </w:rPr>
        <w:fldChar w:fldCharType="separate"/>
      </w:r>
      <w:r w:rsidR="002D6B74" w:rsidRPr="00215BB0">
        <w:rPr>
          <w:b w:val="0"/>
          <w:bCs w:val="0"/>
          <w:color w:val="auto"/>
          <w:sz w:val="24"/>
          <w:szCs w:val="24"/>
        </w:rPr>
        <w:t>5</w:t>
      </w:r>
      <w:r w:rsidRPr="00215BB0">
        <w:rPr>
          <w:b w:val="0"/>
          <w:bCs w:val="0"/>
          <w:color w:val="auto"/>
          <w:sz w:val="24"/>
          <w:szCs w:val="24"/>
        </w:rPr>
        <w:fldChar w:fldCharType="end"/>
      </w:r>
      <w:r w:rsidRPr="00215BB0">
        <w:rPr>
          <w:b w:val="0"/>
          <w:bCs w:val="0"/>
          <w:color w:val="auto"/>
          <w:sz w:val="24"/>
          <w:szCs w:val="24"/>
        </w:rPr>
        <w:t xml:space="preserve">: Hai </w:t>
      </w:r>
      <w:proofErr w:type="spellStart"/>
      <w:r w:rsidRPr="00215BB0">
        <w:rPr>
          <w:b w:val="0"/>
          <w:bCs w:val="0"/>
          <w:color w:val="auto"/>
          <w:sz w:val="24"/>
          <w:szCs w:val="24"/>
        </w:rPr>
        <w:t>môi</w:t>
      </w:r>
      <w:proofErr w:type="spellEnd"/>
      <w:r w:rsidRPr="00215BB0">
        <w:rPr>
          <w:b w:val="0"/>
          <w:bCs w:val="0"/>
          <w:color w:val="auto"/>
          <w:sz w:val="24"/>
          <w:szCs w:val="24"/>
        </w:rPr>
        <w:t xml:space="preserve"> </w:t>
      </w:r>
      <w:proofErr w:type="spellStart"/>
      <w:r w:rsidRPr="00215BB0">
        <w:rPr>
          <w:b w:val="0"/>
          <w:bCs w:val="0"/>
          <w:color w:val="auto"/>
          <w:sz w:val="24"/>
          <w:szCs w:val="24"/>
        </w:rPr>
        <w:t>trường</w:t>
      </w:r>
      <w:proofErr w:type="spellEnd"/>
      <w:r w:rsidRPr="00215BB0">
        <w:rPr>
          <w:b w:val="0"/>
          <w:bCs w:val="0"/>
          <w:color w:val="auto"/>
          <w:sz w:val="24"/>
          <w:szCs w:val="24"/>
        </w:rPr>
        <w:t xml:space="preserve"> </w:t>
      </w:r>
      <w:proofErr w:type="spellStart"/>
      <w:r w:rsidRPr="00215BB0">
        <w:rPr>
          <w:b w:val="0"/>
          <w:bCs w:val="0"/>
          <w:color w:val="auto"/>
          <w:sz w:val="24"/>
          <w:szCs w:val="24"/>
        </w:rPr>
        <w:t>thử</w:t>
      </w:r>
      <w:proofErr w:type="spellEnd"/>
      <w:r w:rsidRPr="00215BB0">
        <w:rPr>
          <w:b w:val="0"/>
          <w:bCs w:val="0"/>
          <w:color w:val="auto"/>
          <w:sz w:val="24"/>
          <w:szCs w:val="24"/>
        </w:rPr>
        <w:t xml:space="preserve"> </w:t>
      </w:r>
      <w:proofErr w:type="spellStart"/>
      <w:r w:rsidRPr="00215BB0">
        <w:rPr>
          <w:b w:val="0"/>
          <w:bCs w:val="0"/>
          <w:color w:val="auto"/>
          <w:sz w:val="24"/>
          <w:szCs w:val="24"/>
        </w:rPr>
        <w:t>nghiệm</w:t>
      </w:r>
      <w:proofErr w:type="spellEnd"/>
      <w:r w:rsidRPr="00215BB0">
        <w:rPr>
          <w:b w:val="0"/>
          <w:bCs w:val="0"/>
          <w:color w:val="auto"/>
          <w:sz w:val="24"/>
          <w:szCs w:val="24"/>
        </w:rPr>
        <w:t xml:space="preserve"> </w:t>
      </w:r>
      <w:proofErr w:type="spellStart"/>
      <w:r w:rsidRPr="00215BB0">
        <w:rPr>
          <w:b w:val="0"/>
          <w:bCs w:val="0"/>
          <w:color w:val="auto"/>
          <w:sz w:val="24"/>
          <w:szCs w:val="24"/>
        </w:rPr>
        <w:t>hệ</w:t>
      </w:r>
      <w:proofErr w:type="spellEnd"/>
      <w:r w:rsidRPr="00215BB0">
        <w:rPr>
          <w:b w:val="0"/>
          <w:bCs w:val="0"/>
          <w:color w:val="auto"/>
          <w:sz w:val="24"/>
          <w:szCs w:val="24"/>
        </w:rPr>
        <w:t xml:space="preserve"> </w:t>
      </w:r>
      <w:proofErr w:type="spellStart"/>
      <w:r w:rsidRPr="00215BB0">
        <w:rPr>
          <w:b w:val="0"/>
          <w:bCs w:val="0"/>
          <w:color w:val="auto"/>
          <w:sz w:val="24"/>
          <w:szCs w:val="24"/>
        </w:rPr>
        <w:t>thống</w:t>
      </w:r>
      <w:bookmarkEnd w:id="44"/>
      <w:proofErr w:type="spellEnd"/>
    </w:p>
    <w:tbl>
      <w:tblPr>
        <w:tblStyle w:val="TableGrid"/>
        <w:tblW w:w="0" w:type="auto"/>
        <w:tblLook w:val="04A0" w:firstRow="1" w:lastRow="0" w:firstColumn="1" w:lastColumn="0" w:noHBand="0" w:noVBand="1"/>
      </w:tblPr>
      <w:tblGrid>
        <w:gridCol w:w="1271"/>
        <w:gridCol w:w="4111"/>
        <w:gridCol w:w="3964"/>
      </w:tblGrid>
      <w:tr w:rsidR="002A4869" w:rsidRPr="000B2563" w14:paraId="371CE783" w14:textId="77777777" w:rsidTr="000B2563">
        <w:tc>
          <w:tcPr>
            <w:tcW w:w="1271" w:type="dxa"/>
            <w:shd w:val="clear" w:color="auto" w:fill="C2D69B" w:themeFill="accent3" w:themeFillTint="99"/>
            <w:vAlign w:val="center"/>
          </w:tcPr>
          <w:p w14:paraId="3BCB956A" w14:textId="77777777" w:rsidR="002A4869" w:rsidRPr="000B2563" w:rsidRDefault="002A4869" w:rsidP="000B2563">
            <w:pPr>
              <w:jc w:val="center"/>
              <w:rPr>
                <w:color w:val="0D0D0D"/>
                <w:sz w:val="26"/>
                <w:szCs w:val="26"/>
                <w:lang w:val="vi-VN"/>
              </w:rPr>
            </w:pPr>
          </w:p>
        </w:tc>
        <w:tc>
          <w:tcPr>
            <w:tcW w:w="4111" w:type="dxa"/>
            <w:shd w:val="clear" w:color="auto" w:fill="C2D69B" w:themeFill="accent3" w:themeFillTint="99"/>
            <w:vAlign w:val="center"/>
          </w:tcPr>
          <w:p w14:paraId="783345E5" w14:textId="4F6A4AFC" w:rsidR="002A4869" w:rsidRPr="000B2563" w:rsidRDefault="002A4869" w:rsidP="000B2563">
            <w:pPr>
              <w:jc w:val="center"/>
              <w:rPr>
                <w:color w:val="0D0D0D"/>
                <w:sz w:val="26"/>
                <w:szCs w:val="26"/>
                <w:lang w:val="vi-VN"/>
              </w:rPr>
            </w:pPr>
            <w:r w:rsidRPr="000B2563">
              <w:rPr>
                <w:color w:val="0D0D0D"/>
                <w:sz w:val="26"/>
                <w:szCs w:val="26"/>
                <w:lang w:val="vi-VN"/>
              </w:rPr>
              <w:t>Mạng nội bộ (LAN)</w:t>
            </w:r>
          </w:p>
        </w:tc>
        <w:tc>
          <w:tcPr>
            <w:tcW w:w="3964" w:type="dxa"/>
            <w:shd w:val="clear" w:color="auto" w:fill="C2D69B" w:themeFill="accent3" w:themeFillTint="99"/>
            <w:vAlign w:val="center"/>
          </w:tcPr>
          <w:p w14:paraId="620D665D" w14:textId="48EAB3F2" w:rsidR="002A4869" w:rsidRPr="000B2563" w:rsidRDefault="002A4869" w:rsidP="000B2563">
            <w:pPr>
              <w:jc w:val="center"/>
              <w:rPr>
                <w:color w:val="0D0D0D"/>
                <w:sz w:val="26"/>
                <w:szCs w:val="26"/>
                <w:lang w:val="vi-VN"/>
              </w:rPr>
            </w:pPr>
            <w:r w:rsidRPr="000B2563">
              <w:rPr>
                <w:color w:val="0D0D0D"/>
                <w:sz w:val="26"/>
                <w:szCs w:val="26"/>
                <w:lang w:val="vi-VN"/>
              </w:rPr>
              <w:t>Mạng diện rộng (WAN)</w:t>
            </w:r>
          </w:p>
        </w:tc>
      </w:tr>
      <w:tr w:rsidR="002A4869" w14:paraId="6644DCC9" w14:textId="77777777" w:rsidTr="002A4869">
        <w:tc>
          <w:tcPr>
            <w:tcW w:w="1271" w:type="dxa"/>
            <w:vAlign w:val="center"/>
          </w:tcPr>
          <w:p w14:paraId="544F7A01" w14:textId="0D0C1888" w:rsidR="002A4869" w:rsidRPr="002A4869" w:rsidRDefault="002A4869" w:rsidP="002A4869">
            <w:pPr>
              <w:jc w:val="center"/>
              <w:rPr>
                <w:bCs/>
                <w:color w:val="0D0D0D"/>
                <w:sz w:val="26"/>
                <w:szCs w:val="26"/>
                <w:lang w:val="vi-VN"/>
              </w:rPr>
            </w:pPr>
            <w:r>
              <w:rPr>
                <w:bCs/>
                <w:color w:val="0D0D0D"/>
                <w:sz w:val="26"/>
                <w:szCs w:val="26"/>
                <w:lang w:val="vi-VN"/>
              </w:rPr>
              <w:t>Cấu hình</w:t>
            </w:r>
          </w:p>
        </w:tc>
        <w:tc>
          <w:tcPr>
            <w:tcW w:w="4111" w:type="dxa"/>
          </w:tcPr>
          <w:p w14:paraId="6AEA4B61" w14:textId="6707AE7A" w:rsidR="002A4869" w:rsidRDefault="002A4869" w:rsidP="002A4869">
            <w:pPr>
              <w:jc w:val="left"/>
              <w:rPr>
                <w:b w:val="0"/>
                <w:bCs/>
                <w:color w:val="0D0D0D"/>
                <w:sz w:val="26"/>
                <w:szCs w:val="26"/>
              </w:rPr>
            </w:pPr>
            <w:r w:rsidRPr="00911821">
              <w:rPr>
                <w:b w:val="0"/>
                <w:bCs/>
                <w:color w:val="0D0D0D"/>
                <w:sz w:val="26"/>
                <w:szCs w:val="26"/>
              </w:rPr>
              <w:t>Triển khai Bootstrap Server trên một máy</w:t>
            </w:r>
            <w:r>
              <w:rPr>
                <w:b w:val="0"/>
                <w:bCs/>
                <w:color w:val="0D0D0D"/>
                <w:sz w:val="26"/>
                <w:szCs w:val="26"/>
                <w:lang w:val="vi-VN"/>
              </w:rPr>
              <w:t xml:space="preserve"> </w:t>
            </w:r>
            <w:r w:rsidRPr="00911821">
              <w:rPr>
                <w:b w:val="0"/>
                <w:bCs/>
                <w:color w:val="0D0D0D"/>
                <w:sz w:val="26"/>
                <w:szCs w:val="26"/>
              </w:rPr>
              <w:t>tính và</w:t>
            </w:r>
            <w:r>
              <w:rPr>
                <w:b w:val="0"/>
                <w:bCs/>
                <w:color w:val="0D0D0D"/>
                <w:sz w:val="26"/>
                <w:szCs w:val="26"/>
                <w:lang w:val="vi-VN"/>
              </w:rPr>
              <w:t xml:space="preserve"> chạy</w:t>
            </w:r>
            <w:r w:rsidRPr="00911821">
              <w:rPr>
                <w:b w:val="0"/>
                <w:bCs/>
                <w:color w:val="0D0D0D"/>
                <w:sz w:val="26"/>
                <w:szCs w:val="26"/>
              </w:rPr>
              <w:t xml:space="preserve"> nhiều Peer trên các thiết bị khác nhau</w:t>
            </w:r>
            <w:r>
              <w:rPr>
                <w:b w:val="0"/>
                <w:bCs/>
                <w:color w:val="0D0D0D"/>
                <w:sz w:val="26"/>
                <w:szCs w:val="26"/>
                <w:lang w:val="vi-VN"/>
              </w:rPr>
              <w:t xml:space="preserve">: </w:t>
            </w:r>
            <w:r w:rsidRPr="00911821">
              <w:rPr>
                <w:b w:val="0"/>
                <w:bCs/>
                <w:color w:val="0D0D0D"/>
                <w:sz w:val="26"/>
                <w:szCs w:val="26"/>
              </w:rPr>
              <w:t>laptop Windows</w:t>
            </w:r>
            <w:r w:rsidR="00B453C5">
              <w:rPr>
                <w:b w:val="0"/>
                <w:bCs/>
                <w:color w:val="0D0D0D"/>
                <w:sz w:val="26"/>
                <w:szCs w:val="26"/>
                <w:lang w:val="vi-VN"/>
              </w:rPr>
              <w:t>, Mac, Web</w:t>
            </w:r>
            <w:r w:rsidRPr="00911821">
              <w:rPr>
                <w:b w:val="0"/>
                <w:bCs/>
                <w:color w:val="0D0D0D"/>
                <w:sz w:val="26"/>
                <w:szCs w:val="26"/>
              </w:rPr>
              <w:t>, smartphone Android</w:t>
            </w:r>
            <w:r>
              <w:rPr>
                <w:b w:val="0"/>
                <w:bCs/>
                <w:color w:val="0D0D0D"/>
                <w:sz w:val="26"/>
                <w:szCs w:val="26"/>
                <w:lang w:val="vi-VN"/>
              </w:rPr>
              <w:t>, smartphone iOS</w:t>
            </w:r>
            <w:r w:rsidRPr="00911821">
              <w:rPr>
                <w:b w:val="0"/>
                <w:bCs/>
                <w:color w:val="0D0D0D"/>
                <w:sz w:val="26"/>
                <w:szCs w:val="26"/>
              </w:rPr>
              <w:t xml:space="preserve"> </w:t>
            </w:r>
            <w:r>
              <w:rPr>
                <w:b w:val="0"/>
                <w:bCs/>
                <w:color w:val="0D0D0D"/>
                <w:sz w:val="26"/>
                <w:szCs w:val="26"/>
              </w:rPr>
              <w:t>trên</w:t>
            </w:r>
            <w:r w:rsidRPr="00911821">
              <w:rPr>
                <w:b w:val="0"/>
                <w:bCs/>
                <w:color w:val="0D0D0D"/>
                <w:sz w:val="26"/>
                <w:szCs w:val="26"/>
              </w:rPr>
              <w:t xml:space="preserve"> cùng một mạng Wi-Fi cục bộ</w:t>
            </w:r>
          </w:p>
        </w:tc>
        <w:tc>
          <w:tcPr>
            <w:tcW w:w="3964" w:type="dxa"/>
          </w:tcPr>
          <w:p w14:paraId="395AAA52" w14:textId="438212AF" w:rsidR="002A4869" w:rsidRPr="002A4869" w:rsidRDefault="002A4869" w:rsidP="002A4869">
            <w:pPr>
              <w:jc w:val="left"/>
              <w:rPr>
                <w:b w:val="0"/>
                <w:bCs/>
                <w:color w:val="0D0D0D"/>
                <w:sz w:val="26"/>
                <w:szCs w:val="26"/>
                <w:lang w:val="vi-VN"/>
              </w:rPr>
            </w:pPr>
            <w:r>
              <w:rPr>
                <w:b w:val="0"/>
                <w:bCs/>
                <w:color w:val="0D0D0D"/>
                <w:sz w:val="26"/>
                <w:szCs w:val="26"/>
                <w:lang w:val="vi-VN"/>
              </w:rPr>
              <w:t xml:space="preserve">Triển khai </w:t>
            </w:r>
            <w:r w:rsidRPr="00911821">
              <w:rPr>
                <w:b w:val="0"/>
                <w:bCs/>
                <w:color w:val="0D0D0D"/>
                <w:sz w:val="26"/>
                <w:szCs w:val="26"/>
              </w:rPr>
              <w:t>Bootstrap Server</w:t>
            </w:r>
            <w:r>
              <w:rPr>
                <w:b w:val="0"/>
                <w:bCs/>
                <w:color w:val="0D0D0D"/>
                <w:sz w:val="26"/>
                <w:szCs w:val="26"/>
                <w:lang w:val="vi-VN"/>
              </w:rPr>
              <w:t xml:space="preserve"> trên một máy tính và kết nối đến mạng diện rộng qua tên miền </w:t>
            </w:r>
            <w:r w:rsidRPr="002A4869">
              <w:rPr>
                <w:b w:val="0"/>
                <w:bCs/>
                <w:i/>
                <w:iCs/>
                <w:color w:val="0D0D0D"/>
                <w:sz w:val="26"/>
                <w:szCs w:val="26"/>
                <w:lang w:val="vi-VN"/>
              </w:rPr>
              <w:t>tamdv.site</w:t>
            </w:r>
            <w:r>
              <w:rPr>
                <w:b w:val="0"/>
                <w:bCs/>
                <w:i/>
                <w:iCs/>
                <w:color w:val="0D0D0D"/>
                <w:sz w:val="26"/>
                <w:szCs w:val="26"/>
                <w:lang w:val="vi-VN"/>
              </w:rPr>
              <w:t xml:space="preserve">, </w:t>
            </w:r>
            <w:r w:rsidRPr="002A4869">
              <w:rPr>
                <w:b w:val="0"/>
                <w:bCs/>
                <w:color w:val="0D0D0D"/>
                <w:sz w:val="26"/>
                <w:szCs w:val="26"/>
                <w:lang w:val="vi-VN"/>
              </w:rPr>
              <w:t xml:space="preserve">chạy </w:t>
            </w:r>
            <w:r>
              <w:rPr>
                <w:b w:val="0"/>
                <w:bCs/>
                <w:color w:val="0D0D0D"/>
                <w:sz w:val="26"/>
                <w:szCs w:val="26"/>
                <w:lang w:val="vi-VN"/>
              </w:rPr>
              <w:t>các Peer trên nhiều thiết bị khác nhau kết nối đến tên miền thay vì IP Server</w:t>
            </w:r>
          </w:p>
        </w:tc>
      </w:tr>
      <w:tr w:rsidR="002A4869" w14:paraId="737187E4" w14:textId="77777777" w:rsidTr="002A4869">
        <w:tc>
          <w:tcPr>
            <w:tcW w:w="1271" w:type="dxa"/>
            <w:vAlign w:val="center"/>
          </w:tcPr>
          <w:p w14:paraId="7D9C523F" w14:textId="58B630BC" w:rsidR="002A4869" w:rsidRPr="002A4869" w:rsidRDefault="002A4869" w:rsidP="002A4869">
            <w:pPr>
              <w:jc w:val="center"/>
              <w:rPr>
                <w:bCs/>
                <w:color w:val="0D0D0D"/>
                <w:sz w:val="26"/>
                <w:szCs w:val="26"/>
                <w:lang w:val="vi-VN"/>
              </w:rPr>
            </w:pPr>
            <w:r>
              <w:rPr>
                <w:bCs/>
                <w:color w:val="0D0D0D"/>
                <w:sz w:val="26"/>
                <w:szCs w:val="26"/>
                <w:lang w:val="vi-VN"/>
              </w:rPr>
              <w:t>Mục tiêu</w:t>
            </w:r>
          </w:p>
        </w:tc>
        <w:tc>
          <w:tcPr>
            <w:tcW w:w="4111" w:type="dxa"/>
          </w:tcPr>
          <w:p w14:paraId="7AD6F26B" w14:textId="4E71C4EB" w:rsidR="002A4869" w:rsidRPr="00911821" w:rsidRDefault="002A4869" w:rsidP="002A4869">
            <w:pPr>
              <w:jc w:val="left"/>
              <w:rPr>
                <w:b w:val="0"/>
                <w:bCs/>
                <w:color w:val="0D0D0D"/>
                <w:sz w:val="26"/>
                <w:szCs w:val="26"/>
                <w:lang w:val="vi-VN"/>
              </w:rPr>
            </w:pPr>
            <w:r w:rsidRPr="00911821">
              <w:rPr>
                <w:b w:val="0"/>
                <w:bCs/>
                <w:color w:val="0D0D0D"/>
                <w:sz w:val="26"/>
                <w:szCs w:val="26"/>
              </w:rPr>
              <w:t>Kiểm tra khả năng Peer Discovery, tốc độ truyền tin nhắn và tính chính xác của giao diện hiển thị trạng thái Online/Offline</w:t>
            </w:r>
            <w:r>
              <w:rPr>
                <w:b w:val="0"/>
                <w:bCs/>
                <w:color w:val="0D0D0D"/>
                <w:sz w:val="26"/>
                <w:szCs w:val="26"/>
                <w:lang w:val="vi-VN"/>
              </w:rPr>
              <w:t xml:space="preserve"> khi các Peer Join và Leave mạng</w:t>
            </w:r>
          </w:p>
        </w:tc>
        <w:tc>
          <w:tcPr>
            <w:tcW w:w="3964" w:type="dxa"/>
          </w:tcPr>
          <w:p w14:paraId="231EE630" w14:textId="3264A0F5" w:rsidR="002A4869" w:rsidRDefault="002A4869" w:rsidP="002A4869">
            <w:pPr>
              <w:jc w:val="left"/>
              <w:rPr>
                <w:b w:val="0"/>
                <w:bCs/>
                <w:color w:val="0D0D0D"/>
                <w:sz w:val="26"/>
                <w:szCs w:val="26"/>
              </w:rPr>
            </w:pPr>
            <w:r>
              <w:rPr>
                <w:b w:val="0"/>
                <w:bCs/>
                <w:color w:val="0D0D0D"/>
                <w:sz w:val="26"/>
                <w:szCs w:val="26"/>
                <w:lang w:val="vi-VN"/>
              </w:rPr>
              <w:t>K</w:t>
            </w:r>
            <w:r w:rsidRPr="002A4869">
              <w:rPr>
                <w:b w:val="0"/>
                <w:bCs/>
                <w:color w:val="0D0D0D"/>
                <w:sz w:val="26"/>
                <w:szCs w:val="26"/>
              </w:rPr>
              <w:t>iểm chứng khả năng chịu lỗi và hiệu quả của Đồng hồ Lamport khi đối mặt với độ trễ</w:t>
            </w:r>
            <w:r w:rsidR="00B453C5">
              <w:rPr>
                <w:b w:val="0"/>
                <w:bCs/>
                <w:color w:val="0D0D0D"/>
                <w:sz w:val="26"/>
                <w:szCs w:val="26"/>
                <w:lang w:val="vi-VN"/>
              </w:rPr>
              <w:t xml:space="preserve"> và sự</w:t>
            </w:r>
            <w:r w:rsidRPr="002A4869">
              <w:rPr>
                <w:b w:val="0"/>
                <w:bCs/>
                <w:color w:val="0D0D0D"/>
                <w:sz w:val="26"/>
                <w:szCs w:val="26"/>
              </w:rPr>
              <w:t xml:space="preserve"> không ổn định của Internet thực tế</w:t>
            </w:r>
          </w:p>
        </w:tc>
      </w:tr>
    </w:tbl>
    <w:p w14:paraId="593163FE" w14:textId="77777777" w:rsidR="00911821" w:rsidRPr="009808C0" w:rsidRDefault="00911821" w:rsidP="009808C0">
      <w:pPr>
        <w:spacing w:line="360" w:lineRule="auto"/>
        <w:jc w:val="both"/>
        <w:rPr>
          <w:b/>
          <w:bCs/>
          <w:color w:val="0D0D0D"/>
          <w:sz w:val="26"/>
          <w:szCs w:val="26"/>
        </w:rPr>
      </w:pPr>
    </w:p>
    <w:p w14:paraId="147DD312" w14:textId="7B308113" w:rsidR="009808C0" w:rsidRDefault="001F084F" w:rsidP="009808C0">
      <w:pPr>
        <w:spacing w:line="360" w:lineRule="auto"/>
        <w:jc w:val="both"/>
        <w:rPr>
          <w:b/>
          <w:bCs/>
          <w:color w:val="0D0D0D"/>
          <w:sz w:val="26"/>
          <w:szCs w:val="26"/>
        </w:rPr>
      </w:pPr>
      <w:r>
        <w:rPr>
          <w:b/>
          <w:bCs/>
          <w:color w:val="0D0D0D"/>
          <w:sz w:val="26"/>
          <w:szCs w:val="26"/>
        </w:rPr>
        <w:t>Kịch</w:t>
      </w:r>
      <w:r>
        <w:rPr>
          <w:b/>
          <w:bCs/>
          <w:color w:val="0D0D0D"/>
          <w:sz w:val="26"/>
          <w:szCs w:val="26"/>
          <w:lang w:val="vi-VN"/>
        </w:rPr>
        <w:t xml:space="preserve"> bản </w:t>
      </w:r>
      <w:r w:rsidR="003B11A3">
        <w:rPr>
          <w:b/>
          <w:bCs/>
          <w:color w:val="0D0D0D"/>
          <w:sz w:val="26"/>
          <w:szCs w:val="26"/>
          <w:lang w:val="vi-VN"/>
        </w:rPr>
        <w:t>thử nghiệm</w:t>
      </w:r>
      <w:r w:rsidR="009808C0" w:rsidRPr="00007A61">
        <w:rPr>
          <w:b/>
          <w:bCs/>
          <w:color w:val="0D0D0D"/>
          <w:sz w:val="26"/>
          <w:szCs w:val="26"/>
        </w:rPr>
        <w:t>:</w:t>
      </w:r>
    </w:p>
    <w:p w14:paraId="40B481C0" w14:textId="16129E3D" w:rsidR="005B008E" w:rsidRPr="00215BB0" w:rsidRDefault="00DF0A3B" w:rsidP="00215BB0">
      <w:pPr>
        <w:pStyle w:val="Caption"/>
        <w:jc w:val="center"/>
        <w:rPr>
          <w:b w:val="0"/>
          <w:bCs w:val="0"/>
          <w:color w:val="auto"/>
          <w:sz w:val="24"/>
          <w:szCs w:val="24"/>
        </w:rPr>
      </w:pPr>
      <w:bookmarkStart w:id="45" w:name="_Toc230910344"/>
      <w:proofErr w:type="spellStart"/>
      <w:r w:rsidRPr="00215BB0">
        <w:rPr>
          <w:b w:val="0"/>
          <w:bCs w:val="0"/>
          <w:color w:val="auto"/>
          <w:sz w:val="24"/>
          <w:szCs w:val="24"/>
        </w:rPr>
        <w:t>Bảng</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Bảng \* ARABIC \* MERGEFORMAT </w:instrText>
      </w:r>
      <w:r w:rsidRPr="00215BB0">
        <w:rPr>
          <w:b w:val="0"/>
          <w:bCs w:val="0"/>
          <w:color w:val="auto"/>
          <w:sz w:val="24"/>
          <w:szCs w:val="24"/>
        </w:rPr>
        <w:fldChar w:fldCharType="separate"/>
      </w:r>
      <w:r w:rsidR="002D6B74" w:rsidRPr="00215BB0">
        <w:rPr>
          <w:b w:val="0"/>
          <w:bCs w:val="0"/>
          <w:color w:val="auto"/>
          <w:sz w:val="24"/>
          <w:szCs w:val="24"/>
        </w:rPr>
        <w:t>6</w:t>
      </w:r>
      <w:r w:rsidRPr="00215BB0">
        <w:rPr>
          <w:b w:val="0"/>
          <w:bCs w:val="0"/>
          <w:color w:val="auto"/>
          <w:sz w:val="24"/>
          <w:szCs w:val="24"/>
        </w:rPr>
        <w:fldChar w:fldCharType="end"/>
      </w:r>
      <w:r w:rsidRPr="00215BB0">
        <w:rPr>
          <w:b w:val="0"/>
          <w:bCs w:val="0"/>
          <w:color w:val="auto"/>
          <w:sz w:val="24"/>
          <w:szCs w:val="24"/>
        </w:rPr>
        <w:t xml:space="preserve">: Các </w:t>
      </w:r>
      <w:proofErr w:type="spellStart"/>
      <w:r w:rsidRPr="00215BB0">
        <w:rPr>
          <w:b w:val="0"/>
          <w:bCs w:val="0"/>
          <w:color w:val="auto"/>
          <w:sz w:val="24"/>
          <w:szCs w:val="24"/>
        </w:rPr>
        <w:t>kịch</w:t>
      </w:r>
      <w:proofErr w:type="spellEnd"/>
      <w:r w:rsidRPr="00215BB0">
        <w:rPr>
          <w:b w:val="0"/>
          <w:bCs w:val="0"/>
          <w:color w:val="auto"/>
          <w:sz w:val="24"/>
          <w:szCs w:val="24"/>
        </w:rPr>
        <w:t xml:space="preserve"> </w:t>
      </w:r>
      <w:proofErr w:type="spellStart"/>
      <w:r w:rsidRPr="00215BB0">
        <w:rPr>
          <w:b w:val="0"/>
          <w:bCs w:val="0"/>
          <w:color w:val="auto"/>
          <w:sz w:val="24"/>
          <w:szCs w:val="24"/>
        </w:rPr>
        <w:t>bản</w:t>
      </w:r>
      <w:proofErr w:type="spellEnd"/>
      <w:r w:rsidRPr="00215BB0">
        <w:rPr>
          <w:b w:val="0"/>
          <w:bCs w:val="0"/>
          <w:color w:val="auto"/>
          <w:sz w:val="24"/>
          <w:szCs w:val="24"/>
        </w:rPr>
        <w:t xml:space="preserve"> </w:t>
      </w:r>
      <w:proofErr w:type="spellStart"/>
      <w:r w:rsidRPr="00215BB0">
        <w:rPr>
          <w:b w:val="0"/>
          <w:bCs w:val="0"/>
          <w:color w:val="auto"/>
          <w:sz w:val="24"/>
          <w:szCs w:val="24"/>
        </w:rPr>
        <w:t>thử</w:t>
      </w:r>
      <w:proofErr w:type="spellEnd"/>
      <w:r w:rsidRPr="00215BB0">
        <w:rPr>
          <w:b w:val="0"/>
          <w:bCs w:val="0"/>
          <w:color w:val="auto"/>
          <w:sz w:val="24"/>
          <w:szCs w:val="24"/>
        </w:rPr>
        <w:t xml:space="preserve"> </w:t>
      </w:r>
      <w:proofErr w:type="spellStart"/>
      <w:r w:rsidRPr="00215BB0">
        <w:rPr>
          <w:b w:val="0"/>
          <w:bCs w:val="0"/>
          <w:color w:val="auto"/>
          <w:sz w:val="24"/>
          <w:szCs w:val="24"/>
        </w:rPr>
        <w:t>nghiệm</w:t>
      </w:r>
      <w:proofErr w:type="spellEnd"/>
      <w:r w:rsidRPr="00215BB0">
        <w:rPr>
          <w:b w:val="0"/>
          <w:bCs w:val="0"/>
          <w:color w:val="auto"/>
          <w:sz w:val="24"/>
          <w:szCs w:val="24"/>
        </w:rPr>
        <w:t xml:space="preserve"> </w:t>
      </w:r>
      <w:proofErr w:type="spellStart"/>
      <w:r w:rsidRPr="00215BB0">
        <w:rPr>
          <w:b w:val="0"/>
          <w:bCs w:val="0"/>
          <w:color w:val="auto"/>
          <w:sz w:val="24"/>
          <w:szCs w:val="24"/>
        </w:rPr>
        <w:t>và</w:t>
      </w:r>
      <w:proofErr w:type="spellEnd"/>
      <w:r w:rsidRPr="00215BB0">
        <w:rPr>
          <w:b w:val="0"/>
          <w:bCs w:val="0"/>
          <w:color w:val="auto"/>
          <w:sz w:val="24"/>
          <w:szCs w:val="24"/>
        </w:rPr>
        <w:t xml:space="preserve"> </w:t>
      </w:r>
      <w:proofErr w:type="spellStart"/>
      <w:r w:rsidRPr="00215BB0">
        <w:rPr>
          <w:b w:val="0"/>
          <w:bCs w:val="0"/>
          <w:color w:val="auto"/>
          <w:sz w:val="24"/>
          <w:szCs w:val="24"/>
        </w:rPr>
        <w:t>kết</w:t>
      </w:r>
      <w:proofErr w:type="spellEnd"/>
      <w:r w:rsidRPr="00215BB0">
        <w:rPr>
          <w:b w:val="0"/>
          <w:bCs w:val="0"/>
          <w:color w:val="auto"/>
          <w:sz w:val="24"/>
          <w:szCs w:val="24"/>
        </w:rPr>
        <w:t xml:space="preserve"> </w:t>
      </w:r>
      <w:proofErr w:type="spellStart"/>
      <w:r w:rsidRPr="00215BB0">
        <w:rPr>
          <w:b w:val="0"/>
          <w:bCs w:val="0"/>
          <w:color w:val="auto"/>
          <w:sz w:val="24"/>
          <w:szCs w:val="24"/>
        </w:rPr>
        <w:t>quả</w:t>
      </w:r>
      <w:proofErr w:type="spellEnd"/>
      <w:r w:rsidRPr="00215BB0">
        <w:rPr>
          <w:b w:val="0"/>
          <w:bCs w:val="0"/>
          <w:color w:val="auto"/>
          <w:sz w:val="24"/>
          <w:szCs w:val="24"/>
        </w:rPr>
        <w:t xml:space="preserve"> </w:t>
      </w:r>
      <w:proofErr w:type="spellStart"/>
      <w:r w:rsidRPr="00215BB0">
        <w:rPr>
          <w:b w:val="0"/>
          <w:bCs w:val="0"/>
          <w:color w:val="auto"/>
          <w:sz w:val="24"/>
          <w:szCs w:val="24"/>
        </w:rPr>
        <w:t>mong</w:t>
      </w:r>
      <w:proofErr w:type="spellEnd"/>
      <w:r w:rsidRPr="00215BB0">
        <w:rPr>
          <w:b w:val="0"/>
          <w:bCs w:val="0"/>
          <w:color w:val="auto"/>
          <w:sz w:val="24"/>
          <w:szCs w:val="24"/>
        </w:rPr>
        <w:t xml:space="preserve"> </w:t>
      </w:r>
      <w:proofErr w:type="spellStart"/>
      <w:r w:rsidRPr="00215BB0">
        <w:rPr>
          <w:b w:val="0"/>
          <w:bCs w:val="0"/>
          <w:color w:val="auto"/>
          <w:sz w:val="24"/>
          <w:szCs w:val="24"/>
        </w:rPr>
        <w:t>đợi</w:t>
      </w:r>
      <w:bookmarkEnd w:id="45"/>
      <w:proofErr w:type="spellEnd"/>
    </w:p>
    <w:tbl>
      <w:tblPr>
        <w:tblStyle w:val="TableGrid"/>
        <w:tblW w:w="0" w:type="auto"/>
        <w:tblLook w:val="04A0" w:firstRow="1" w:lastRow="0" w:firstColumn="1" w:lastColumn="0" w:noHBand="0" w:noVBand="1"/>
      </w:tblPr>
      <w:tblGrid>
        <w:gridCol w:w="846"/>
        <w:gridCol w:w="2126"/>
        <w:gridCol w:w="4111"/>
        <w:gridCol w:w="2263"/>
      </w:tblGrid>
      <w:tr w:rsidR="001F084F" w:rsidRPr="000B2563" w14:paraId="76E5C415" w14:textId="77777777" w:rsidTr="00354C1E">
        <w:tc>
          <w:tcPr>
            <w:tcW w:w="846" w:type="dxa"/>
            <w:shd w:val="clear" w:color="auto" w:fill="C2D69B" w:themeFill="accent3" w:themeFillTint="99"/>
            <w:vAlign w:val="center"/>
          </w:tcPr>
          <w:p w14:paraId="333D1A90" w14:textId="0CC11634" w:rsidR="001F084F" w:rsidRPr="000B2563" w:rsidRDefault="000B2563" w:rsidP="000B2563">
            <w:pPr>
              <w:jc w:val="center"/>
              <w:rPr>
                <w:color w:val="0D0D0D"/>
                <w:sz w:val="26"/>
                <w:szCs w:val="26"/>
                <w:lang w:val="vi-VN"/>
              </w:rPr>
            </w:pPr>
            <w:r w:rsidRPr="000B2563">
              <w:rPr>
                <w:color w:val="0D0D0D"/>
                <w:sz w:val="26"/>
                <w:szCs w:val="26"/>
                <w:lang w:val="vi-VN"/>
              </w:rPr>
              <w:t>TT</w:t>
            </w:r>
          </w:p>
        </w:tc>
        <w:tc>
          <w:tcPr>
            <w:tcW w:w="2126" w:type="dxa"/>
            <w:shd w:val="clear" w:color="auto" w:fill="C2D69B" w:themeFill="accent3" w:themeFillTint="99"/>
            <w:vAlign w:val="center"/>
          </w:tcPr>
          <w:p w14:paraId="6C1CCB24" w14:textId="77777777" w:rsidR="00354C1E" w:rsidRDefault="000B2563" w:rsidP="000B2563">
            <w:pPr>
              <w:jc w:val="center"/>
              <w:rPr>
                <w:color w:val="0D0D0D"/>
                <w:sz w:val="26"/>
                <w:szCs w:val="26"/>
                <w:lang w:val="vi-VN"/>
              </w:rPr>
            </w:pPr>
            <w:r w:rsidRPr="000B2563">
              <w:rPr>
                <w:color w:val="0D0D0D"/>
                <w:sz w:val="26"/>
                <w:szCs w:val="26"/>
                <w:lang w:val="vi-VN"/>
              </w:rPr>
              <w:t>Kịch bản</w:t>
            </w:r>
          </w:p>
          <w:p w14:paraId="4A30C866" w14:textId="3BA60BBB" w:rsidR="001F084F" w:rsidRPr="000B2563" w:rsidRDefault="000B2563" w:rsidP="000B2563">
            <w:pPr>
              <w:jc w:val="center"/>
              <w:rPr>
                <w:color w:val="0D0D0D"/>
                <w:sz w:val="26"/>
                <w:szCs w:val="26"/>
                <w:lang w:val="vi-VN"/>
              </w:rPr>
            </w:pPr>
            <w:r w:rsidRPr="000B2563">
              <w:rPr>
                <w:color w:val="0D0D0D"/>
                <w:sz w:val="26"/>
                <w:szCs w:val="26"/>
                <w:lang w:val="vi-VN"/>
              </w:rPr>
              <w:t>thử nghiệm</w:t>
            </w:r>
          </w:p>
        </w:tc>
        <w:tc>
          <w:tcPr>
            <w:tcW w:w="4111" w:type="dxa"/>
            <w:shd w:val="clear" w:color="auto" w:fill="C2D69B" w:themeFill="accent3" w:themeFillTint="99"/>
            <w:vAlign w:val="center"/>
          </w:tcPr>
          <w:p w14:paraId="0BD69C5D" w14:textId="77777777" w:rsidR="00EC268B" w:rsidRDefault="000B2563" w:rsidP="000B2563">
            <w:pPr>
              <w:jc w:val="center"/>
              <w:rPr>
                <w:color w:val="0D0D0D"/>
                <w:sz w:val="26"/>
                <w:szCs w:val="26"/>
                <w:lang w:val="vi-VN"/>
              </w:rPr>
            </w:pPr>
            <w:r w:rsidRPr="000B2563">
              <w:rPr>
                <w:color w:val="0D0D0D"/>
                <w:sz w:val="26"/>
                <w:szCs w:val="26"/>
                <w:lang w:val="vi-VN"/>
              </w:rPr>
              <w:t>Kết quả</w:t>
            </w:r>
          </w:p>
          <w:p w14:paraId="4C84D2D6" w14:textId="352C9ED8" w:rsidR="001F084F" w:rsidRPr="000B2563" w:rsidRDefault="000B2563" w:rsidP="000B2563">
            <w:pPr>
              <w:jc w:val="center"/>
              <w:rPr>
                <w:color w:val="0D0D0D"/>
                <w:sz w:val="26"/>
                <w:szCs w:val="26"/>
                <w:lang w:val="vi-VN"/>
              </w:rPr>
            </w:pPr>
            <w:r w:rsidRPr="000B2563">
              <w:rPr>
                <w:color w:val="0D0D0D"/>
                <w:sz w:val="26"/>
                <w:szCs w:val="26"/>
                <w:lang w:val="vi-VN"/>
              </w:rPr>
              <w:t>mong đợi</w:t>
            </w:r>
          </w:p>
        </w:tc>
        <w:tc>
          <w:tcPr>
            <w:tcW w:w="2263" w:type="dxa"/>
            <w:shd w:val="clear" w:color="auto" w:fill="C2D69B" w:themeFill="accent3" w:themeFillTint="99"/>
            <w:vAlign w:val="center"/>
          </w:tcPr>
          <w:p w14:paraId="1668E5E0" w14:textId="77777777" w:rsidR="00EC268B" w:rsidRDefault="000B2563" w:rsidP="000B2563">
            <w:pPr>
              <w:jc w:val="center"/>
              <w:rPr>
                <w:color w:val="0D0D0D"/>
                <w:sz w:val="26"/>
                <w:szCs w:val="26"/>
                <w:lang w:val="vi-VN"/>
              </w:rPr>
            </w:pPr>
            <w:r w:rsidRPr="000B2563">
              <w:rPr>
                <w:color w:val="0D0D0D"/>
                <w:sz w:val="26"/>
                <w:szCs w:val="26"/>
                <w:lang w:val="vi-VN"/>
              </w:rPr>
              <w:t>Lý thuyết</w:t>
            </w:r>
          </w:p>
          <w:p w14:paraId="1E993728" w14:textId="09016ABF" w:rsidR="001F084F" w:rsidRPr="000B2563" w:rsidRDefault="000B2563" w:rsidP="000B2563">
            <w:pPr>
              <w:jc w:val="center"/>
              <w:rPr>
                <w:color w:val="0D0D0D"/>
                <w:sz w:val="26"/>
                <w:szCs w:val="26"/>
                <w:lang w:val="vi-VN"/>
              </w:rPr>
            </w:pPr>
            <w:r w:rsidRPr="000B2563">
              <w:rPr>
                <w:color w:val="0D0D0D"/>
                <w:sz w:val="26"/>
                <w:szCs w:val="26"/>
                <w:lang w:val="vi-VN"/>
              </w:rPr>
              <w:t>áp dụng</w:t>
            </w:r>
          </w:p>
        </w:tc>
      </w:tr>
      <w:tr w:rsidR="001F084F" w14:paraId="5607B772" w14:textId="77777777" w:rsidTr="00354C1E">
        <w:tc>
          <w:tcPr>
            <w:tcW w:w="846" w:type="dxa"/>
            <w:vAlign w:val="center"/>
          </w:tcPr>
          <w:p w14:paraId="67A04F90" w14:textId="187FC4BA" w:rsidR="001F084F" w:rsidRPr="000B2563" w:rsidRDefault="000B2563" w:rsidP="000B2563">
            <w:pPr>
              <w:jc w:val="center"/>
              <w:rPr>
                <w:b w:val="0"/>
                <w:bCs/>
                <w:color w:val="0D0D0D"/>
                <w:sz w:val="26"/>
                <w:szCs w:val="26"/>
                <w:lang w:val="vi-VN"/>
              </w:rPr>
            </w:pPr>
            <w:r>
              <w:rPr>
                <w:b w:val="0"/>
                <w:bCs/>
                <w:color w:val="0D0D0D"/>
                <w:sz w:val="26"/>
                <w:szCs w:val="26"/>
                <w:lang w:val="vi-VN"/>
              </w:rPr>
              <w:t>1</w:t>
            </w:r>
          </w:p>
        </w:tc>
        <w:tc>
          <w:tcPr>
            <w:tcW w:w="2126" w:type="dxa"/>
            <w:vAlign w:val="center"/>
          </w:tcPr>
          <w:p w14:paraId="0C1943EC" w14:textId="1F878F87" w:rsidR="001F084F" w:rsidRPr="000B2563" w:rsidRDefault="000B2563" w:rsidP="000B2563">
            <w:pPr>
              <w:jc w:val="left"/>
              <w:rPr>
                <w:b w:val="0"/>
                <w:bCs/>
                <w:color w:val="0D0D0D"/>
                <w:sz w:val="26"/>
                <w:szCs w:val="26"/>
                <w:lang w:val="vi-VN"/>
              </w:rPr>
            </w:pPr>
            <w:r w:rsidRPr="000B2563">
              <w:rPr>
                <w:b w:val="0"/>
                <w:bCs/>
                <w:color w:val="0D0D0D"/>
                <w:sz w:val="26"/>
                <w:szCs w:val="26"/>
                <w:lang w:val="vi-VN"/>
              </w:rPr>
              <w:t>Peer Join mạng</w:t>
            </w:r>
          </w:p>
        </w:tc>
        <w:tc>
          <w:tcPr>
            <w:tcW w:w="4111" w:type="dxa"/>
            <w:vAlign w:val="center"/>
          </w:tcPr>
          <w:p w14:paraId="404F6AD5" w14:textId="6E6CD05C" w:rsidR="001F084F" w:rsidRPr="000B2563" w:rsidRDefault="000B2563" w:rsidP="000B2563">
            <w:pPr>
              <w:jc w:val="left"/>
              <w:rPr>
                <w:b w:val="0"/>
                <w:color w:val="0D0D0D"/>
                <w:sz w:val="26"/>
                <w:szCs w:val="26"/>
                <w:lang w:val="vi-VN"/>
              </w:rPr>
            </w:pPr>
            <w:r w:rsidRPr="629AE9E5">
              <w:rPr>
                <w:b w:val="0"/>
                <w:color w:val="0D0D0D" w:themeColor="text1" w:themeTint="F2"/>
                <w:sz w:val="26"/>
                <w:szCs w:val="26"/>
                <w:lang w:val="vi-VN"/>
              </w:rPr>
              <w:t>Đăng ký thành công với Bootstrap Server và nhận được danh sách Peer khác</w:t>
            </w:r>
          </w:p>
        </w:tc>
        <w:tc>
          <w:tcPr>
            <w:tcW w:w="2263" w:type="dxa"/>
            <w:vAlign w:val="center"/>
          </w:tcPr>
          <w:p w14:paraId="41C24CC3" w14:textId="4D05B38D" w:rsidR="001F084F" w:rsidRPr="000B2563" w:rsidRDefault="000B2563" w:rsidP="000B2563">
            <w:pPr>
              <w:jc w:val="left"/>
              <w:rPr>
                <w:b w:val="0"/>
                <w:color w:val="0D0D0D"/>
                <w:sz w:val="26"/>
                <w:szCs w:val="26"/>
                <w:lang w:val="vi-VN"/>
              </w:rPr>
            </w:pPr>
            <w:r w:rsidRPr="629AE9E5">
              <w:rPr>
                <w:b w:val="0"/>
                <w:color w:val="0D0D0D" w:themeColor="text1" w:themeTint="F2"/>
                <w:sz w:val="26"/>
                <w:szCs w:val="26"/>
                <w:lang w:val="vi-VN"/>
              </w:rPr>
              <w:t>Peer Discovery</w:t>
            </w:r>
          </w:p>
        </w:tc>
      </w:tr>
      <w:tr w:rsidR="001F084F" w14:paraId="277A444B" w14:textId="77777777" w:rsidTr="00354C1E">
        <w:tc>
          <w:tcPr>
            <w:tcW w:w="846" w:type="dxa"/>
            <w:vAlign w:val="center"/>
          </w:tcPr>
          <w:p w14:paraId="01156BC1" w14:textId="6EC6079B" w:rsidR="001F084F" w:rsidRPr="000B2563" w:rsidRDefault="000B2563" w:rsidP="000B2563">
            <w:pPr>
              <w:jc w:val="center"/>
              <w:rPr>
                <w:b w:val="0"/>
                <w:bCs/>
                <w:color w:val="0D0D0D"/>
                <w:sz w:val="26"/>
                <w:szCs w:val="26"/>
                <w:lang w:val="vi-VN"/>
              </w:rPr>
            </w:pPr>
            <w:r>
              <w:rPr>
                <w:b w:val="0"/>
                <w:bCs/>
                <w:color w:val="0D0D0D"/>
                <w:sz w:val="26"/>
                <w:szCs w:val="26"/>
                <w:lang w:val="vi-VN"/>
              </w:rPr>
              <w:t>2</w:t>
            </w:r>
          </w:p>
        </w:tc>
        <w:tc>
          <w:tcPr>
            <w:tcW w:w="2126" w:type="dxa"/>
            <w:vAlign w:val="center"/>
          </w:tcPr>
          <w:p w14:paraId="2DD38EB3" w14:textId="5F8CA5E1" w:rsidR="001F084F" w:rsidRPr="000B2563" w:rsidRDefault="000B2563" w:rsidP="000B2563">
            <w:pPr>
              <w:jc w:val="left"/>
              <w:rPr>
                <w:b w:val="0"/>
                <w:bCs/>
                <w:color w:val="0D0D0D"/>
                <w:sz w:val="26"/>
                <w:szCs w:val="26"/>
                <w:lang w:val="vi-VN"/>
              </w:rPr>
            </w:pPr>
            <w:r w:rsidRPr="000B2563">
              <w:rPr>
                <w:b w:val="0"/>
                <w:bCs/>
                <w:color w:val="0D0D0D"/>
                <w:sz w:val="26"/>
                <w:szCs w:val="26"/>
                <w:lang w:val="vi-VN"/>
              </w:rPr>
              <w:t>Chat nhóm</w:t>
            </w:r>
          </w:p>
        </w:tc>
        <w:tc>
          <w:tcPr>
            <w:tcW w:w="4111" w:type="dxa"/>
            <w:vAlign w:val="center"/>
          </w:tcPr>
          <w:p w14:paraId="28163CBA" w14:textId="43D45139" w:rsidR="001F084F" w:rsidRPr="000B2563" w:rsidRDefault="000B2563" w:rsidP="000B2563">
            <w:pPr>
              <w:jc w:val="left"/>
              <w:rPr>
                <w:b w:val="0"/>
                <w:color w:val="0D0D0D"/>
                <w:sz w:val="26"/>
                <w:szCs w:val="26"/>
                <w:lang w:val="vi-VN"/>
              </w:rPr>
            </w:pPr>
            <w:r w:rsidRPr="629AE9E5">
              <w:rPr>
                <w:b w:val="0"/>
                <w:color w:val="0D0D0D" w:themeColor="text1" w:themeTint="F2"/>
                <w:sz w:val="26"/>
                <w:szCs w:val="26"/>
                <w:lang w:val="vi-VN"/>
              </w:rPr>
              <w:t>Tất cả các Peer nhận được tin nhắn và hiển thị theo đúng thứ tự gửi</w:t>
            </w:r>
          </w:p>
        </w:tc>
        <w:tc>
          <w:tcPr>
            <w:tcW w:w="2263" w:type="dxa"/>
            <w:vAlign w:val="center"/>
          </w:tcPr>
          <w:p w14:paraId="7824666C" w14:textId="16B16D75" w:rsidR="001F084F" w:rsidRPr="000B2563" w:rsidRDefault="000B2563" w:rsidP="000B2563">
            <w:pPr>
              <w:jc w:val="left"/>
              <w:rPr>
                <w:b w:val="0"/>
                <w:color w:val="0D0D0D"/>
                <w:sz w:val="26"/>
                <w:szCs w:val="26"/>
                <w:lang w:val="vi-VN"/>
              </w:rPr>
            </w:pPr>
            <w:r w:rsidRPr="629AE9E5">
              <w:rPr>
                <w:b w:val="0"/>
                <w:color w:val="0D0D0D" w:themeColor="text1" w:themeTint="F2"/>
                <w:sz w:val="26"/>
                <w:szCs w:val="26"/>
                <w:lang w:val="vi-VN"/>
              </w:rPr>
              <w:t>Total-ordered Multicasting</w:t>
            </w:r>
          </w:p>
        </w:tc>
      </w:tr>
      <w:tr w:rsidR="000A08E4" w14:paraId="14681F42" w14:textId="77777777" w:rsidTr="00354C1E">
        <w:tc>
          <w:tcPr>
            <w:tcW w:w="846" w:type="dxa"/>
            <w:vAlign w:val="center"/>
          </w:tcPr>
          <w:p w14:paraId="51690290" w14:textId="7983F127" w:rsidR="000A08E4" w:rsidRDefault="000A08E4" w:rsidP="000B2563">
            <w:pPr>
              <w:jc w:val="center"/>
              <w:rPr>
                <w:b w:val="0"/>
                <w:bCs/>
                <w:color w:val="0D0D0D"/>
                <w:sz w:val="26"/>
                <w:szCs w:val="26"/>
                <w:lang w:val="vi-VN"/>
              </w:rPr>
            </w:pPr>
            <w:r>
              <w:rPr>
                <w:b w:val="0"/>
                <w:bCs/>
                <w:color w:val="0D0D0D"/>
                <w:sz w:val="26"/>
                <w:szCs w:val="26"/>
                <w:lang w:val="vi-VN"/>
              </w:rPr>
              <w:lastRenderedPageBreak/>
              <w:t>3</w:t>
            </w:r>
          </w:p>
        </w:tc>
        <w:tc>
          <w:tcPr>
            <w:tcW w:w="2126" w:type="dxa"/>
            <w:vAlign w:val="center"/>
          </w:tcPr>
          <w:p w14:paraId="44943AF5" w14:textId="2AC1D9FE" w:rsidR="000A08E4" w:rsidRPr="000B2563" w:rsidRDefault="000A08E4" w:rsidP="000B2563">
            <w:pPr>
              <w:rPr>
                <w:b w:val="0"/>
                <w:bCs/>
                <w:color w:val="0D0D0D"/>
                <w:sz w:val="26"/>
                <w:szCs w:val="26"/>
                <w:lang w:val="vi-VN"/>
              </w:rPr>
            </w:pPr>
            <w:r>
              <w:rPr>
                <w:b w:val="0"/>
                <w:bCs/>
                <w:color w:val="0D0D0D"/>
                <w:sz w:val="26"/>
                <w:szCs w:val="26"/>
                <w:lang w:val="vi-VN"/>
              </w:rPr>
              <w:t>Chat 1 - 1</w:t>
            </w:r>
          </w:p>
        </w:tc>
        <w:tc>
          <w:tcPr>
            <w:tcW w:w="4111" w:type="dxa"/>
            <w:vAlign w:val="center"/>
          </w:tcPr>
          <w:p w14:paraId="05A6B162" w14:textId="42D5B838" w:rsidR="000A08E4" w:rsidRPr="000A08E4" w:rsidRDefault="000A08E4" w:rsidP="000B2563">
            <w:pPr>
              <w:rPr>
                <w:b w:val="0"/>
                <w:bCs/>
                <w:color w:val="0D0D0D"/>
                <w:sz w:val="26"/>
                <w:szCs w:val="26"/>
                <w:lang w:val="vi-VN"/>
              </w:rPr>
            </w:pPr>
            <w:r>
              <w:rPr>
                <w:b w:val="0"/>
                <w:bCs/>
                <w:color w:val="0D0D0D"/>
                <w:sz w:val="26"/>
                <w:szCs w:val="26"/>
                <w:lang w:val="vi-VN"/>
              </w:rPr>
              <w:t>2 Peer gửi và nhận tin nhắn tức thì, tin nhắn hiển thị theo đúng thứ tự gửi</w:t>
            </w:r>
          </w:p>
        </w:tc>
        <w:tc>
          <w:tcPr>
            <w:tcW w:w="2263" w:type="dxa"/>
            <w:vAlign w:val="center"/>
          </w:tcPr>
          <w:p w14:paraId="66EFB10D" w14:textId="1607EA61" w:rsidR="000A08E4" w:rsidRPr="000A08E4" w:rsidRDefault="000A08E4" w:rsidP="000B2563">
            <w:pPr>
              <w:rPr>
                <w:b w:val="0"/>
                <w:bCs/>
                <w:color w:val="0D0D0D"/>
                <w:sz w:val="26"/>
                <w:szCs w:val="26"/>
                <w:lang w:val="vi-VN"/>
              </w:rPr>
            </w:pPr>
            <w:r>
              <w:rPr>
                <w:b w:val="0"/>
                <w:bCs/>
                <w:color w:val="0D0D0D"/>
                <w:sz w:val="26"/>
                <w:szCs w:val="26"/>
                <w:lang w:val="vi-VN"/>
              </w:rPr>
              <w:t>TCP Socket</w:t>
            </w:r>
          </w:p>
        </w:tc>
      </w:tr>
      <w:tr w:rsidR="001F084F" w14:paraId="4B4342AF" w14:textId="77777777" w:rsidTr="00354C1E">
        <w:tc>
          <w:tcPr>
            <w:tcW w:w="846" w:type="dxa"/>
            <w:vAlign w:val="center"/>
          </w:tcPr>
          <w:p w14:paraId="189AC7A4" w14:textId="21C00CB1" w:rsidR="001F084F" w:rsidRPr="000B2563" w:rsidRDefault="000A08E4" w:rsidP="000B2563">
            <w:pPr>
              <w:jc w:val="center"/>
              <w:rPr>
                <w:b w:val="0"/>
                <w:bCs/>
                <w:color w:val="0D0D0D"/>
                <w:sz w:val="26"/>
                <w:szCs w:val="26"/>
                <w:lang w:val="vi-VN"/>
              </w:rPr>
            </w:pPr>
            <w:r>
              <w:rPr>
                <w:b w:val="0"/>
                <w:bCs/>
                <w:color w:val="0D0D0D"/>
                <w:sz w:val="26"/>
                <w:szCs w:val="26"/>
                <w:lang w:val="vi-VN"/>
              </w:rPr>
              <w:t>4</w:t>
            </w:r>
          </w:p>
        </w:tc>
        <w:tc>
          <w:tcPr>
            <w:tcW w:w="2126" w:type="dxa"/>
            <w:vAlign w:val="center"/>
          </w:tcPr>
          <w:p w14:paraId="04E9A29E" w14:textId="3B945011" w:rsidR="001F084F" w:rsidRPr="000B2563" w:rsidRDefault="000B2563" w:rsidP="000B2563">
            <w:pPr>
              <w:jc w:val="left"/>
              <w:rPr>
                <w:b w:val="0"/>
                <w:bCs/>
                <w:color w:val="0D0D0D"/>
                <w:sz w:val="26"/>
                <w:szCs w:val="26"/>
                <w:lang w:val="vi-VN"/>
              </w:rPr>
            </w:pPr>
            <w:r w:rsidRPr="000B2563">
              <w:rPr>
                <w:b w:val="0"/>
                <w:bCs/>
                <w:color w:val="0D0D0D"/>
                <w:sz w:val="26"/>
                <w:szCs w:val="26"/>
                <w:lang w:val="vi-VN"/>
              </w:rPr>
              <w:t>Peer Leave mạng đột ngột</w:t>
            </w:r>
          </w:p>
        </w:tc>
        <w:tc>
          <w:tcPr>
            <w:tcW w:w="4111" w:type="dxa"/>
            <w:vAlign w:val="center"/>
          </w:tcPr>
          <w:p w14:paraId="1210382E" w14:textId="6C3D5252" w:rsidR="001F084F" w:rsidRPr="000B2563" w:rsidRDefault="000B2563" w:rsidP="000B2563">
            <w:pPr>
              <w:jc w:val="left"/>
              <w:rPr>
                <w:b w:val="0"/>
                <w:bCs/>
                <w:color w:val="0D0D0D"/>
                <w:sz w:val="26"/>
                <w:szCs w:val="26"/>
              </w:rPr>
            </w:pPr>
            <w:r w:rsidRPr="000B2563">
              <w:rPr>
                <w:b w:val="0"/>
                <w:bCs/>
                <w:color w:val="0D0D0D"/>
                <w:sz w:val="26"/>
                <w:szCs w:val="26"/>
              </w:rPr>
              <w:t xml:space="preserve">Bootstrap Server cập nhật danh sách sau </w:t>
            </w:r>
            <w:r w:rsidRPr="000B2563">
              <w:rPr>
                <w:b w:val="0"/>
                <w:bCs/>
                <w:i/>
                <w:iCs/>
                <w:color w:val="0D0D0D"/>
                <w:sz w:val="26"/>
                <w:szCs w:val="26"/>
              </w:rPr>
              <w:t>t</w:t>
            </w:r>
            <w:r w:rsidRPr="000B2563">
              <w:rPr>
                <w:b w:val="0"/>
                <w:bCs/>
                <w:color w:val="0D0D0D"/>
                <w:sz w:val="26"/>
                <w:szCs w:val="26"/>
              </w:rPr>
              <w:t xml:space="preserve"> giây</w:t>
            </w:r>
            <w:r w:rsidRPr="000B2563">
              <w:rPr>
                <w:b w:val="0"/>
                <w:bCs/>
                <w:color w:val="0D0D0D"/>
                <w:sz w:val="26"/>
                <w:szCs w:val="26"/>
                <w:lang w:val="vi-VN"/>
              </w:rPr>
              <w:t xml:space="preserve"> timeout</w:t>
            </w:r>
          </w:p>
        </w:tc>
        <w:tc>
          <w:tcPr>
            <w:tcW w:w="2263" w:type="dxa"/>
            <w:vAlign w:val="center"/>
          </w:tcPr>
          <w:p w14:paraId="1347F9B5" w14:textId="0231D85E" w:rsidR="001F084F" w:rsidRPr="000B2563" w:rsidRDefault="000B2563" w:rsidP="000B2563">
            <w:pPr>
              <w:jc w:val="left"/>
              <w:rPr>
                <w:b w:val="0"/>
                <w:bCs/>
                <w:color w:val="0D0D0D"/>
                <w:sz w:val="26"/>
                <w:szCs w:val="26"/>
                <w:lang w:val="vi-VN"/>
              </w:rPr>
            </w:pPr>
            <w:r w:rsidRPr="000B2563">
              <w:rPr>
                <w:b w:val="0"/>
                <w:bCs/>
                <w:color w:val="0D0D0D"/>
                <w:sz w:val="26"/>
                <w:szCs w:val="26"/>
                <w:lang w:val="vi-VN"/>
              </w:rPr>
              <w:t>Crash Failure Detection</w:t>
            </w:r>
          </w:p>
        </w:tc>
      </w:tr>
      <w:tr w:rsidR="000B2563" w14:paraId="7B02F456" w14:textId="77777777" w:rsidTr="00354C1E">
        <w:tc>
          <w:tcPr>
            <w:tcW w:w="846" w:type="dxa"/>
            <w:vAlign w:val="center"/>
          </w:tcPr>
          <w:p w14:paraId="7FD0A871" w14:textId="0ABBDFFB" w:rsidR="000B2563" w:rsidRDefault="000A08E4" w:rsidP="000B2563">
            <w:pPr>
              <w:jc w:val="center"/>
              <w:rPr>
                <w:b w:val="0"/>
                <w:bCs/>
                <w:color w:val="0D0D0D"/>
                <w:sz w:val="26"/>
                <w:szCs w:val="26"/>
                <w:lang w:val="vi-VN"/>
              </w:rPr>
            </w:pPr>
            <w:r>
              <w:rPr>
                <w:b w:val="0"/>
                <w:bCs/>
                <w:color w:val="0D0D0D"/>
                <w:sz w:val="26"/>
                <w:szCs w:val="26"/>
                <w:lang w:val="vi-VN"/>
              </w:rPr>
              <w:t>5</w:t>
            </w:r>
          </w:p>
        </w:tc>
        <w:tc>
          <w:tcPr>
            <w:tcW w:w="2126" w:type="dxa"/>
            <w:vAlign w:val="center"/>
          </w:tcPr>
          <w:p w14:paraId="02DB0173" w14:textId="6E44D29B" w:rsidR="000B2563" w:rsidRPr="000B2563" w:rsidRDefault="000B2563" w:rsidP="000B2563">
            <w:pPr>
              <w:jc w:val="left"/>
              <w:rPr>
                <w:b w:val="0"/>
                <w:bCs/>
                <w:color w:val="0D0D0D"/>
                <w:sz w:val="26"/>
                <w:szCs w:val="26"/>
                <w:lang w:val="vi-VN"/>
              </w:rPr>
            </w:pPr>
            <w:r w:rsidRPr="000B2563">
              <w:rPr>
                <w:b w:val="0"/>
                <w:bCs/>
                <w:color w:val="0D0D0D"/>
                <w:sz w:val="26"/>
                <w:szCs w:val="26"/>
                <w:lang w:val="vi-VN"/>
              </w:rPr>
              <w:t>Chat khi mạng có độ trễ lớn</w:t>
            </w:r>
          </w:p>
        </w:tc>
        <w:tc>
          <w:tcPr>
            <w:tcW w:w="4111" w:type="dxa"/>
            <w:vAlign w:val="center"/>
          </w:tcPr>
          <w:p w14:paraId="26D338C6" w14:textId="6A131F1B" w:rsidR="000B2563" w:rsidRPr="000B2563" w:rsidRDefault="000B2563" w:rsidP="000B2563">
            <w:pPr>
              <w:jc w:val="left"/>
              <w:rPr>
                <w:b w:val="0"/>
                <w:color w:val="0D0D0D"/>
                <w:sz w:val="26"/>
                <w:szCs w:val="26"/>
                <w:lang w:val="en-US"/>
              </w:rPr>
            </w:pPr>
            <w:r w:rsidRPr="0C1117AE">
              <w:rPr>
                <w:b w:val="0"/>
                <w:color w:val="0D0D0D" w:themeColor="text1" w:themeTint="F2"/>
                <w:sz w:val="26"/>
                <w:szCs w:val="26"/>
                <w:lang w:val="en-US"/>
              </w:rPr>
              <w:t>Tin nhắn đến sau vẫn được sắp xếp đúng vị trí nhân quả nhờ nhãn thời gian</w:t>
            </w:r>
          </w:p>
        </w:tc>
        <w:tc>
          <w:tcPr>
            <w:tcW w:w="2263" w:type="dxa"/>
            <w:vAlign w:val="center"/>
          </w:tcPr>
          <w:p w14:paraId="1035CCEA" w14:textId="260B1A20" w:rsidR="000B2563" w:rsidRPr="000B2563" w:rsidRDefault="000B2563" w:rsidP="000B2563">
            <w:pPr>
              <w:jc w:val="left"/>
              <w:rPr>
                <w:b w:val="0"/>
                <w:bCs/>
                <w:color w:val="0D0D0D"/>
                <w:sz w:val="26"/>
                <w:szCs w:val="26"/>
                <w:lang w:val="vi-VN"/>
              </w:rPr>
            </w:pPr>
            <w:r w:rsidRPr="000B2563">
              <w:rPr>
                <w:b w:val="0"/>
                <w:bCs/>
                <w:color w:val="0D0D0D"/>
                <w:sz w:val="26"/>
                <w:szCs w:val="26"/>
                <w:lang w:val="vi-VN"/>
              </w:rPr>
              <w:t>Lamport Clock</w:t>
            </w:r>
          </w:p>
        </w:tc>
      </w:tr>
      <w:tr w:rsidR="00695E06" w:rsidRPr="005247E3" w14:paraId="4907F987" w14:textId="77777777" w:rsidTr="00354C1E">
        <w:tc>
          <w:tcPr>
            <w:tcW w:w="846" w:type="dxa"/>
            <w:vAlign w:val="center"/>
          </w:tcPr>
          <w:p w14:paraId="07C9761A" w14:textId="51FC89BB" w:rsidR="00695E06" w:rsidRPr="005247E3" w:rsidRDefault="00695E06" w:rsidP="005247E3">
            <w:pPr>
              <w:jc w:val="center"/>
              <w:rPr>
                <w:b w:val="0"/>
                <w:bCs/>
                <w:color w:val="0D0D0D"/>
                <w:sz w:val="26"/>
                <w:szCs w:val="26"/>
                <w:lang w:val="vi-VN"/>
              </w:rPr>
            </w:pPr>
            <w:r w:rsidRPr="005247E3">
              <w:rPr>
                <w:b w:val="0"/>
                <w:bCs/>
                <w:color w:val="0D0D0D"/>
                <w:sz w:val="26"/>
                <w:szCs w:val="26"/>
                <w:lang w:val="vi-VN"/>
              </w:rPr>
              <w:t>6</w:t>
            </w:r>
          </w:p>
        </w:tc>
        <w:tc>
          <w:tcPr>
            <w:tcW w:w="2126" w:type="dxa"/>
            <w:vAlign w:val="center"/>
          </w:tcPr>
          <w:p w14:paraId="56C46F47" w14:textId="603CB508" w:rsidR="00695E06" w:rsidRPr="005247E3" w:rsidRDefault="00695E06" w:rsidP="005247E3">
            <w:pPr>
              <w:jc w:val="left"/>
              <w:rPr>
                <w:b w:val="0"/>
                <w:bCs/>
                <w:color w:val="0D0D0D"/>
                <w:sz w:val="26"/>
                <w:szCs w:val="26"/>
                <w:lang w:val="vi-VN"/>
              </w:rPr>
            </w:pPr>
            <w:r w:rsidRPr="005247E3">
              <w:rPr>
                <w:b w:val="0"/>
                <w:bCs/>
                <w:color w:val="0D0D0D"/>
                <w:sz w:val="26"/>
                <w:szCs w:val="26"/>
                <w:lang w:val="vi-VN"/>
              </w:rPr>
              <w:t>Mô phỏng Churn: nhiều Peer join và leave liên tục trong thời gian ngắn</w:t>
            </w:r>
          </w:p>
        </w:tc>
        <w:tc>
          <w:tcPr>
            <w:tcW w:w="4111" w:type="dxa"/>
            <w:vAlign w:val="center"/>
          </w:tcPr>
          <w:p w14:paraId="48EDDA99" w14:textId="13F9D58A" w:rsidR="00695E06" w:rsidRPr="005247E3" w:rsidRDefault="00695E06" w:rsidP="005247E3">
            <w:pPr>
              <w:jc w:val="left"/>
              <w:rPr>
                <w:b w:val="0"/>
                <w:color w:val="0D0D0D" w:themeColor="text1" w:themeTint="F2"/>
                <w:sz w:val="26"/>
                <w:szCs w:val="26"/>
                <w:lang w:val="en-US"/>
              </w:rPr>
            </w:pPr>
            <w:proofErr w:type="spellStart"/>
            <w:r w:rsidRPr="005247E3">
              <w:rPr>
                <w:b w:val="0"/>
                <w:color w:val="0D0D0D" w:themeColor="text1" w:themeTint="F2"/>
                <w:sz w:val="26"/>
                <w:szCs w:val="26"/>
                <w:lang w:val="en-US"/>
              </w:rPr>
              <w:t>Hệ</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thống</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hội</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tụ</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danh</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sách</w:t>
            </w:r>
            <w:proofErr w:type="spellEnd"/>
            <w:r w:rsidRPr="005247E3">
              <w:rPr>
                <w:b w:val="0"/>
                <w:color w:val="0D0D0D" w:themeColor="text1" w:themeTint="F2"/>
                <w:sz w:val="26"/>
                <w:szCs w:val="26"/>
                <w:lang w:val="en-US"/>
              </w:rPr>
              <w:t xml:space="preserve"> online </w:t>
            </w:r>
            <w:proofErr w:type="spellStart"/>
            <w:r w:rsidRPr="005247E3">
              <w:rPr>
                <w:b w:val="0"/>
                <w:color w:val="0D0D0D" w:themeColor="text1" w:themeTint="F2"/>
                <w:sz w:val="26"/>
                <w:szCs w:val="26"/>
                <w:lang w:val="en-US"/>
              </w:rPr>
              <w:t>cập</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nhật</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chính</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xác</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sau</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mỗi</w:t>
            </w:r>
            <w:proofErr w:type="spellEnd"/>
            <w:r w:rsidRPr="005247E3">
              <w:rPr>
                <w:b w:val="0"/>
                <w:color w:val="0D0D0D" w:themeColor="text1" w:themeTint="F2"/>
                <w:sz w:val="26"/>
                <w:szCs w:val="26"/>
                <w:lang w:val="en-US"/>
              </w:rPr>
              <w:t xml:space="preserve"> chu </w:t>
            </w:r>
            <w:proofErr w:type="spellStart"/>
            <w:r w:rsidRPr="005247E3">
              <w:rPr>
                <w:b w:val="0"/>
                <w:color w:val="0D0D0D" w:themeColor="text1" w:themeTint="F2"/>
                <w:sz w:val="26"/>
                <w:szCs w:val="26"/>
                <w:lang w:val="en-US"/>
              </w:rPr>
              <w:t>kỳ</w:t>
            </w:r>
            <w:proofErr w:type="spellEnd"/>
            <w:r w:rsidRPr="005247E3">
              <w:rPr>
                <w:b w:val="0"/>
                <w:color w:val="0D0D0D" w:themeColor="text1" w:themeTint="F2"/>
                <w:sz w:val="26"/>
                <w:szCs w:val="26"/>
                <w:lang w:val="en-US"/>
              </w:rPr>
              <w:t xml:space="preserve"> timeout; </w:t>
            </w:r>
            <w:proofErr w:type="spellStart"/>
            <w:r w:rsidRPr="005247E3">
              <w:rPr>
                <w:b w:val="0"/>
                <w:color w:val="0D0D0D" w:themeColor="text1" w:themeTint="F2"/>
                <w:sz w:val="26"/>
                <w:szCs w:val="26"/>
                <w:lang w:val="en-US"/>
              </w:rPr>
              <w:t>các</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phiên</w:t>
            </w:r>
            <w:proofErr w:type="spellEnd"/>
            <w:r w:rsidRPr="005247E3">
              <w:rPr>
                <w:b w:val="0"/>
                <w:color w:val="0D0D0D" w:themeColor="text1" w:themeTint="F2"/>
                <w:sz w:val="26"/>
                <w:szCs w:val="26"/>
                <w:lang w:val="en-US"/>
              </w:rPr>
              <w:t xml:space="preserve"> chat </w:t>
            </w:r>
            <w:proofErr w:type="spellStart"/>
            <w:r w:rsidRPr="005247E3">
              <w:rPr>
                <w:b w:val="0"/>
                <w:color w:val="0D0D0D" w:themeColor="text1" w:themeTint="F2"/>
                <w:sz w:val="26"/>
                <w:szCs w:val="26"/>
                <w:lang w:val="en-US"/>
              </w:rPr>
              <w:t>đang</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diễn</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ra</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không</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bị</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gián</w:t>
            </w:r>
            <w:proofErr w:type="spellEnd"/>
            <w:r w:rsidRPr="005247E3">
              <w:rPr>
                <w:b w:val="0"/>
                <w:color w:val="0D0D0D" w:themeColor="text1" w:themeTint="F2"/>
                <w:sz w:val="26"/>
                <w:szCs w:val="26"/>
                <w:lang w:val="en-US"/>
              </w:rPr>
              <w:t xml:space="preserve"> </w:t>
            </w:r>
            <w:proofErr w:type="spellStart"/>
            <w:r w:rsidRPr="005247E3">
              <w:rPr>
                <w:b w:val="0"/>
                <w:color w:val="0D0D0D" w:themeColor="text1" w:themeTint="F2"/>
                <w:sz w:val="26"/>
                <w:szCs w:val="26"/>
                <w:lang w:val="en-US"/>
              </w:rPr>
              <w:t>đoạn</w:t>
            </w:r>
            <w:proofErr w:type="spellEnd"/>
          </w:p>
        </w:tc>
        <w:tc>
          <w:tcPr>
            <w:tcW w:w="2263" w:type="dxa"/>
            <w:vAlign w:val="center"/>
          </w:tcPr>
          <w:p w14:paraId="67E7F752" w14:textId="7281DC9B" w:rsidR="00695E06" w:rsidRPr="005247E3" w:rsidRDefault="00695E06" w:rsidP="005247E3">
            <w:pPr>
              <w:jc w:val="left"/>
              <w:rPr>
                <w:b w:val="0"/>
                <w:bCs/>
                <w:color w:val="0D0D0D"/>
                <w:sz w:val="26"/>
                <w:szCs w:val="26"/>
                <w:lang w:val="vi-VN"/>
              </w:rPr>
            </w:pPr>
            <w:r w:rsidRPr="005247E3">
              <w:rPr>
                <w:b w:val="0"/>
                <w:bCs/>
                <w:color w:val="0D0D0D"/>
                <w:sz w:val="26"/>
                <w:szCs w:val="26"/>
                <w:lang w:val="vi-VN"/>
              </w:rPr>
              <w:t>Churn Resilience, Heartbeat + Gossip</w:t>
            </w:r>
          </w:p>
        </w:tc>
      </w:tr>
    </w:tbl>
    <w:p w14:paraId="38147214" w14:textId="77777777" w:rsidR="001F084F" w:rsidRDefault="001F084F" w:rsidP="009808C0">
      <w:pPr>
        <w:spacing w:line="360" w:lineRule="auto"/>
        <w:jc w:val="both"/>
        <w:rPr>
          <w:b/>
          <w:bCs/>
          <w:color w:val="0D0D0D"/>
          <w:sz w:val="26"/>
          <w:szCs w:val="26"/>
        </w:rPr>
      </w:pPr>
    </w:p>
    <w:p w14:paraId="1F97F73D" w14:textId="68C3BFA9" w:rsidR="00591C2D" w:rsidRPr="00C9259C" w:rsidRDefault="00A10EE9" w:rsidP="00A10EE9">
      <w:pPr>
        <w:widowControl w:val="0"/>
        <w:autoSpaceDE w:val="0"/>
        <w:autoSpaceDN w:val="0"/>
        <w:rPr>
          <w:color w:val="0D0D0D"/>
          <w:sz w:val="26"/>
          <w:szCs w:val="26"/>
          <w:lang w:val="vi-VN"/>
        </w:rPr>
      </w:pPr>
      <w:r>
        <w:rPr>
          <w:color w:val="0D0D0D"/>
          <w:sz w:val="26"/>
          <w:szCs w:val="26"/>
        </w:rPr>
        <w:br w:type="page"/>
      </w:r>
    </w:p>
    <w:p w14:paraId="16A040AC" w14:textId="4B002BBE" w:rsidR="004D1C14" w:rsidRDefault="003818C5" w:rsidP="00A16042">
      <w:pPr>
        <w:pStyle w:val="ListParagraph"/>
        <w:numPr>
          <w:ilvl w:val="0"/>
          <w:numId w:val="21"/>
        </w:numPr>
        <w:spacing w:line="360" w:lineRule="auto"/>
        <w:ind w:left="0" w:right="334" w:firstLine="1985"/>
        <w:jc w:val="center"/>
        <w:outlineLvl w:val="0"/>
        <w:rPr>
          <w:b/>
          <w:bCs/>
          <w:sz w:val="32"/>
          <w:szCs w:val="32"/>
          <w:lang w:val="vi-VN"/>
        </w:rPr>
      </w:pPr>
      <w:bookmarkStart w:id="46" w:name="_Toc230910377"/>
      <w:r>
        <w:rPr>
          <w:b/>
          <w:bCs/>
          <w:sz w:val="32"/>
          <w:szCs w:val="32"/>
          <w:lang w:val="vi-VN"/>
        </w:rPr>
        <w:lastRenderedPageBreak/>
        <w:t>Kết quả và Đánh giá</w:t>
      </w:r>
      <w:bookmarkEnd w:id="46"/>
    </w:p>
    <w:p w14:paraId="2B1D8698" w14:textId="19AF263F" w:rsidR="00AE439A" w:rsidRPr="00AE439A" w:rsidRDefault="00AE439A" w:rsidP="00AE439A">
      <w:pPr>
        <w:spacing w:line="360" w:lineRule="auto"/>
        <w:jc w:val="both"/>
        <w:rPr>
          <w:color w:val="0D0D0D"/>
          <w:sz w:val="26"/>
          <w:szCs w:val="26"/>
        </w:rPr>
      </w:pPr>
      <w:r w:rsidRPr="00AE439A">
        <w:rPr>
          <w:color w:val="0D0D0D"/>
          <w:sz w:val="26"/>
          <w:szCs w:val="26"/>
        </w:rPr>
        <w:t>Chương này trình bày toàn bộ kết quả thực nghiệm của đ</w:t>
      </w:r>
      <w:r w:rsidR="003B11A3">
        <w:rPr>
          <w:color w:val="0D0D0D"/>
          <w:sz w:val="26"/>
          <w:szCs w:val="26"/>
        </w:rPr>
        <w:t>ề</w:t>
      </w:r>
      <w:r w:rsidR="003B11A3">
        <w:rPr>
          <w:color w:val="0D0D0D"/>
          <w:sz w:val="26"/>
          <w:szCs w:val="26"/>
          <w:lang w:val="vi-VN"/>
        </w:rPr>
        <w:t xml:space="preserve"> tài</w:t>
      </w:r>
      <w:r w:rsidRPr="00AE439A">
        <w:rPr>
          <w:color w:val="0D0D0D"/>
          <w:sz w:val="26"/>
          <w:szCs w:val="26"/>
        </w:rPr>
        <w:t xml:space="preserve">, bao gồm việc giới thiệu </w:t>
      </w:r>
      <w:r w:rsidR="003320AE">
        <w:rPr>
          <w:color w:val="0D0D0D"/>
          <w:sz w:val="26"/>
          <w:szCs w:val="26"/>
        </w:rPr>
        <w:t>giao</w:t>
      </w:r>
      <w:r w:rsidR="003320AE">
        <w:rPr>
          <w:color w:val="0D0D0D"/>
          <w:sz w:val="26"/>
          <w:szCs w:val="26"/>
          <w:lang w:val="vi-VN"/>
        </w:rPr>
        <w:t xml:space="preserve"> diện các màn hình của Peer và đánh giá kết quả trên từng kịch bản thử nghiệm, sau đó đưa ra nhận định về kết quả đạt được và hạn chế của hệ thống</w:t>
      </w:r>
      <w:r w:rsidRPr="00AE439A">
        <w:rPr>
          <w:color w:val="0D0D0D"/>
          <w:sz w:val="26"/>
          <w:szCs w:val="26"/>
        </w:rPr>
        <w:t>.</w:t>
      </w:r>
    </w:p>
    <w:p w14:paraId="75C01A2F" w14:textId="77777777" w:rsidR="007370C1" w:rsidRDefault="00440964" w:rsidP="00A16042">
      <w:pPr>
        <w:pStyle w:val="ListParagraph"/>
        <w:numPr>
          <w:ilvl w:val="1"/>
          <w:numId w:val="21"/>
        </w:numPr>
        <w:spacing w:line="360" w:lineRule="auto"/>
        <w:ind w:left="0" w:right="334" w:firstLine="0"/>
        <w:jc w:val="left"/>
        <w:outlineLvl w:val="1"/>
        <w:rPr>
          <w:b/>
          <w:bCs/>
          <w:sz w:val="32"/>
          <w:szCs w:val="32"/>
          <w:lang w:val="en-US"/>
        </w:rPr>
      </w:pPr>
      <w:bookmarkStart w:id="47" w:name="_Toc230910378"/>
      <w:r>
        <w:rPr>
          <w:b/>
          <w:bCs/>
          <w:sz w:val="32"/>
          <w:szCs w:val="32"/>
          <w:lang w:val="en-US"/>
        </w:rPr>
        <w:t xml:space="preserve">Giao </w:t>
      </w:r>
      <w:proofErr w:type="spellStart"/>
      <w:r>
        <w:rPr>
          <w:b/>
          <w:bCs/>
          <w:sz w:val="32"/>
          <w:szCs w:val="32"/>
          <w:lang w:val="en-US"/>
        </w:rPr>
        <w:t>diện</w:t>
      </w:r>
      <w:proofErr w:type="spellEnd"/>
      <w:r>
        <w:rPr>
          <w:b/>
          <w:bCs/>
          <w:sz w:val="32"/>
          <w:szCs w:val="32"/>
          <w:lang w:val="en-US"/>
        </w:rPr>
        <w:t xml:space="preserve"> </w:t>
      </w:r>
      <w:proofErr w:type="spellStart"/>
      <w:r>
        <w:rPr>
          <w:b/>
          <w:bCs/>
          <w:sz w:val="32"/>
          <w:szCs w:val="32"/>
          <w:lang w:val="en-US"/>
        </w:rPr>
        <w:t>ứng</w:t>
      </w:r>
      <w:proofErr w:type="spellEnd"/>
      <w:r>
        <w:rPr>
          <w:b/>
          <w:bCs/>
          <w:sz w:val="32"/>
          <w:szCs w:val="32"/>
          <w:lang w:val="en-US"/>
        </w:rPr>
        <w:t xml:space="preserve"> </w:t>
      </w:r>
      <w:proofErr w:type="spellStart"/>
      <w:r>
        <w:rPr>
          <w:b/>
          <w:bCs/>
          <w:sz w:val="32"/>
          <w:szCs w:val="32"/>
          <w:lang w:val="en-US"/>
        </w:rPr>
        <w:t>dụng</w:t>
      </w:r>
      <w:bookmarkEnd w:id="47"/>
      <w:proofErr w:type="spellEnd"/>
    </w:p>
    <w:p w14:paraId="6D9977DC" w14:textId="77777777" w:rsidR="009452C4" w:rsidRDefault="007370C1" w:rsidP="007370C1">
      <w:pPr>
        <w:spacing w:line="360" w:lineRule="auto"/>
        <w:jc w:val="both"/>
        <w:rPr>
          <w:color w:val="0D0D0D"/>
          <w:sz w:val="26"/>
          <w:szCs w:val="26"/>
          <w:lang w:val="en-US"/>
        </w:rPr>
      </w:pPr>
      <w:r w:rsidRPr="0C1117AE">
        <w:rPr>
          <w:color w:val="0D0D0D" w:themeColor="text1" w:themeTint="F2"/>
          <w:sz w:val="26"/>
          <w:szCs w:val="26"/>
          <w:lang w:val="en-US"/>
        </w:rPr>
        <w:t>Phần này giới thiệu các màn hình giao diện chính của ứng dụng Peer được phát triển trên nền Flutter, cho phép triển khai đa nền tảng (Windows, macOS, Web, Android, iOS) với cùng một mã nguồn. Giao diện được thiết kế tối giản, tập trung vào các chức năng cốt lõi:</w:t>
      </w:r>
    </w:p>
    <w:p w14:paraId="64E30D43" w14:textId="77777777" w:rsidR="009452C4" w:rsidRDefault="009452C4" w:rsidP="009452C4">
      <w:pPr>
        <w:pStyle w:val="ListParagraph"/>
        <w:numPr>
          <w:ilvl w:val="0"/>
          <w:numId w:val="52"/>
        </w:numPr>
        <w:spacing w:line="360" w:lineRule="auto"/>
        <w:rPr>
          <w:color w:val="0D0D0D"/>
          <w:sz w:val="26"/>
          <w:szCs w:val="26"/>
          <w:lang w:val="en-US"/>
        </w:rPr>
      </w:pPr>
      <w:r w:rsidRPr="0C1117AE">
        <w:rPr>
          <w:color w:val="0D0D0D" w:themeColor="text1" w:themeTint="F2"/>
          <w:sz w:val="26"/>
          <w:szCs w:val="26"/>
          <w:lang w:val="en-US"/>
        </w:rPr>
        <w:t>T</w:t>
      </w:r>
      <w:r w:rsidR="007370C1" w:rsidRPr="0C1117AE">
        <w:rPr>
          <w:color w:val="0D0D0D" w:themeColor="text1" w:themeTint="F2"/>
          <w:sz w:val="26"/>
          <w:szCs w:val="26"/>
          <w:lang w:val="en-US"/>
        </w:rPr>
        <w:t xml:space="preserve">rao đổi tin nhắn 1 </w:t>
      </w:r>
      <w:r w:rsidR="00EE3530" w:rsidRPr="0C1117AE">
        <w:rPr>
          <w:color w:val="0D0D0D" w:themeColor="text1" w:themeTint="F2"/>
          <w:sz w:val="26"/>
          <w:szCs w:val="26"/>
          <w:lang w:val="en-US"/>
        </w:rPr>
        <w:t>-</w:t>
      </w:r>
      <w:r w:rsidR="007370C1" w:rsidRPr="0C1117AE">
        <w:rPr>
          <w:color w:val="0D0D0D" w:themeColor="text1" w:themeTint="F2"/>
          <w:sz w:val="26"/>
          <w:szCs w:val="26"/>
          <w:lang w:val="en-US"/>
        </w:rPr>
        <w:t xml:space="preserve"> 1 </w:t>
      </w:r>
    </w:p>
    <w:p w14:paraId="0B8CD837" w14:textId="77777777" w:rsidR="00FA4106" w:rsidRDefault="00FA4106" w:rsidP="00FA4106">
      <w:pPr>
        <w:spacing w:line="360" w:lineRule="auto"/>
        <w:jc w:val="center"/>
      </w:pPr>
      <w:r>
        <w:rPr>
          <w:noProof/>
        </w:rPr>
        <w:drawing>
          <wp:inline distT="0" distB="0" distL="0" distR="0" wp14:anchorId="71143D08" wp14:editId="443A3C6E">
            <wp:extent cx="1794672" cy="3729355"/>
            <wp:effectExtent l="0" t="0" r="0" b="4445"/>
            <wp:docPr id="2479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2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4672" cy="3729355"/>
                    </a:xfrm>
                    <a:prstGeom prst="rect">
                      <a:avLst/>
                    </a:prstGeom>
                  </pic:spPr>
                </pic:pic>
              </a:graphicData>
            </a:graphic>
          </wp:inline>
        </w:drawing>
      </w:r>
    </w:p>
    <w:p w14:paraId="468F1A87" w14:textId="46A7C5F0" w:rsidR="00FA4106" w:rsidRPr="00215BB0" w:rsidRDefault="007273EB" w:rsidP="00215BB0">
      <w:pPr>
        <w:pStyle w:val="Caption"/>
        <w:jc w:val="center"/>
        <w:rPr>
          <w:b w:val="0"/>
          <w:bCs w:val="0"/>
          <w:color w:val="auto"/>
          <w:sz w:val="24"/>
          <w:szCs w:val="24"/>
        </w:rPr>
      </w:pPr>
      <w:bookmarkStart w:id="48" w:name="_Toc230910387"/>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4</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Màn</w:t>
      </w:r>
      <w:proofErr w:type="spellEnd"/>
      <w:r w:rsidRPr="00215BB0">
        <w:rPr>
          <w:b w:val="0"/>
          <w:bCs w:val="0"/>
          <w:color w:val="auto"/>
          <w:sz w:val="24"/>
          <w:szCs w:val="24"/>
        </w:rPr>
        <w:t xml:space="preserve"> </w:t>
      </w:r>
      <w:proofErr w:type="spellStart"/>
      <w:r w:rsidRPr="00215BB0">
        <w:rPr>
          <w:b w:val="0"/>
          <w:bCs w:val="0"/>
          <w:color w:val="auto"/>
          <w:sz w:val="24"/>
          <w:szCs w:val="24"/>
        </w:rPr>
        <w:t>hình</w:t>
      </w:r>
      <w:proofErr w:type="spellEnd"/>
      <w:r w:rsidRPr="00215BB0">
        <w:rPr>
          <w:b w:val="0"/>
          <w:bCs w:val="0"/>
          <w:color w:val="auto"/>
          <w:sz w:val="24"/>
          <w:szCs w:val="24"/>
        </w:rPr>
        <w:t xml:space="preserve"> </w:t>
      </w:r>
      <w:proofErr w:type="spellStart"/>
      <w:r w:rsidRPr="00215BB0">
        <w:rPr>
          <w:b w:val="0"/>
          <w:bCs w:val="0"/>
          <w:color w:val="auto"/>
          <w:sz w:val="24"/>
          <w:szCs w:val="24"/>
        </w:rPr>
        <w:t>đăng</w:t>
      </w:r>
      <w:proofErr w:type="spellEnd"/>
      <w:r w:rsidRPr="00215BB0">
        <w:rPr>
          <w:b w:val="0"/>
          <w:bCs w:val="0"/>
          <w:color w:val="auto"/>
          <w:sz w:val="24"/>
          <w:szCs w:val="24"/>
        </w:rPr>
        <w:t xml:space="preserve"> </w:t>
      </w:r>
      <w:proofErr w:type="spellStart"/>
      <w:r w:rsidRPr="00215BB0">
        <w:rPr>
          <w:b w:val="0"/>
          <w:bCs w:val="0"/>
          <w:color w:val="auto"/>
          <w:sz w:val="24"/>
          <w:szCs w:val="24"/>
        </w:rPr>
        <w:t>nhập</w:t>
      </w:r>
      <w:proofErr w:type="spellEnd"/>
      <w:r w:rsidRPr="00215BB0">
        <w:rPr>
          <w:b w:val="0"/>
          <w:bCs w:val="0"/>
          <w:color w:val="auto"/>
          <w:sz w:val="24"/>
          <w:szCs w:val="24"/>
        </w:rPr>
        <w:t xml:space="preserve"> Peer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thiết</w:t>
      </w:r>
      <w:proofErr w:type="spellEnd"/>
      <w:r w:rsidRPr="00215BB0">
        <w:rPr>
          <w:b w:val="0"/>
          <w:bCs w:val="0"/>
          <w:color w:val="auto"/>
          <w:sz w:val="24"/>
          <w:szCs w:val="24"/>
        </w:rPr>
        <w:t xml:space="preserve"> </w:t>
      </w:r>
      <w:proofErr w:type="spellStart"/>
      <w:r w:rsidRPr="00215BB0">
        <w:rPr>
          <w:b w:val="0"/>
          <w:bCs w:val="0"/>
          <w:color w:val="auto"/>
          <w:sz w:val="24"/>
          <w:szCs w:val="24"/>
        </w:rPr>
        <w:t>bị</w:t>
      </w:r>
      <w:proofErr w:type="spellEnd"/>
      <w:r w:rsidRPr="00215BB0">
        <w:rPr>
          <w:b w:val="0"/>
          <w:bCs w:val="0"/>
          <w:color w:val="auto"/>
          <w:sz w:val="24"/>
          <w:szCs w:val="24"/>
        </w:rPr>
        <w:t xml:space="preserve"> di </w:t>
      </w:r>
      <w:proofErr w:type="spellStart"/>
      <w:r w:rsidRPr="00215BB0">
        <w:rPr>
          <w:b w:val="0"/>
          <w:bCs w:val="0"/>
          <w:color w:val="auto"/>
          <w:sz w:val="24"/>
          <w:szCs w:val="24"/>
        </w:rPr>
        <w:t>động</w:t>
      </w:r>
      <w:bookmarkEnd w:id="48"/>
      <w:proofErr w:type="spellEnd"/>
    </w:p>
    <w:p w14:paraId="0E3B8F93" w14:textId="77777777" w:rsidR="00FA4106" w:rsidRDefault="00FA4106" w:rsidP="00FA4106">
      <w:pPr>
        <w:spacing w:line="360" w:lineRule="auto"/>
        <w:jc w:val="center"/>
      </w:pPr>
      <w:r>
        <w:rPr>
          <w:noProof/>
        </w:rPr>
        <w:lastRenderedPageBreak/>
        <w:drawing>
          <wp:inline distT="0" distB="0" distL="0" distR="0" wp14:anchorId="35165558" wp14:editId="2017984B">
            <wp:extent cx="1794672" cy="3729355"/>
            <wp:effectExtent l="0" t="0" r="0" b="4445"/>
            <wp:docPr id="2058018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183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94672" cy="3729355"/>
                    </a:xfrm>
                    <a:prstGeom prst="rect">
                      <a:avLst/>
                    </a:prstGeom>
                  </pic:spPr>
                </pic:pic>
              </a:graphicData>
            </a:graphic>
          </wp:inline>
        </w:drawing>
      </w:r>
    </w:p>
    <w:p w14:paraId="7922C2B7" w14:textId="5099BFDC" w:rsidR="00FA4106" w:rsidRPr="00215BB0" w:rsidRDefault="007273EB" w:rsidP="00215BB0">
      <w:pPr>
        <w:pStyle w:val="Caption"/>
        <w:jc w:val="center"/>
        <w:rPr>
          <w:b w:val="0"/>
          <w:bCs w:val="0"/>
          <w:color w:val="auto"/>
          <w:sz w:val="24"/>
          <w:szCs w:val="24"/>
        </w:rPr>
      </w:pPr>
      <w:bookmarkStart w:id="49" w:name="_Toc230910388"/>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5</w:t>
      </w:r>
      <w:r w:rsidRPr="00215BB0">
        <w:rPr>
          <w:b w:val="0"/>
          <w:bCs w:val="0"/>
          <w:color w:val="auto"/>
          <w:sz w:val="24"/>
          <w:szCs w:val="24"/>
        </w:rPr>
        <w:fldChar w:fldCharType="end"/>
      </w:r>
      <w:r w:rsidRPr="00215BB0">
        <w:rPr>
          <w:b w:val="0"/>
          <w:bCs w:val="0"/>
          <w:color w:val="auto"/>
          <w:sz w:val="24"/>
          <w:szCs w:val="24"/>
        </w:rPr>
        <w:t xml:space="preserve">: Danh </w:t>
      </w:r>
      <w:proofErr w:type="spellStart"/>
      <w:r w:rsidRPr="00215BB0">
        <w:rPr>
          <w:b w:val="0"/>
          <w:bCs w:val="0"/>
          <w:color w:val="auto"/>
          <w:sz w:val="24"/>
          <w:szCs w:val="24"/>
        </w:rPr>
        <w:t>sách</w:t>
      </w:r>
      <w:proofErr w:type="spellEnd"/>
      <w:r w:rsidRPr="00215BB0">
        <w:rPr>
          <w:b w:val="0"/>
          <w:bCs w:val="0"/>
          <w:color w:val="auto"/>
          <w:sz w:val="24"/>
          <w:szCs w:val="24"/>
        </w:rPr>
        <w:t xml:space="preserve"> Peer </w:t>
      </w:r>
      <w:proofErr w:type="spellStart"/>
      <w:r w:rsidRPr="00215BB0">
        <w:rPr>
          <w:b w:val="0"/>
          <w:bCs w:val="0"/>
          <w:color w:val="auto"/>
          <w:sz w:val="24"/>
          <w:szCs w:val="24"/>
        </w:rPr>
        <w:t>trực</w:t>
      </w:r>
      <w:proofErr w:type="spellEnd"/>
      <w:r w:rsidRPr="00215BB0">
        <w:rPr>
          <w:b w:val="0"/>
          <w:bCs w:val="0"/>
          <w:color w:val="auto"/>
          <w:sz w:val="24"/>
          <w:szCs w:val="24"/>
        </w:rPr>
        <w:t xml:space="preserve"> </w:t>
      </w:r>
      <w:proofErr w:type="spellStart"/>
      <w:r w:rsidRPr="00215BB0">
        <w:rPr>
          <w:b w:val="0"/>
          <w:bCs w:val="0"/>
          <w:color w:val="auto"/>
          <w:sz w:val="24"/>
          <w:szCs w:val="24"/>
        </w:rPr>
        <w:t>tuyến</w:t>
      </w:r>
      <w:proofErr w:type="spellEnd"/>
      <w:r w:rsidRPr="00215BB0">
        <w:rPr>
          <w:b w:val="0"/>
          <w:bCs w:val="0"/>
          <w:color w:val="auto"/>
          <w:sz w:val="24"/>
          <w:szCs w:val="24"/>
        </w:rPr>
        <w:t xml:space="preserve"> </w:t>
      </w:r>
      <w:proofErr w:type="spellStart"/>
      <w:r w:rsidRPr="00215BB0">
        <w:rPr>
          <w:b w:val="0"/>
          <w:bCs w:val="0"/>
          <w:color w:val="auto"/>
          <w:sz w:val="24"/>
          <w:szCs w:val="24"/>
        </w:rPr>
        <w:t>hiển</w:t>
      </w:r>
      <w:proofErr w:type="spellEnd"/>
      <w:r w:rsidRPr="00215BB0">
        <w:rPr>
          <w:b w:val="0"/>
          <w:bCs w:val="0"/>
          <w:color w:val="auto"/>
          <w:sz w:val="24"/>
          <w:szCs w:val="24"/>
        </w:rPr>
        <w:t xml:space="preserve"> </w:t>
      </w:r>
      <w:proofErr w:type="spellStart"/>
      <w:r w:rsidRPr="00215BB0">
        <w:rPr>
          <w:b w:val="0"/>
          <w:bCs w:val="0"/>
          <w:color w:val="auto"/>
          <w:sz w:val="24"/>
          <w:szCs w:val="24"/>
        </w:rPr>
        <w:t>thị</w:t>
      </w:r>
      <w:proofErr w:type="spellEnd"/>
      <w:r w:rsidRPr="00215BB0">
        <w:rPr>
          <w:b w:val="0"/>
          <w:bCs w:val="0"/>
          <w:color w:val="auto"/>
          <w:sz w:val="24"/>
          <w:szCs w:val="24"/>
        </w:rPr>
        <w:t xml:space="preserve">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thiết</w:t>
      </w:r>
      <w:proofErr w:type="spellEnd"/>
      <w:r w:rsidRPr="00215BB0">
        <w:rPr>
          <w:b w:val="0"/>
          <w:bCs w:val="0"/>
          <w:color w:val="auto"/>
          <w:sz w:val="24"/>
          <w:szCs w:val="24"/>
        </w:rPr>
        <w:t xml:space="preserve"> </w:t>
      </w:r>
      <w:proofErr w:type="spellStart"/>
      <w:r w:rsidRPr="00215BB0">
        <w:rPr>
          <w:b w:val="0"/>
          <w:bCs w:val="0"/>
          <w:color w:val="auto"/>
          <w:sz w:val="24"/>
          <w:szCs w:val="24"/>
        </w:rPr>
        <w:t>bị</w:t>
      </w:r>
      <w:proofErr w:type="spellEnd"/>
      <w:r w:rsidRPr="00215BB0">
        <w:rPr>
          <w:b w:val="0"/>
          <w:bCs w:val="0"/>
          <w:color w:val="auto"/>
          <w:sz w:val="24"/>
          <w:szCs w:val="24"/>
        </w:rPr>
        <w:t xml:space="preserve"> di </w:t>
      </w:r>
      <w:proofErr w:type="spellStart"/>
      <w:r w:rsidRPr="00215BB0">
        <w:rPr>
          <w:b w:val="0"/>
          <w:bCs w:val="0"/>
          <w:color w:val="auto"/>
          <w:sz w:val="24"/>
          <w:szCs w:val="24"/>
        </w:rPr>
        <w:t>động</w:t>
      </w:r>
      <w:bookmarkEnd w:id="49"/>
      <w:proofErr w:type="spellEnd"/>
    </w:p>
    <w:p w14:paraId="714DA609" w14:textId="77777777" w:rsidR="00FA4106" w:rsidRDefault="00FA4106" w:rsidP="00FA4106">
      <w:pPr>
        <w:spacing w:line="360" w:lineRule="auto"/>
        <w:jc w:val="center"/>
      </w:pPr>
      <w:r>
        <w:rPr>
          <w:noProof/>
        </w:rPr>
        <w:drawing>
          <wp:inline distT="0" distB="0" distL="0" distR="0" wp14:anchorId="55D52586" wp14:editId="5EB6A653">
            <wp:extent cx="1794672" cy="3729355"/>
            <wp:effectExtent l="0" t="0" r="0" b="4445"/>
            <wp:docPr id="169210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87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4672" cy="3729355"/>
                    </a:xfrm>
                    <a:prstGeom prst="rect">
                      <a:avLst/>
                    </a:prstGeom>
                  </pic:spPr>
                </pic:pic>
              </a:graphicData>
            </a:graphic>
          </wp:inline>
        </w:drawing>
      </w:r>
    </w:p>
    <w:p w14:paraId="6CF193DF" w14:textId="2D5ABE81" w:rsidR="00FA4106" w:rsidRPr="00215BB0" w:rsidRDefault="007273EB" w:rsidP="00215BB0">
      <w:pPr>
        <w:pStyle w:val="Caption"/>
        <w:jc w:val="center"/>
        <w:rPr>
          <w:b w:val="0"/>
          <w:bCs w:val="0"/>
          <w:color w:val="auto"/>
          <w:sz w:val="24"/>
          <w:szCs w:val="24"/>
        </w:rPr>
      </w:pPr>
      <w:bookmarkStart w:id="50" w:name="_Toc230910389"/>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6</w:t>
      </w:r>
      <w:r w:rsidRPr="00215BB0">
        <w:rPr>
          <w:b w:val="0"/>
          <w:bCs w:val="0"/>
          <w:color w:val="auto"/>
          <w:sz w:val="24"/>
          <w:szCs w:val="24"/>
        </w:rPr>
        <w:fldChar w:fldCharType="end"/>
      </w:r>
      <w:r w:rsidRPr="00215BB0">
        <w:rPr>
          <w:b w:val="0"/>
          <w:bCs w:val="0"/>
          <w:color w:val="auto"/>
          <w:sz w:val="24"/>
          <w:szCs w:val="24"/>
        </w:rPr>
        <w:t xml:space="preserve">: Giao </w:t>
      </w:r>
      <w:proofErr w:type="spellStart"/>
      <w:r w:rsidRPr="00215BB0">
        <w:rPr>
          <w:b w:val="0"/>
          <w:bCs w:val="0"/>
          <w:color w:val="auto"/>
          <w:sz w:val="24"/>
          <w:szCs w:val="24"/>
        </w:rPr>
        <w:t>diện</w:t>
      </w:r>
      <w:proofErr w:type="spellEnd"/>
      <w:r w:rsidRPr="00215BB0">
        <w:rPr>
          <w:b w:val="0"/>
          <w:bCs w:val="0"/>
          <w:color w:val="auto"/>
          <w:sz w:val="24"/>
          <w:szCs w:val="24"/>
        </w:rPr>
        <w:t xml:space="preserve"> </w:t>
      </w:r>
      <w:proofErr w:type="spellStart"/>
      <w:r w:rsidRPr="00215BB0">
        <w:rPr>
          <w:b w:val="0"/>
          <w:bCs w:val="0"/>
          <w:color w:val="auto"/>
          <w:sz w:val="24"/>
          <w:szCs w:val="24"/>
        </w:rPr>
        <w:t>thông</w:t>
      </w:r>
      <w:proofErr w:type="spellEnd"/>
      <w:r w:rsidRPr="00215BB0">
        <w:rPr>
          <w:b w:val="0"/>
          <w:bCs w:val="0"/>
          <w:color w:val="auto"/>
          <w:sz w:val="24"/>
          <w:szCs w:val="24"/>
        </w:rPr>
        <w:t xml:space="preserve"> tin Peer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thiết</w:t>
      </w:r>
      <w:proofErr w:type="spellEnd"/>
      <w:r w:rsidRPr="00215BB0">
        <w:rPr>
          <w:b w:val="0"/>
          <w:bCs w:val="0"/>
          <w:color w:val="auto"/>
          <w:sz w:val="24"/>
          <w:szCs w:val="24"/>
        </w:rPr>
        <w:t xml:space="preserve"> </w:t>
      </w:r>
      <w:proofErr w:type="spellStart"/>
      <w:r w:rsidRPr="00215BB0">
        <w:rPr>
          <w:b w:val="0"/>
          <w:bCs w:val="0"/>
          <w:color w:val="auto"/>
          <w:sz w:val="24"/>
          <w:szCs w:val="24"/>
        </w:rPr>
        <w:t>bị</w:t>
      </w:r>
      <w:proofErr w:type="spellEnd"/>
      <w:r w:rsidRPr="00215BB0">
        <w:rPr>
          <w:b w:val="0"/>
          <w:bCs w:val="0"/>
          <w:color w:val="auto"/>
          <w:sz w:val="24"/>
          <w:szCs w:val="24"/>
        </w:rPr>
        <w:t xml:space="preserve"> di </w:t>
      </w:r>
      <w:proofErr w:type="spellStart"/>
      <w:r w:rsidRPr="00215BB0">
        <w:rPr>
          <w:b w:val="0"/>
          <w:bCs w:val="0"/>
          <w:color w:val="auto"/>
          <w:sz w:val="24"/>
          <w:szCs w:val="24"/>
        </w:rPr>
        <w:t>động</w:t>
      </w:r>
      <w:bookmarkEnd w:id="50"/>
      <w:proofErr w:type="spellEnd"/>
    </w:p>
    <w:p w14:paraId="5B8C8B17" w14:textId="4A91060A" w:rsidR="00FA4106" w:rsidRDefault="00FA4106" w:rsidP="00FA4106">
      <w:pPr>
        <w:spacing w:line="360" w:lineRule="auto"/>
        <w:jc w:val="center"/>
      </w:pPr>
    </w:p>
    <w:p w14:paraId="389D9F17" w14:textId="77777777" w:rsidR="00FA4106" w:rsidRDefault="00FA4106" w:rsidP="00FA4106">
      <w:pPr>
        <w:spacing w:line="360" w:lineRule="auto"/>
        <w:jc w:val="center"/>
      </w:pPr>
      <w:r>
        <w:rPr>
          <w:noProof/>
        </w:rPr>
        <w:lastRenderedPageBreak/>
        <w:drawing>
          <wp:inline distT="0" distB="0" distL="0" distR="0" wp14:anchorId="5058FDB9" wp14:editId="1BFBAC21">
            <wp:extent cx="2405149" cy="2519680"/>
            <wp:effectExtent l="0" t="0" r="0" b="0"/>
            <wp:docPr id="1573567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67183" name=""/>
                    <pic:cNvPicPr/>
                  </pic:nvPicPr>
                  <pic:blipFill>
                    <a:blip r:embed="rId25">
                      <a:extLst>
                        <a:ext uri="{28A0092B-C50C-407E-A947-70E740481C1C}">
                          <a14:useLocalDpi xmlns:a14="http://schemas.microsoft.com/office/drawing/2010/main" val="0"/>
                        </a:ext>
                      </a:extLst>
                    </a:blip>
                    <a:stretch>
                      <a:fillRect/>
                    </a:stretch>
                  </pic:blipFill>
                  <pic:spPr>
                    <a:xfrm>
                      <a:off x="0" y="0"/>
                      <a:ext cx="2405149" cy="2519680"/>
                    </a:xfrm>
                    <a:prstGeom prst="rect">
                      <a:avLst/>
                    </a:prstGeom>
                  </pic:spPr>
                </pic:pic>
              </a:graphicData>
            </a:graphic>
          </wp:inline>
        </w:drawing>
      </w:r>
    </w:p>
    <w:p w14:paraId="538270E9" w14:textId="74BE600F" w:rsidR="00FA4106" w:rsidRPr="00215BB0" w:rsidRDefault="007273EB" w:rsidP="00215BB0">
      <w:pPr>
        <w:pStyle w:val="Caption"/>
        <w:jc w:val="center"/>
        <w:rPr>
          <w:b w:val="0"/>
          <w:bCs w:val="0"/>
          <w:color w:val="auto"/>
          <w:sz w:val="24"/>
          <w:szCs w:val="24"/>
        </w:rPr>
      </w:pPr>
      <w:bookmarkStart w:id="51" w:name="_Toc230910390"/>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7</w:t>
      </w:r>
      <w:r w:rsidRPr="00215BB0">
        <w:rPr>
          <w:b w:val="0"/>
          <w:bCs w:val="0"/>
          <w:color w:val="auto"/>
          <w:sz w:val="24"/>
          <w:szCs w:val="24"/>
        </w:rPr>
        <w:fldChar w:fldCharType="end"/>
      </w:r>
      <w:r w:rsidRPr="00215BB0">
        <w:rPr>
          <w:b w:val="0"/>
          <w:bCs w:val="0"/>
          <w:color w:val="auto"/>
          <w:sz w:val="24"/>
          <w:szCs w:val="24"/>
        </w:rPr>
        <w:t xml:space="preserve">: Giao </w:t>
      </w:r>
      <w:proofErr w:type="spellStart"/>
      <w:r w:rsidRPr="00215BB0">
        <w:rPr>
          <w:b w:val="0"/>
          <w:bCs w:val="0"/>
          <w:color w:val="auto"/>
          <w:sz w:val="24"/>
          <w:szCs w:val="24"/>
        </w:rPr>
        <w:t>diện</w:t>
      </w:r>
      <w:proofErr w:type="spellEnd"/>
      <w:r w:rsidRPr="00215BB0">
        <w:rPr>
          <w:b w:val="0"/>
          <w:bCs w:val="0"/>
          <w:color w:val="auto"/>
          <w:sz w:val="24"/>
          <w:szCs w:val="24"/>
        </w:rPr>
        <w:t xml:space="preserve"> chat 1 - 1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thiết</w:t>
      </w:r>
      <w:proofErr w:type="spellEnd"/>
      <w:r w:rsidRPr="00215BB0">
        <w:rPr>
          <w:b w:val="0"/>
          <w:bCs w:val="0"/>
          <w:color w:val="auto"/>
          <w:sz w:val="24"/>
          <w:szCs w:val="24"/>
        </w:rPr>
        <w:t xml:space="preserve"> </w:t>
      </w:r>
      <w:proofErr w:type="spellStart"/>
      <w:r w:rsidRPr="00215BB0">
        <w:rPr>
          <w:b w:val="0"/>
          <w:bCs w:val="0"/>
          <w:color w:val="auto"/>
          <w:sz w:val="24"/>
          <w:szCs w:val="24"/>
        </w:rPr>
        <w:t>bị</w:t>
      </w:r>
      <w:proofErr w:type="spellEnd"/>
      <w:r w:rsidRPr="00215BB0">
        <w:rPr>
          <w:b w:val="0"/>
          <w:bCs w:val="0"/>
          <w:color w:val="auto"/>
          <w:sz w:val="24"/>
          <w:szCs w:val="24"/>
        </w:rPr>
        <w:t xml:space="preserve"> di </w:t>
      </w:r>
      <w:proofErr w:type="spellStart"/>
      <w:r w:rsidRPr="00215BB0">
        <w:rPr>
          <w:b w:val="0"/>
          <w:bCs w:val="0"/>
          <w:color w:val="auto"/>
          <w:sz w:val="24"/>
          <w:szCs w:val="24"/>
        </w:rPr>
        <w:t>động</w:t>
      </w:r>
      <w:bookmarkEnd w:id="51"/>
      <w:proofErr w:type="spellEnd"/>
    </w:p>
    <w:p w14:paraId="353EB4CE" w14:textId="77777777" w:rsidR="00FA4106" w:rsidRDefault="00FA4106" w:rsidP="00FA4106">
      <w:pPr>
        <w:spacing w:line="360" w:lineRule="auto"/>
        <w:jc w:val="center"/>
      </w:pPr>
      <w:r>
        <w:rPr>
          <w:noProof/>
        </w:rPr>
        <w:drawing>
          <wp:inline distT="0" distB="0" distL="0" distR="0" wp14:anchorId="4A40E20B" wp14:editId="78F46FCC">
            <wp:extent cx="4585068" cy="3429000"/>
            <wp:effectExtent l="0" t="0" r="0" b="0"/>
            <wp:docPr id="10568424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24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85068" cy="3429000"/>
                    </a:xfrm>
                    <a:prstGeom prst="rect">
                      <a:avLst/>
                    </a:prstGeom>
                  </pic:spPr>
                </pic:pic>
              </a:graphicData>
            </a:graphic>
          </wp:inline>
        </w:drawing>
      </w:r>
    </w:p>
    <w:p w14:paraId="20BA555D" w14:textId="23DD686E" w:rsidR="00FA4106" w:rsidRPr="00215BB0" w:rsidRDefault="007273EB" w:rsidP="00215BB0">
      <w:pPr>
        <w:pStyle w:val="Caption"/>
        <w:jc w:val="center"/>
        <w:rPr>
          <w:b w:val="0"/>
          <w:bCs w:val="0"/>
          <w:color w:val="auto"/>
          <w:sz w:val="24"/>
          <w:szCs w:val="24"/>
        </w:rPr>
      </w:pPr>
      <w:bookmarkStart w:id="52" w:name="_Toc230910391"/>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8</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Màn</w:t>
      </w:r>
      <w:proofErr w:type="spellEnd"/>
      <w:r w:rsidRPr="00215BB0">
        <w:rPr>
          <w:b w:val="0"/>
          <w:bCs w:val="0"/>
          <w:color w:val="auto"/>
          <w:sz w:val="24"/>
          <w:szCs w:val="24"/>
        </w:rPr>
        <w:t xml:space="preserve"> </w:t>
      </w:r>
      <w:proofErr w:type="spellStart"/>
      <w:r w:rsidRPr="00215BB0">
        <w:rPr>
          <w:b w:val="0"/>
          <w:bCs w:val="0"/>
          <w:color w:val="auto"/>
          <w:sz w:val="24"/>
          <w:szCs w:val="24"/>
        </w:rPr>
        <w:t>hình</w:t>
      </w:r>
      <w:proofErr w:type="spellEnd"/>
      <w:r w:rsidRPr="00215BB0">
        <w:rPr>
          <w:b w:val="0"/>
          <w:bCs w:val="0"/>
          <w:color w:val="auto"/>
          <w:sz w:val="24"/>
          <w:szCs w:val="24"/>
        </w:rPr>
        <w:t xml:space="preserve"> </w:t>
      </w:r>
      <w:proofErr w:type="spellStart"/>
      <w:r w:rsidRPr="00215BB0">
        <w:rPr>
          <w:b w:val="0"/>
          <w:bCs w:val="0"/>
          <w:color w:val="auto"/>
          <w:sz w:val="24"/>
          <w:szCs w:val="24"/>
        </w:rPr>
        <w:t>đăng</w:t>
      </w:r>
      <w:proofErr w:type="spellEnd"/>
      <w:r w:rsidRPr="00215BB0">
        <w:rPr>
          <w:b w:val="0"/>
          <w:bCs w:val="0"/>
          <w:color w:val="auto"/>
          <w:sz w:val="24"/>
          <w:szCs w:val="24"/>
        </w:rPr>
        <w:t xml:space="preserve"> </w:t>
      </w:r>
      <w:proofErr w:type="spellStart"/>
      <w:r w:rsidRPr="00215BB0">
        <w:rPr>
          <w:b w:val="0"/>
          <w:bCs w:val="0"/>
          <w:color w:val="auto"/>
          <w:sz w:val="24"/>
          <w:szCs w:val="24"/>
        </w:rPr>
        <w:t>nhập</w:t>
      </w:r>
      <w:proofErr w:type="spellEnd"/>
      <w:r w:rsidRPr="00215BB0">
        <w:rPr>
          <w:b w:val="0"/>
          <w:bCs w:val="0"/>
          <w:color w:val="auto"/>
          <w:sz w:val="24"/>
          <w:szCs w:val="24"/>
        </w:rPr>
        <w:t xml:space="preserve"> Peer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nền</w:t>
      </w:r>
      <w:proofErr w:type="spellEnd"/>
      <w:r w:rsidRPr="00215BB0">
        <w:rPr>
          <w:b w:val="0"/>
          <w:bCs w:val="0"/>
          <w:color w:val="auto"/>
          <w:sz w:val="24"/>
          <w:szCs w:val="24"/>
        </w:rPr>
        <w:t xml:space="preserve"> </w:t>
      </w:r>
      <w:proofErr w:type="spellStart"/>
      <w:r w:rsidRPr="00215BB0">
        <w:rPr>
          <w:b w:val="0"/>
          <w:bCs w:val="0"/>
          <w:color w:val="auto"/>
          <w:sz w:val="24"/>
          <w:szCs w:val="24"/>
        </w:rPr>
        <w:t>tảng</w:t>
      </w:r>
      <w:proofErr w:type="spellEnd"/>
      <w:r w:rsidRPr="00215BB0">
        <w:rPr>
          <w:b w:val="0"/>
          <w:bCs w:val="0"/>
          <w:color w:val="auto"/>
          <w:sz w:val="24"/>
          <w:szCs w:val="24"/>
        </w:rPr>
        <w:t xml:space="preserve"> Desktop</w:t>
      </w:r>
      <w:bookmarkEnd w:id="52"/>
    </w:p>
    <w:p w14:paraId="43F690BA" w14:textId="77777777" w:rsidR="00FA4106" w:rsidRDefault="00FA4106" w:rsidP="00FA4106">
      <w:pPr>
        <w:spacing w:line="360" w:lineRule="auto"/>
        <w:jc w:val="center"/>
      </w:pPr>
      <w:r>
        <w:rPr>
          <w:noProof/>
        </w:rPr>
        <w:lastRenderedPageBreak/>
        <w:drawing>
          <wp:inline distT="0" distB="0" distL="0" distR="0" wp14:anchorId="4869BF98" wp14:editId="2768C258">
            <wp:extent cx="4585068" cy="3429000"/>
            <wp:effectExtent l="0" t="0" r="0" b="0"/>
            <wp:docPr id="354192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9268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85068" cy="3429000"/>
                    </a:xfrm>
                    <a:prstGeom prst="rect">
                      <a:avLst/>
                    </a:prstGeom>
                  </pic:spPr>
                </pic:pic>
              </a:graphicData>
            </a:graphic>
          </wp:inline>
        </w:drawing>
      </w:r>
    </w:p>
    <w:p w14:paraId="2D6C5A0D" w14:textId="2717D156" w:rsidR="00FA4106" w:rsidRPr="00215BB0" w:rsidRDefault="007273EB" w:rsidP="00215BB0">
      <w:pPr>
        <w:pStyle w:val="Caption"/>
        <w:jc w:val="center"/>
        <w:rPr>
          <w:b w:val="0"/>
          <w:bCs w:val="0"/>
          <w:color w:val="auto"/>
          <w:sz w:val="24"/>
          <w:szCs w:val="24"/>
        </w:rPr>
      </w:pPr>
      <w:bookmarkStart w:id="53" w:name="_Toc230910392"/>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9</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Màn</w:t>
      </w:r>
      <w:proofErr w:type="spellEnd"/>
      <w:r w:rsidRPr="00215BB0">
        <w:rPr>
          <w:b w:val="0"/>
          <w:bCs w:val="0"/>
          <w:color w:val="auto"/>
          <w:sz w:val="24"/>
          <w:szCs w:val="24"/>
        </w:rPr>
        <w:t xml:space="preserve"> </w:t>
      </w:r>
      <w:proofErr w:type="spellStart"/>
      <w:r w:rsidRPr="00215BB0">
        <w:rPr>
          <w:b w:val="0"/>
          <w:bCs w:val="0"/>
          <w:color w:val="auto"/>
          <w:sz w:val="24"/>
          <w:szCs w:val="24"/>
        </w:rPr>
        <w:t>hình</w:t>
      </w:r>
      <w:proofErr w:type="spellEnd"/>
      <w:r w:rsidRPr="00215BB0">
        <w:rPr>
          <w:b w:val="0"/>
          <w:bCs w:val="0"/>
          <w:color w:val="auto"/>
          <w:sz w:val="24"/>
          <w:szCs w:val="24"/>
        </w:rPr>
        <w:t xml:space="preserve"> </w:t>
      </w:r>
      <w:proofErr w:type="spellStart"/>
      <w:r w:rsidRPr="00215BB0">
        <w:rPr>
          <w:b w:val="0"/>
          <w:bCs w:val="0"/>
          <w:color w:val="auto"/>
          <w:sz w:val="24"/>
          <w:szCs w:val="24"/>
        </w:rPr>
        <w:t>thông</w:t>
      </w:r>
      <w:proofErr w:type="spellEnd"/>
      <w:r w:rsidRPr="00215BB0">
        <w:rPr>
          <w:b w:val="0"/>
          <w:bCs w:val="0"/>
          <w:color w:val="auto"/>
          <w:sz w:val="24"/>
          <w:szCs w:val="24"/>
        </w:rPr>
        <w:t xml:space="preserve"> tin Peer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nền</w:t>
      </w:r>
      <w:proofErr w:type="spellEnd"/>
      <w:r w:rsidRPr="00215BB0">
        <w:rPr>
          <w:b w:val="0"/>
          <w:bCs w:val="0"/>
          <w:color w:val="auto"/>
          <w:sz w:val="24"/>
          <w:szCs w:val="24"/>
        </w:rPr>
        <w:t xml:space="preserve"> </w:t>
      </w:r>
      <w:proofErr w:type="spellStart"/>
      <w:r w:rsidRPr="00215BB0">
        <w:rPr>
          <w:b w:val="0"/>
          <w:bCs w:val="0"/>
          <w:color w:val="auto"/>
          <w:sz w:val="24"/>
          <w:szCs w:val="24"/>
        </w:rPr>
        <w:t>tảng</w:t>
      </w:r>
      <w:proofErr w:type="spellEnd"/>
      <w:r w:rsidRPr="00215BB0">
        <w:rPr>
          <w:b w:val="0"/>
          <w:bCs w:val="0"/>
          <w:color w:val="auto"/>
          <w:sz w:val="24"/>
          <w:szCs w:val="24"/>
        </w:rPr>
        <w:t xml:space="preserve"> Desktop</w:t>
      </w:r>
      <w:bookmarkEnd w:id="53"/>
    </w:p>
    <w:p w14:paraId="49CC45F8" w14:textId="77777777" w:rsidR="00FA4106" w:rsidRDefault="00FA4106" w:rsidP="00FA4106">
      <w:pPr>
        <w:spacing w:line="360" w:lineRule="auto"/>
        <w:jc w:val="center"/>
      </w:pPr>
      <w:r>
        <w:rPr>
          <w:noProof/>
        </w:rPr>
        <w:drawing>
          <wp:inline distT="0" distB="0" distL="0" distR="0" wp14:anchorId="112733DA" wp14:editId="242B2CF7">
            <wp:extent cx="4575989" cy="3363518"/>
            <wp:effectExtent l="0" t="0" r="0" b="0"/>
            <wp:docPr id="10300582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820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5989" cy="3363518"/>
                    </a:xfrm>
                    <a:prstGeom prst="rect">
                      <a:avLst/>
                    </a:prstGeom>
                  </pic:spPr>
                </pic:pic>
              </a:graphicData>
            </a:graphic>
          </wp:inline>
        </w:drawing>
      </w:r>
    </w:p>
    <w:p w14:paraId="19E33ADF" w14:textId="060BEB6A" w:rsidR="00FA4106" w:rsidRPr="00215BB0" w:rsidRDefault="007273EB" w:rsidP="00215BB0">
      <w:pPr>
        <w:pStyle w:val="Caption"/>
        <w:jc w:val="center"/>
        <w:rPr>
          <w:b w:val="0"/>
          <w:bCs w:val="0"/>
          <w:color w:val="auto"/>
          <w:sz w:val="24"/>
          <w:szCs w:val="24"/>
        </w:rPr>
      </w:pPr>
      <w:bookmarkStart w:id="54" w:name="_Toc230910393"/>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10</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Màn</w:t>
      </w:r>
      <w:proofErr w:type="spellEnd"/>
      <w:r w:rsidRPr="00215BB0">
        <w:rPr>
          <w:b w:val="0"/>
          <w:bCs w:val="0"/>
          <w:color w:val="auto"/>
          <w:sz w:val="24"/>
          <w:szCs w:val="24"/>
        </w:rPr>
        <w:t xml:space="preserve"> </w:t>
      </w:r>
      <w:proofErr w:type="spellStart"/>
      <w:r w:rsidRPr="00215BB0">
        <w:rPr>
          <w:b w:val="0"/>
          <w:bCs w:val="0"/>
          <w:color w:val="auto"/>
          <w:sz w:val="24"/>
          <w:szCs w:val="24"/>
        </w:rPr>
        <w:t>hình</w:t>
      </w:r>
      <w:proofErr w:type="spellEnd"/>
      <w:r w:rsidRPr="00215BB0">
        <w:rPr>
          <w:b w:val="0"/>
          <w:bCs w:val="0"/>
          <w:color w:val="auto"/>
          <w:sz w:val="24"/>
          <w:szCs w:val="24"/>
        </w:rPr>
        <w:t xml:space="preserve"> chat 1 - 1 </w:t>
      </w:r>
      <w:proofErr w:type="spellStart"/>
      <w:r w:rsidRPr="00215BB0">
        <w:rPr>
          <w:b w:val="0"/>
          <w:bCs w:val="0"/>
          <w:color w:val="auto"/>
          <w:sz w:val="24"/>
          <w:szCs w:val="24"/>
        </w:rPr>
        <w:t>trên</w:t>
      </w:r>
      <w:proofErr w:type="spellEnd"/>
      <w:r w:rsidRPr="00215BB0">
        <w:rPr>
          <w:b w:val="0"/>
          <w:bCs w:val="0"/>
          <w:color w:val="auto"/>
          <w:sz w:val="24"/>
          <w:szCs w:val="24"/>
        </w:rPr>
        <w:t xml:space="preserve"> Desktop </w:t>
      </w:r>
      <w:proofErr w:type="spellStart"/>
      <w:r w:rsidRPr="00215BB0">
        <w:rPr>
          <w:b w:val="0"/>
          <w:bCs w:val="0"/>
          <w:color w:val="auto"/>
          <w:sz w:val="24"/>
          <w:szCs w:val="24"/>
        </w:rPr>
        <w:t>cùng</w:t>
      </w:r>
      <w:proofErr w:type="spellEnd"/>
      <w:r w:rsidRPr="00215BB0">
        <w:rPr>
          <w:b w:val="0"/>
          <w:bCs w:val="0"/>
          <w:color w:val="auto"/>
          <w:sz w:val="24"/>
          <w:szCs w:val="24"/>
        </w:rPr>
        <w:t xml:space="preserve"> tin </w:t>
      </w:r>
      <w:proofErr w:type="spellStart"/>
      <w:r w:rsidRPr="00215BB0">
        <w:rPr>
          <w:b w:val="0"/>
          <w:bCs w:val="0"/>
          <w:color w:val="auto"/>
          <w:sz w:val="24"/>
          <w:szCs w:val="24"/>
        </w:rPr>
        <w:t>nhắn</w:t>
      </w:r>
      <w:proofErr w:type="spellEnd"/>
      <w:r w:rsidRPr="00215BB0">
        <w:rPr>
          <w:b w:val="0"/>
          <w:bCs w:val="0"/>
          <w:color w:val="auto"/>
          <w:sz w:val="24"/>
          <w:szCs w:val="24"/>
        </w:rPr>
        <w:t xml:space="preserve"> </w:t>
      </w:r>
      <w:proofErr w:type="spellStart"/>
      <w:r w:rsidRPr="00215BB0">
        <w:rPr>
          <w:b w:val="0"/>
          <w:bCs w:val="0"/>
          <w:color w:val="auto"/>
          <w:sz w:val="24"/>
          <w:szCs w:val="24"/>
        </w:rPr>
        <w:t>gửi</w:t>
      </w:r>
      <w:proofErr w:type="spellEnd"/>
      <w:r w:rsidRPr="00215BB0">
        <w:rPr>
          <w:b w:val="0"/>
          <w:bCs w:val="0"/>
          <w:color w:val="auto"/>
          <w:sz w:val="24"/>
          <w:szCs w:val="24"/>
        </w:rPr>
        <w:t xml:space="preserve"> File</w:t>
      </w:r>
      <w:bookmarkEnd w:id="54"/>
    </w:p>
    <w:p w14:paraId="122C810C" w14:textId="77777777" w:rsidR="00FA4106" w:rsidRDefault="00FA4106" w:rsidP="00FA4106">
      <w:pPr>
        <w:spacing w:line="360" w:lineRule="auto"/>
        <w:jc w:val="center"/>
      </w:pPr>
      <w:r>
        <w:rPr>
          <w:noProof/>
        </w:rPr>
        <w:lastRenderedPageBreak/>
        <w:drawing>
          <wp:inline distT="0" distB="0" distL="0" distR="0" wp14:anchorId="3452C50F" wp14:editId="3AFA01FD">
            <wp:extent cx="4585068" cy="3429000"/>
            <wp:effectExtent l="0" t="0" r="0" b="0"/>
            <wp:docPr id="1512894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9430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85068" cy="3429000"/>
                    </a:xfrm>
                    <a:prstGeom prst="rect">
                      <a:avLst/>
                    </a:prstGeom>
                  </pic:spPr>
                </pic:pic>
              </a:graphicData>
            </a:graphic>
          </wp:inline>
        </w:drawing>
      </w:r>
    </w:p>
    <w:p w14:paraId="00C81CEF" w14:textId="4E8AB388" w:rsidR="00A72F1E" w:rsidRPr="00215BB0" w:rsidRDefault="007273EB" w:rsidP="00215BB0">
      <w:pPr>
        <w:pStyle w:val="Caption"/>
        <w:jc w:val="center"/>
        <w:rPr>
          <w:b w:val="0"/>
          <w:bCs w:val="0"/>
          <w:color w:val="auto"/>
          <w:sz w:val="24"/>
          <w:szCs w:val="24"/>
        </w:rPr>
      </w:pPr>
      <w:bookmarkStart w:id="55" w:name="_Toc230910394"/>
      <w:proofErr w:type="spellStart"/>
      <w:r w:rsidRPr="00215BB0">
        <w:rPr>
          <w:b w:val="0"/>
          <w:bCs w:val="0"/>
          <w:color w:val="auto"/>
          <w:sz w:val="24"/>
          <w:szCs w:val="24"/>
        </w:rPr>
        <w:t>Hình</w:t>
      </w:r>
      <w:proofErr w:type="spellEnd"/>
      <w:r w:rsidRPr="00215BB0">
        <w:rPr>
          <w:b w:val="0"/>
          <w:bCs w:val="0"/>
          <w:color w:val="auto"/>
          <w:sz w:val="24"/>
          <w:szCs w:val="24"/>
        </w:rPr>
        <w:t xml:space="preserve"> </w:t>
      </w:r>
      <w:r w:rsidRPr="00215BB0">
        <w:rPr>
          <w:b w:val="0"/>
          <w:bCs w:val="0"/>
          <w:color w:val="auto"/>
          <w:sz w:val="24"/>
          <w:szCs w:val="24"/>
        </w:rPr>
        <w:fldChar w:fldCharType="begin"/>
      </w:r>
      <w:r w:rsidRPr="00215BB0">
        <w:rPr>
          <w:b w:val="0"/>
          <w:bCs w:val="0"/>
          <w:color w:val="auto"/>
          <w:sz w:val="24"/>
          <w:szCs w:val="24"/>
        </w:rPr>
        <w:instrText xml:space="preserve"> SEQ Hình \* ARABIC \* MERGEFORMAT </w:instrText>
      </w:r>
      <w:r w:rsidRPr="00215BB0">
        <w:rPr>
          <w:b w:val="0"/>
          <w:bCs w:val="0"/>
          <w:color w:val="auto"/>
          <w:sz w:val="24"/>
          <w:szCs w:val="24"/>
        </w:rPr>
        <w:fldChar w:fldCharType="separate"/>
      </w:r>
      <w:r w:rsidR="002D6B74" w:rsidRPr="00215BB0">
        <w:rPr>
          <w:b w:val="0"/>
          <w:bCs w:val="0"/>
          <w:color w:val="auto"/>
          <w:sz w:val="24"/>
          <w:szCs w:val="24"/>
        </w:rPr>
        <w:t>11</w:t>
      </w:r>
      <w:r w:rsidRPr="00215BB0">
        <w:rPr>
          <w:b w:val="0"/>
          <w:bCs w:val="0"/>
          <w:color w:val="auto"/>
          <w:sz w:val="24"/>
          <w:szCs w:val="24"/>
        </w:rPr>
        <w:fldChar w:fldCharType="end"/>
      </w:r>
      <w:r w:rsidRPr="00215BB0">
        <w:rPr>
          <w:b w:val="0"/>
          <w:bCs w:val="0"/>
          <w:color w:val="auto"/>
          <w:sz w:val="24"/>
          <w:szCs w:val="24"/>
        </w:rPr>
        <w:t xml:space="preserve">: </w:t>
      </w:r>
      <w:proofErr w:type="spellStart"/>
      <w:r w:rsidRPr="00215BB0">
        <w:rPr>
          <w:b w:val="0"/>
          <w:bCs w:val="0"/>
          <w:color w:val="auto"/>
          <w:sz w:val="24"/>
          <w:szCs w:val="24"/>
        </w:rPr>
        <w:t>Màn</w:t>
      </w:r>
      <w:proofErr w:type="spellEnd"/>
      <w:r w:rsidRPr="00215BB0">
        <w:rPr>
          <w:b w:val="0"/>
          <w:bCs w:val="0"/>
          <w:color w:val="auto"/>
          <w:sz w:val="24"/>
          <w:szCs w:val="24"/>
        </w:rPr>
        <w:t xml:space="preserve"> </w:t>
      </w:r>
      <w:proofErr w:type="spellStart"/>
      <w:r w:rsidRPr="00215BB0">
        <w:rPr>
          <w:b w:val="0"/>
          <w:bCs w:val="0"/>
          <w:color w:val="auto"/>
          <w:sz w:val="24"/>
          <w:szCs w:val="24"/>
        </w:rPr>
        <w:t>hình</w:t>
      </w:r>
      <w:proofErr w:type="spellEnd"/>
      <w:r w:rsidRPr="00215BB0">
        <w:rPr>
          <w:b w:val="0"/>
          <w:bCs w:val="0"/>
          <w:color w:val="auto"/>
          <w:sz w:val="24"/>
          <w:szCs w:val="24"/>
        </w:rPr>
        <w:t xml:space="preserve"> chat 1 - 1 </w:t>
      </w:r>
      <w:proofErr w:type="spellStart"/>
      <w:r w:rsidRPr="00215BB0">
        <w:rPr>
          <w:b w:val="0"/>
          <w:bCs w:val="0"/>
          <w:color w:val="auto"/>
          <w:sz w:val="24"/>
          <w:szCs w:val="24"/>
        </w:rPr>
        <w:t>trên</w:t>
      </w:r>
      <w:proofErr w:type="spellEnd"/>
      <w:r w:rsidRPr="00215BB0">
        <w:rPr>
          <w:b w:val="0"/>
          <w:bCs w:val="0"/>
          <w:color w:val="auto"/>
          <w:sz w:val="24"/>
          <w:szCs w:val="24"/>
        </w:rPr>
        <w:t xml:space="preserve"> </w:t>
      </w:r>
      <w:proofErr w:type="spellStart"/>
      <w:r w:rsidRPr="00215BB0">
        <w:rPr>
          <w:b w:val="0"/>
          <w:bCs w:val="0"/>
          <w:color w:val="auto"/>
          <w:sz w:val="24"/>
          <w:szCs w:val="24"/>
        </w:rPr>
        <w:t>nền</w:t>
      </w:r>
      <w:proofErr w:type="spellEnd"/>
      <w:r w:rsidRPr="00215BB0">
        <w:rPr>
          <w:b w:val="0"/>
          <w:bCs w:val="0"/>
          <w:color w:val="auto"/>
          <w:sz w:val="24"/>
          <w:szCs w:val="24"/>
        </w:rPr>
        <w:t xml:space="preserve"> </w:t>
      </w:r>
      <w:proofErr w:type="spellStart"/>
      <w:r w:rsidRPr="00215BB0">
        <w:rPr>
          <w:b w:val="0"/>
          <w:bCs w:val="0"/>
          <w:color w:val="auto"/>
          <w:sz w:val="24"/>
          <w:szCs w:val="24"/>
        </w:rPr>
        <w:t>tảng</w:t>
      </w:r>
      <w:proofErr w:type="spellEnd"/>
      <w:r w:rsidRPr="00215BB0">
        <w:rPr>
          <w:b w:val="0"/>
          <w:bCs w:val="0"/>
          <w:color w:val="auto"/>
          <w:sz w:val="24"/>
          <w:szCs w:val="24"/>
        </w:rPr>
        <w:t xml:space="preserve"> Desktop</w:t>
      </w:r>
      <w:bookmarkEnd w:id="55"/>
    </w:p>
    <w:p w14:paraId="7C1EBC2C" w14:textId="77777777" w:rsidR="001F7592" w:rsidRDefault="003139DF" w:rsidP="00A16042">
      <w:pPr>
        <w:pStyle w:val="ListParagraph"/>
        <w:numPr>
          <w:ilvl w:val="1"/>
          <w:numId w:val="21"/>
        </w:numPr>
        <w:spacing w:line="360" w:lineRule="auto"/>
        <w:ind w:left="0" w:right="334" w:firstLine="0"/>
        <w:jc w:val="left"/>
        <w:outlineLvl w:val="1"/>
        <w:rPr>
          <w:b/>
          <w:bCs/>
          <w:sz w:val="32"/>
          <w:szCs w:val="32"/>
          <w:lang w:val="en-US"/>
        </w:rPr>
      </w:pPr>
      <w:bookmarkStart w:id="56" w:name="_Toc230910379"/>
      <w:r>
        <w:rPr>
          <w:b/>
          <w:bCs/>
          <w:sz w:val="32"/>
          <w:szCs w:val="32"/>
          <w:lang w:val="en-US"/>
        </w:rPr>
        <w:t xml:space="preserve">Các </w:t>
      </w:r>
      <w:proofErr w:type="spellStart"/>
      <w:r>
        <w:rPr>
          <w:b/>
          <w:bCs/>
          <w:sz w:val="32"/>
          <w:szCs w:val="32"/>
          <w:lang w:val="en-US"/>
        </w:rPr>
        <w:t>kịch</w:t>
      </w:r>
      <w:proofErr w:type="spellEnd"/>
      <w:r>
        <w:rPr>
          <w:b/>
          <w:bCs/>
          <w:sz w:val="32"/>
          <w:szCs w:val="32"/>
          <w:lang w:val="en-US"/>
        </w:rPr>
        <w:t xml:space="preserve"> </w:t>
      </w:r>
      <w:proofErr w:type="spellStart"/>
      <w:r>
        <w:rPr>
          <w:b/>
          <w:bCs/>
          <w:sz w:val="32"/>
          <w:szCs w:val="32"/>
          <w:lang w:val="en-US"/>
        </w:rPr>
        <w:t>bản</w:t>
      </w:r>
      <w:proofErr w:type="spellEnd"/>
      <w:r>
        <w:rPr>
          <w:b/>
          <w:bCs/>
          <w:sz w:val="32"/>
          <w:szCs w:val="32"/>
          <w:lang w:val="en-US"/>
        </w:rPr>
        <w:t xml:space="preserve"> </w:t>
      </w:r>
      <w:proofErr w:type="spellStart"/>
      <w:r>
        <w:rPr>
          <w:b/>
          <w:bCs/>
          <w:sz w:val="32"/>
          <w:szCs w:val="32"/>
          <w:lang w:val="en-US"/>
        </w:rPr>
        <w:t>thử</w:t>
      </w:r>
      <w:proofErr w:type="spellEnd"/>
      <w:r>
        <w:rPr>
          <w:b/>
          <w:bCs/>
          <w:sz w:val="32"/>
          <w:szCs w:val="32"/>
          <w:lang w:val="en-US"/>
        </w:rPr>
        <w:t xml:space="preserve"> </w:t>
      </w:r>
      <w:proofErr w:type="spellStart"/>
      <w:r>
        <w:rPr>
          <w:b/>
          <w:bCs/>
          <w:sz w:val="32"/>
          <w:szCs w:val="32"/>
          <w:lang w:val="en-US"/>
        </w:rPr>
        <w:t>nghiệm</w:t>
      </w:r>
      <w:bookmarkEnd w:id="56"/>
      <w:proofErr w:type="spellEnd"/>
    </w:p>
    <w:p w14:paraId="7B1F4AB1" w14:textId="26E33B74" w:rsidR="001F7592" w:rsidRDefault="001F7592" w:rsidP="001F7592">
      <w:pPr>
        <w:spacing w:line="360" w:lineRule="auto"/>
        <w:jc w:val="both"/>
        <w:rPr>
          <w:color w:val="0D0D0D"/>
          <w:sz w:val="26"/>
          <w:szCs w:val="26"/>
          <w:lang w:val="en-US"/>
        </w:rPr>
      </w:pPr>
      <w:r w:rsidRPr="0C1117AE">
        <w:rPr>
          <w:color w:val="0D0D0D" w:themeColor="text1" w:themeTint="F2"/>
          <w:sz w:val="26"/>
          <w:szCs w:val="26"/>
          <w:lang w:val="en-US"/>
        </w:rPr>
        <w:t>Năm kịch bản thử nghiệm đã được thiết kế ở Mục 3.4.2 được tiến hành chạy thực tế trên cả hai môi trường LAN (Wi-Fi nội bộ) và WAN. Mỗi kịch bản được thực hiện lặp lại nhiều lần với các thiết bị khác nhau nhằm xác minh tính ổn định và đo độ trễ truyền tin. Kết quả thu được được tổng hợp trong Bảng dưới đây, đối chiếu trực tiếp với kết quả mong đợi đã đề ra.</w:t>
      </w:r>
    </w:p>
    <w:p w14:paraId="14756D3E" w14:textId="32E4CF02" w:rsidR="001F7592" w:rsidRPr="0025065F" w:rsidRDefault="00DF0A3B" w:rsidP="0025065F">
      <w:pPr>
        <w:pStyle w:val="Caption"/>
        <w:jc w:val="center"/>
        <w:rPr>
          <w:b w:val="0"/>
          <w:bCs w:val="0"/>
          <w:color w:val="auto"/>
          <w:sz w:val="24"/>
          <w:szCs w:val="24"/>
        </w:rPr>
      </w:pPr>
      <w:bookmarkStart w:id="57" w:name="_Toc230910345"/>
      <w:proofErr w:type="spellStart"/>
      <w:r w:rsidRPr="0025065F">
        <w:rPr>
          <w:b w:val="0"/>
          <w:bCs w:val="0"/>
          <w:color w:val="auto"/>
          <w:sz w:val="24"/>
          <w:szCs w:val="24"/>
        </w:rPr>
        <w:t>Bảng</w:t>
      </w:r>
      <w:proofErr w:type="spellEnd"/>
      <w:r w:rsidRPr="0025065F">
        <w:rPr>
          <w:b w:val="0"/>
          <w:bCs w:val="0"/>
          <w:color w:val="auto"/>
          <w:sz w:val="24"/>
          <w:szCs w:val="24"/>
        </w:rPr>
        <w:t xml:space="preserve"> </w:t>
      </w:r>
      <w:r w:rsidRPr="0025065F">
        <w:rPr>
          <w:b w:val="0"/>
          <w:bCs w:val="0"/>
          <w:color w:val="auto"/>
          <w:sz w:val="24"/>
          <w:szCs w:val="24"/>
        </w:rPr>
        <w:fldChar w:fldCharType="begin"/>
      </w:r>
      <w:r w:rsidRPr="0025065F">
        <w:rPr>
          <w:b w:val="0"/>
          <w:bCs w:val="0"/>
          <w:color w:val="auto"/>
          <w:sz w:val="24"/>
          <w:szCs w:val="24"/>
        </w:rPr>
        <w:instrText xml:space="preserve"> SEQ Bảng \* ARABIC \* MERGEFORMAT </w:instrText>
      </w:r>
      <w:r w:rsidRPr="0025065F">
        <w:rPr>
          <w:b w:val="0"/>
          <w:bCs w:val="0"/>
          <w:color w:val="auto"/>
          <w:sz w:val="24"/>
          <w:szCs w:val="24"/>
        </w:rPr>
        <w:fldChar w:fldCharType="separate"/>
      </w:r>
      <w:r w:rsidR="002D6B74" w:rsidRPr="0025065F">
        <w:rPr>
          <w:b w:val="0"/>
          <w:bCs w:val="0"/>
          <w:color w:val="auto"/>
          <w:sz w:val="24"/>
          <w:szCs w:val="24"/>
        </w:rPr>
        <w:t>7</w:t>
      </w:r>
      <w:r w:rsidRPr="0025065F">
        <w:rPr>
          <w:b w:val="0"/>
          <w:bCs w:val="0"/>
          <w:color w:val="auto"/>
          <w:sz w:val="24"/>
          <w:szCs w:val="24"/>
        </w:rPr>
        <w:fldChar w:fldCharType="end"/>
      </w:r>
      <w:r w:rsidRPr="0025065F">
        <w:rPr>
          <w:b w:val="0"/>
          <w:bCs w:val="0"/>
          <w:color w:val="auto"/>
          <w:sz w:val="24"/>
          <w:szCs w:val="24"/>
        </w:rPr>
        <w:t xml:space="preserve">: </w:t>
      </w:r>
      <w:proofErr w:type="spellStart"/>
      <w:r w:rsidRPr="0025065F">
        <w:rPr>
          <w:b w:val="0"/>
          <w:bCs w:val="0"/>
          <w:color w:val="auto"/>
          <w:sz w:val="24"/>
          <w:szCs w:val="24"/>
        </w:rPr>
        <w:t>Kết</w:t>
      </w:r>
      <w:proofErr w:type="spellEnd"/>
      <w:r w:rsidRPr="0025065F">
        <w:rPr>
          <w:b w:val="0"/>
          <w:bCs w:val="0"/>
          <w:color w:val="auto"/>
          <w:sz w:val="24"/>
          <w:szCs w:val="24"/>
        </w:rPr>
        <w:t xml:space="preserve"> </w:t>
      </w:r>
      <w:proofErr w:type="spellStart"/>
      <w:r w:rsidRPr="0025065F">
        <w:rPr>
          <w:b w:val="0"/>
          <w:bCs w:val="0"/>
          <w:color w:val="auto"/>
          <w:sz w:val="24"/>
          <w:szCs w:val="24"/>
        </w:rPr>
        <w:t>quả</w:t>
      </w:r>
      <w:proofErr w:type="spellEnd"/>
      <w:r w:rsidRPr="0025065F">
        <w:rPr>
          <w:b w:val="0"/>
          <w:bCs w:val="0"/>
          <w:color w:val="auto"/>
          <w:sz w:val="24"/>
          <w:szCs w:val="24"/>
        </w:rPr>
        <w:t xml:space="preserve"> </w:t>
      </w:r>
      <w:proofErr w:type="spellStart"/>
      <w:r w:rsidRPr="0025065F">
        <w:rPr>
          <w:b w:val="0"/>
          <w:bCs w:val="0"/>
          <w:color w:val="auto"/>
          <w:sz w:val="24"/>
          <w:szCs w:val="24"/>
        </w:rPr>
        <w:t>thực</w:t>
      </w:r>
      <w:proofErr w:type="spellEnd"/>
      <w:r w:rsidRPr="0025065F">
        <w:rPr>
          <w:b w:val="0"/>
          <w:bCs w:val="0"/>
          <w:color w:val="auto"/>
          <w:sz w:val="24"/>
          <w:szCs w:val="24"/>
        </w:rPr>
        <w:t xml:space="preserve"> </w:t>
      </w:r>
      <w:proofErr w:type="spellStart"/>
      <w:r w:rsidRPr="0025065F">
        <w:rPr>
          <w:b w:val="0"/>
          <w:bCs w:val="0"/>
          <w:color w:val="auto"/>
          <w:sz w:val="24"/>
          <w:szCs w:val="24"/>
        </w:rPr>
        <w:t>nghiệm</w:t>
      </w:r>
      <w:proofErr w:type="spellEnd"/>
      <w:r w:rsidRPr="0025065F">
        <w:rPr>
          <w:b w:val="0"/>
          <w:bCs w:val="0"/>
          <w:color w:val="auto"/>
          <w:sz w:val="24"/>
          <w:szCs w:val="24"/>
        </w:rPr>
        <w:t xml:space="preserve"> </w:t>
      </w:r>
      <w:proofErr w:type="spellStart"/>
      <w:r w:rsidRPr="0025065F">
        <w:rPr>
          <w:b w:val="0"/>
          <w:bCs w:val="0"/>
          <w:color w:val="auto"/>
          <w:sz w:val="24"/>
          <w:szCs w:val="24"/>
        </w:rPr>
        <w:t>các</w:t>
      </w:r>
      <w:proofErr w:type="spellEnd"/>
      <w:r w:rsidRPr="0025065F">
        <w:rPr>
          <w:b w:val="0"/>
          <w:bCs w:val="0"/>
          <w:color w:val="auto"/>
          <w:sz w:val="24"/>
          <w:szCs w:val="24"/>
        </w:rPr>
        <w:t xml:space="preserve"> </w:t>
      </w:r>
      <w:proofErr w:type="spellStart"/>
      <w:r w:rsidRPr="0025065F">
        <w:rPr>
          <w:b w:val="0"/>
          <w:bCs w:val="0"/>
          <w:color w:val="auto"/>
          <w:sz w:val="24"/>
          <w:szCs w:val="24"/>
        </w:rPr>
        <w:t>kịch</w:t>
      </w:r>
      <w:proofErr w:type="spellEnd"/>
      <w:r w:rsidRPr="0025065F">
        <w:rPr>
          <w:b w:val="0"/>
          <w:bCs w:val="0"/>
          <w:color w:val="auto"/>
          <w:sz w:val="24"/>
          <w:szCs w:val="24"/>
        </w:rPr>
        <w:t xml:space="preserve"> </w:t>
      </w:r>
      <w:proofErr w:type="spellStart"/>
      <w:r w:rsidRPr="0025065F">
        <w:rPr>
          <w:b w:val="0"/>
          <w:bCs w:val="0"/>
          <w:color w:val="auto"/>
          <w:sz w:val="24"/>
          <w:szCs w:val="24"/>
        </w:rPr>
        <w:t>bản</w:t>
      </w:r>
      <w:bookmarkEnd w:id="57"/>
      <w:proofErr w:type="spellEnd"/>
    </w:p>
    <w:tbl>
      <w:tblPr>
        <w:tblStyle w:val="TableGrid"/>
        <w:tblW w:w="0" w:type="auto"/>
        <w:tblLook w:val="04A0" w:firstRow="1" w:lastRow="0" w:firstColumn="1" w:lastColumn="0" w:noHBand="0" w:noVBand="1"/>
      </w:tblPr>
      <w:tblGrid>
        <w:gridCol w:w="704"/>
        <w:gridCol w:w="2126"/>
        <w:gridCol w:w="4179"/>
        <w:gridCol w:w="2337"/>
      </w:tblGrid>
      <w:tr w:rsidR="001F7592" w:rsidRPr="003062C4" w14:paraId="582DB1E6" w14:textId="77777777" w:rsidTr="00843207">
        <w:tc>
          <w:tcPr>
            <w:tcW w:w="704" w:type="dxa"/>
            <w:shd w:val="clear" w:color="auto" w:fill="9BBB59" w:themeFill="accent3"/>
          </w:tcPr>
          <w:p w14:paraId="1B9B4D56" w14:textId="016BFFDE" w:rsidR="001F7592" w:rsidRPr="003062C4" w:rsidRDefault="001F7592" w:rsidP="001F7592">
            <w:pPr>
              <w:jc w:val="center"/>
              <w:rPr>
                <w:iCs/>
                <w:color w:val="0D0D0D"/>
                <w:sz w:val="26"/>
              </w:rPr>
            </w:pPr>
            <w:r w:rsidRPr="003062C4">
              <w:rPr>
                <w:iCs/>
                <w:color w:val="0D0D0D"/>
                <w:sz w:val="26"/>
              </w:rPr>
              <w:t>TT</w:t>
            </w:r>
          </w:p>
        </w:tc>
        <w:tc>
          <w:tcPr>
            <w:tcW w:w="2126" w:type="dxa"/>
            <w:shd w:val="clear" w:color="auto" w:fill="9BBB59" w:themeFill="accent3"/>
          </w:tcPr>
          <w:p w14:paraId="2FF29291" w14:textId="27438CBD" w:rsidR="001F7592" w:rsidRPr="003062C4" w:rsidRDefault="001F7592" w:rsidP="001F7592">
            <w:pPr>
              <w:jc w:val="center"/>
              <w:rPr>
                <w:color w:val="0D0D0D"/>
                <w:sz w:val="26"/>
                <w:szCs w:val="26"/>
                <w:lang w:val="en-US"/>
              </w:rPr>
            </w:pPr>
            <w:r w:rsidRPr="0C1117AE">
              <w:rPr>
                <w:color w:val="0D0D0D" w:themeColor="text1" w:themeTint="F2"/>
                <w:sz w:val="26"/>
                <w:szCs w:val="26"/>
                <w:lang w:val="en-US"/>
              </w:rPr>
              <w:t>Kịch bản</w:t>
            </w:r>
          </w:p>
        </w:tc>
        <w:tc>
          <w:tcPr>
            <w:tcW w:w="4179" w:type="dxa"/>
            <w:shd w:val="clear" w:color="auto" w:fill="9BBB59" w:themeFill="accent3"/>
          </w:tcPr>
          <w:p w14:paraId="07ED929B" w14:textId="657B0520" w:rsidR="001F7592" w:rsidRPr="003062C4" w:rsidRDefault="001F7592" w:rsidP="001F7592">
            <w:pPr>
              <w:jc w:val="center"/>
              <w:rPr>
                <w:color w:val="0D0D0D"/>
                <w:sz w:val="26"/>
                <w:szCs w:val="26"/>
                <w:lang w:val="en-US"/>
              </w:rPr>
            </w:pPr>
            <w:r w:rsidRPr="0C1117AE">
              <w:rPr>
                <w:color w:val="0D0D0D" w:themeColor="text1" w:themeTint="F2"/>
                <w:sz w:val="26"/>
                <w:szCs w:val="26"/>
                <w:lang w:val="en-US"/>
              </w:rPr>
              <w:t>Kết quả thực tế</w:t>
            </w:r>
          </w:p>
        </w:tc>
        <w:tc>
          <w:tcPr>
            <w:tcW w:w="2337" w:type="dxa"/>
            <w:shd w:val="clear" w:color="auto" w:fill="9BBB59" w:themeFill="accent3"/>
          </w:tcPr>
          <w:p w14:paraId="401DF430" w14:textId="3B80997E" w:rsidR="001F7592" w:rsidRPr="003062C4" w:rsidRDefault="001F7592" w:rsidP="001F7592">
            <w:pPr>
              <w:jc w:val="center"/>
              <w:rPr>
                <w:color w:val="0D0D0D"/>
                <w:sz w:val="26"/>
                <w:szCs w:val="26"/>
                <w:lang w:val="en-US"/>
              </w:rPr>
            </w:pPr>
            <w:r w:rsidRPr="0C1117AE">
              <w:rPr>
                <w:color w:val="0D0D0D" w:themeColor="text1" w:themeTint="F2"/>
                <w:sz w:val="26"/>
                <w:szCs w:val="26"/>
                <w:lang w:val="en-US"/>
              </w:rPr>
              <w:t>Đánh giá</w:t>
            </w:r>
          </w:p>
        </w:tc>
      </w:tr>
      <w:tr w:rsidR="001F7592" w:rsidRPr="001F7592" w14:paraId="1B9C8377" w14:textId="77777777" w:rsidTr="00843207">
        <w:tc>
          <w:tcPr>
            <w:tcW w:w="704" w:type="dxa"/>
          </w:tcPr>
          <w:p w14:paraId="6C0EA3F0" w14:textId="4F8D587B" w:rsidR="001F7592" w:rsidRPr="001F7592" w:rsidRDefault="001F7592" w:rsidP="001F7592">
            <w:pPr>
              <w:jc w:val="center"/>
              <w:rPr>
                <w:b w:val="0"/>
                <w:i/>
                <w:color w:val="0D0D0D"/>
                <w:sz w:val="26"/>
              </w:rPr>
            </w:pPr>
            <w:r w:rsidRPr="001F7592">
              <w:rPr>
                <w:b w:val="0"/>
                <w:i/>
                <w:color w:val="0D0D0D"/>
                <w:sz w:val="26"/>
              </w:rPr>
              <w:t>1</w:t>
            </w:r>
          </w:p>
        </w:tc>
        <w:tc>
          <w:tcPr>
            <w:tcW w:w="2126" w:type="dxa"/>
          </w:tcPr>
          <w:p w14:paraId="08B410CC" w14:textId="7C883B20"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Peer Join mạng</w:t>
            </w:r>
          </w:p>
        </w:tc>
        <w:tc>
          <w:tcPr>
            <w:tcW w:w="4179" w:type="dxa"/>
          </w:tcPr>
          <w:p w14:paraId="7EF51715" w14:textId="11512FAB"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Peer mới đăng ký thành công với Bootstrap Server trong &lt; 1 giây; nhận đầy đủ danh sách các Peer đang trực tuyến; các Peer khác cập nhật danh sách hiển thị ngay khi Peer mới tham gia</w:t>
            </w:r>
          </w:p>
        </w:tc>
        <w:tc>
          <w:tcPr>
            <w:tcW w:w="2337" w:type="dxa"/>
          </w:tcPr>
          <w:p w14:paraId="1B836A94" w14:textId="729E5BF4" w:rsidR="001F7592" w:rsidRPr="001F7592" w:rsidRDefault="001F7592" w:rsidP="001F7592">
            <w:pPr>
              <w:jc w:val="center"/>
              <w:rPr>
                <w:b w:val="0"/>
                <w:i/>
                <w:color w:val="0D0D0D"/>
                <w:sz w:val="26"/>
              </w:rPr>
            </w:pPr>
            <w:r w:rsidRPr="001F7592">
              <w:rPr>
                <w:b w:val="0"/>
                <w:i/>
                <w:color w:val="0D0D0D"/>
                <w:sz w:val="26"/>
              </w:rPr>
              <w:t>Đạt</w:t>
            </w:r>
          </w:p>
        </w:tc>
      </w:tr>
      <w:tr w:rsidR="001F7592" w:rsidRPr="001F7592" w14:paraId="13EDBF2D" w14:textId="77777777" w:rsidTr="00843207">
        <w:tc>
          <w:tcPr>
            <w:tcW w:w="704" w:type="dxa"/>
          </w:tcPr>
          <w:p w14:paraId="5E6C1B95" w14:textId="403A9F9E" w:rsidR="001F7592" w:rsidRPr="001F7592" w:rsidRDefault="001F7592" w:rsidP="001F7592">
            <w:pPr>
              <w:jc w:val="center"/>
              <w:rPr>
                <w:b w:val="0"/>
                <w:i/>
                <w:color w:val="0D0D0D"/>
                <w:sz w:val="26"/>
              </w:rPr>
            </w:pPr>
            <w:r w:rsidRPr="001F7592">
              <w:rPr>
                <w:b w:val="0"/>
                <w:i/>
                <w:color w:val="0D0D0D"/>
                <w:sz w:val="26"/>
              </w:rPr>
              <w:t>2</w:t>
            </w:r>
          </w:p>
        </w:tc>
        <w:tc>
          <w:tcPr>
            <w:tcW w:w="2126" w:type="dxa"/>
          </w:tcPr>
          <w:p w14:paraId="746B1B89" w14:textId="240A5388"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Chat nhóm</w:t>
            </w:r>
          </w:p>
        </w:tc>
        <w:tc>
          <w:tcPr>
            <w:tcW w:w="4179" w:type="dxa"/>
          </w:tcPr>
          <w:p w14:paraId="4C0C5300" w14:textId="3B3347CC"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Tin nhắn được multicast tới tất cả Peer trong nhóm; thứ tự hiển thị tin nhắn nhất quán trên mọi máy nhờ Lamport Clock, kể cả khi các Peer gửi gần như đồng thời</w:t>
            </w:r>
          </w:p>
        </w:tc>
        <w:tc>
          <w:tcPr>
            <w:tcW w:w="2337" w:type="dxa"/>
          </w:tcPr>
          <w:p w14:paraId="0FD906FD" w14:textId="39562A36" w:rsidR="001F7592" w:rsidRPr="001F7592" w:rsidRDefault="001F7592" w:rsidP="001F7592">
            <w:pPr>
              <w:jc w:val="center"/>
              <w:rPr>
                <w:b w:val="0"/>
                <w:i/>
                <w:color w:val="0D0D0D"/>
                <w:sz w:val="26"/>
              </w:rPr>
            </w:pPr>
            <w:r w:rsidRPr="001F7592">
              <w:rPr>
                <w:b w:val="0"/>
                <w:i/>
                <w:color w:val="0D0D0D"/>
                <w:sz w:val="26"/>
              </w:rPr>
              <w:t>Đạt</w:t>
            </w:r>
          </w:p>
        </w:tc>
      </w:tr>
      <w:tr w:rsidR="001F7592" w:rsidRPr="001F7592" w14:paraId="390B70E9" w14:textId="77777777" w:rsidTr="00843207">
        <w:tc>
          <w:tcPr>
            <w:tcW w:w="704" w:type="dxa"/>
          </w:tcPr>
          <w:p w14:paraId="22CBDBB8" w14:textId="399E2FEF" w:rsidR="001F7592" w:rsidRPr="001F7592" w:rsidRDefault="001F7592" w:rsidP="001F7592">
            <w:pPr>
              <w:jc w:val="center"/>
              <w:rPr>
                <w:b w:val="0"/>
                <w:i/>
                <w:color w:val="0D0D0D"/>
                <w:sz w:val="26"/>
              </w:rPr>
            </w:pPr>
            <w:r w:rsidRPr="001F7592">
              <w:rPr>
                <w:b w:val="0"/>
                <w:i/>
                <w:color w:val="0D0D0D"/>
                <w:sz w:val="26"/>
              </w:rPr>
              <w:lastRenderedPageBreak/>
              <w:t>3</w:t>
            </w:r>
          </w:p>
        </w:tc>
        <w:tc>
          <w:tcPr>
            <w:tcW w:w="2126" w:type="dxa"/>
          </w:tcPr>
          <w:p w14:paraId="01B8E86E" w14:textId="3DE5FF06" w:rsidR="001F7592" w:rsidRPr="001F7592" w:rsidRDefault="001F7592" w:rsidP="001F7592">
            <w:pPr>
              <w:rPr>
                <w:b w:val="0"/>
                <w:i/>
                <w:color w:val="0D0D0D"/>
                <w:sz w:val="26"/>
              </w:rPr>
            </w:pPr>
            <w:r w:rsidRPr="001F7592">
              <w:rPr>
                <w:b w:val="0"/>
                <w:i/>
                <w:color w:val="0D0D0D"/>
                <w:sz w:val="26"/>
              </w:rPr>
              <w:t xml:space="preserve">Chat 1 </w:t>
            </w:r>
            <w:r w:rsidR="00637805">
              <w:rPr>
                <w:b w:val="0"/>
                <w:i/>
                <w:color w:val="0D0D0D"/>
                <w:sz w:val="26"/>
                <w:lang w:val="en-US"/>
              </w:rPr>
              <w:t>-</w:t>
            </w:r>
            <w:r w:rsidRPr="001F7592">
              <w:rPr>
                <w:b w:val="0"/>
                <w:i/>
                <w:color w:val="0D0D0D"/>
                <w:sz w:val="26"/>
              </w:rPr>
              <w:t xml:space="preserve"> 1</w:t>
            </w:r>
          </w:p>
        </w:tc>
        <w:tc>
          <w:tcPr>
            <w:tcW w:w="4179" w:type="dxa"/>
          </w:tcPr>
          <w:p w14:paraId="2DB97B7C" w14:textId="4D65E3E0"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Hai Peer trao đổi tin nhắn qua kênh TCP trực tiếp với độ trễ trung bình &lt; 200 ms trên LAN và &lt; 800 ms trên WAN; không có trường hợp mất tin nhắn</w:t>
            </w:r>
          </w:p>
        </w:tc>
        <w:tc>
          <w:tcPr>
            <w:tcW w:w="2337" w:type="dxa"/>
          </w:tcPr>
          <w:p w14:paraId="3FC30E61" w14:textId="58E3EB5B" w:rsidR="001F7592" w:rsidRPr="001F7592" w:rsidRDefault="001F7592" w:rsidP="001F7592">
            <w:pPr>
              <w:jc w:val="center"/>
              <w:rPr>
                <w:b w:val="0"/>
                <w:i/>
                <w:color w:val="0D0D0D"/>
                <w:sz w:val="26"/>
              </w:rPr>
            </w:pPr>
            <w:r w:rsidRPr="001F7592">
              <w:rPr>
                <w:b w:val="0"/>
                <w:i/>
                <w:color w:val="0D0D0D"/>
                <w:sz w:val="26"/>
              </w:rPr>
              <w:t>Đạt</w:t>
            </w:r>
          </w:p>
        </w:tc>
      </w:tr>
      <w:tr w:rsidR="001F7592" w:rsidRPr="001F7592" w14:paraId="25F33FB8" w14:textId="77777777" w:rsidTr="00843207">
        <w:tc>
          <w:tcPr>
            <w:tcW w:w="704" w:type="dxa"/>
          </w:tcPr>
          <w:p w14:paraId="06F7740A" w14:textId="3AC8D9E0" w:rsidR="001F7592" w:rsidRPr="001F7592" w:rsidRDefault="001F7592" w:rsidP="001F7592">
            <w:pPr>
              <w:jc w:val="center"/>
              <w:rPr>
                <w:b w:val="0"/>
                <w:i/>
                <w:color w:val="0D0D0D"/>
                <w:sz w:val="26"/>
              </w:rPr>
            </w:pPr>
            <w:r w:rsidRPr="001F7592">
              <w:rPr>
                <w:b w:val="0"/>
                <w:i/>
                <w:color w:val="0D0D0D"/>
                <w:sz w:val="26"/>
              </w:rPr>
              <w:t>4</w:t>
            </w:r>
          </w:p>
        </w:tc>
        <w:tc>
          <w:tcPr>
            <w:tcW w:w="2126" w:type="dxa"/>
          </w:tcPr>
          <w:p w14:paraId="5E2B4B7E" w14:textId="465B3BB8"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Peer Leave mạng đột ngột</w:t>
            </w:r>
          </w:p>
        </w:tc>
        <w:tc>
          <w:tcPr>
            <w:tcW w:w="4179" w:type="dxa"/>
          </w:tcPr>
          <w:p w14:paraId="3DFC12E4" w14:textId="2358B1FD"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 xml:space="preserve">Sau khoảng 5 </w:t>
            </w:r>
            <w:r w:rsidR="00637805">
              <w:rPr>
                <w:b w:val="0"/>
                <w:i/>
                <w:color w:val="0D0D0D"/>
                <w:sz w:val="26"/>
                <w:lang w:val="en-US"/>
              </w:rPr>
              <w:t>-</w:t>
            </w:r>
            <w:r w:rsidRPr="0C1117AE">
              <w:rPr>
                <w:b w:val="0"/>
                <w:i/>
                <w:color w:val="0D0D0D" w:themeColor="text1" w:themeTint="F2"/>
                <w:sz w:val="26"/>
                <w:szCs w:val="26"/>
                <w:lang w:val="en-US"/>
              </w:rPr>
              <w:t xml:space="preserve"> 10 giây timeout, Bootstrap Server phát hiện Peer ngắt kết nối và phát tán danh sách Peer cập nhật; các Peer còn lại đánh dấu trạng thái Offline tương ứng</w:t>
            </w:r>
          </w:p>
        </w:tc>
        <w:tc>
          <w:tcPr>
            <w:tcW w:w="2337" w:type="dxa"/>
          </w:tcPr>
          <w:p w14:paraId="0A6D80CF" w14:textId="156AC19F" w:rsidR="001F7592" w:rsidRPr="001F7592" w:rsidRDefault="001F7592" w:rsidP="001F7592">
            <w:pPr>
              <w:jc w:val="center"/>
              <w:rPr>
                <w:b w:val="0"/>
                <w:i/>
                <w:color w:val="0D0D0D"/>
                <w:sz w:val="26"/>
              </w:rPr>
            </w:pPr>
            <w:r w:rsidRPr="001F7592">
              <w:rPr>
                <w:b w:val="0"/>
                <w:i/>
                <w:color w:val="0D0D0D"/>
                <w:sz w:val="26"/>
              </w:rPr>
              <w:t>Đạt</w:t>
            </w:r>
          </w:p>
        </w:tc>
      </w:tr>
      <w:tr w:rsidR="001F7592" w:rsidRPr="001F7592" w14:paraId="138F7444" w14:textId="77777777" w:rsidTr="00843207">
        <w:tc>
          <w:tcPr>
            <w:tcW w:w="704" w:type="dxa"/>
          </w:tcPr>
          <w:p w14:paraId="7FE04A5C" w14:textId="3B92A882" w:rsidR="001F7592" w:rsidRPr="001F7592" w:rsidRDefault="001F7592" w:rsidP="001F7592">
            <w:pPr>
              <w:jc w:val="center"/>
              <w:rPr>
                <w:b w:val="0"/>
                <w:i/>
                <w:color w:val="0D0D0D"/>
                <w:sz w:val="26"/>
              </w:rPr>
            </w:pPr>
            <w:r w:rsidRPr="001F7592">
              <w:rPr>
                <w:b w:val="0"/>
                <w:i/>
                <w:color w:val="0D0D0D"/>
                <w:sz w:val="26"/>
              </w:rPr>
              <w:t>5</w:t>
            </w:r>
          </w:p>
        </w:tc>
        <w:tc>
          <w:tcPr>
            <w:tcW w:w="2126" w:type="dxa"/>
          </w:tcPr>
          <w:p w14:paraId="5A91A76D" w14:textId="04576277"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Chat khi mạng có độ trễ lớn</w:t>
            </w:r>
          </w:p>
        </w:tc>
        <w:tc>
          <w:tcPr>
            <w:tcW w:w="4179" w:type="dxa"/>
          </w:tcPr>
          <w:p w14:paraId="20D0F21E" w14:textId="27691D8A" w:rsidR="001F7592" w:rsidRPr="001F7592" w:rsidRDefault="001F7592" w:rsidP="001F7592">
            <w:pPr>
              <w:rPr>
                <w:b w:val="0"/>
                <w:i/>
                <w:color w:val="0D0D0D"/>
                <w:sz w:val="26"/>
                <w:szCs w:val="26"/>
                <w:lang w:val="en-US"/>
              </w:rPr>
            </w:pPr>
            <w:r w:rsidRPr="0C1117AE">
              <w:rPr>
                <w:b w:val="0"/>
                <w:i/>
                <w:color w:val="0D0D0D" w:themeColor="text1" w:themeTint="F2"/>
                <w:sz w:val="26"/>
                <w:szCs w:val="26"/>
                <w:lang w:val="en-US"/>
              </w:rPr>
              <w:t>Khi mô phỏng độ trễ lớn trên môi trường WAN, các tin nhắn đến không theo thứ tự thời gian thực vẫn được sắp xếp đúng quan hệ nhân quả dựa trên nhãn Lamport, hiển thị nhất quán giữa các Peer</w:t>
            </w:r>
          </w:p>
        </w:tc>
        <w:tc>
          <w:tcPr>
            <w:tcW w:w="2337" w:type="dxa"/>
          </w:tcPr>
          <w:p w14:paraId="0AE5237F" w14:textId="069EF45A" w:rsidR="001F7592" w:rsidRPr="001F7592" w:rsidRDefault="001F7592" w:rsidP="001F7592">
            <w:pPr>
              <w:jc w:val="center"/>
              <w:rPr>
                <w:b w:val="0"/>
                <w:i/>
                <w:color w:val="0D0D0D"/>
                <w:sz w:val="26"/>
              </w:rPr>
            </w:pPr>
            <w:r w:rsidRPr="001F7592">
              <w:rPr>
                <w:b w:val="0"/>
                <w:i/>
                <w:color w:val="0D0D0D"/>
                <w:sz w:val="26"/>
              </w:rPr>
              <w:t>Đạt</w:t>
            </w:r>
          </w:p>
        </w:tc>
      </w:tr>
      <w:tr w:rsidR="00695E06" w:rsidRPr="001F7592" w14:paraId="1519E119" w14:textId="77777777" w:rsidTr="00843207">
        <w:tc>
          <w:tcPr>
            <w:tcW w:w="704" w:type="dxa"/>
          </w:tcPr>
          <w:p w14:paraId="209F1A0F" w14:textId="1CDD400B" w:rsidR="00695E06" w:rsidRPr="00695E06" w:rsidRDefault="00695E06" w:rsidP="00695E06">
            <w:r w:rsidRPr="00695E06">
              <w:t>6</w:t>
            </w:r>
          </w:p>
        </w:tc>
        <w:tc>
          <w:tcPr>
            <w:tcW w:w="2126" w:type="dxa"/>
          </w:tcPr>
          <w:p w14:paraId="12B766BA" w14:textId="6EEEB62B" w:rsidR="00695E06" w:rsidRPr="00695E06" w:rsidRDefault="00695E06" w:rsidP="00695E06">
            <w:proofErr w:type="spellStart"/>
            <w:r w:rsidRPr="00695E06">
              <w:t>Mô</w:t>
            </w:r>
            <w:proofErr w:type="spellEnd"/>
            <w:r w:rsidRPr="00695E06">
              <w:t xml:space="preserve"> </w:t>
            </w:r>
            <w:proofErr w:type="spellStart"/>
            <w:r w:rsidRPr="00695E06">
              <w:t>phỏng</w:t>
            </w:r>
            <w:proofErr w:type="spellEnd"/>
            <w:r w:rsidRPr="00695E06">
              <w:t xml:space="preserve"> Churn</w:t>
            </w:r>
          </w:p>
        </w:tc>
        <w:tc>
          <w:tcPr>
            <w:tcW w:w="4179" w:type="dxa"/>
          </w:tcPr>
          <w:p w14:paraId="20ECA6AB" w14:textId="7018CE13" w:rsidR="00695E06" w:rsidRPr="00695E06" w:rsidRDefault="00695E06" w:rsidP="00695E06">
            <w:proofErr w:type="spellStart"/>
            <w:r w:rsidRPr="00695E06">
              <w:t>Với</w:t>
            </w:r>
            <w:proofErr w:type="spellEnd"/>
            <w:r w:rsidRPr="00695E06">
              <w:t xml:space="preserve"> 4–6 Peer </w:t>
            </w:r>
            <w:proofErr w:type="spellStart"/>
            <w:r w:rsidRPr="00695E06">
              <w:t>luân</w:t>
            </w:r>
            <w:proofErr w:type="spellEnd"/>
            <w:r w:rsidRPr="00695E06">
              <w:t xml:space="preserve"> </w:t>
            </w:r>
            <w:proofErr w:type="spellStart"/>
            <w:r w:rsidRPr="00695E06">
              <w:t>phiên</w:t>
            </w:r>
            <w:proofErr w:type="spellEnd"/>
            <w:r w:rsidRPr="00695E06">
              <w:t xml:space="preserve"> join/leave </w:t>
            </w:r>
            <w:proofErr w:type="spellStart"/>
            <w:r w:rsidRPr="00695E06">
              <w:t>mỗi</w:t>
            </w:r>
            <w:proofErr w:type="spellEnd"/>
            <w:r w:rsidRPr="00695E06">
              <w:t xml:space="preserve"> 15 </w:t>
            </w:r>
            <w:proofErr w:type="spellStart"/>
            <w:r w:rsidRPr="00695E06">
              <w:t>giây</w:t>
            </w:r>
            <w:proofErr w:type="spellEnd"/>
            <w:r w:rsidRPr="00695E06">
              <w:t xml:space="preserve">, Bootstrap Server </w:t>
            </w:r>
            <w:proofErr w:type="spellStart"/>
            <w:r w:rsidRPr="00695E06">
              <w:t>hội</w:t>
            </w:r>
            <w:proofErr w:type="spellEnd"/>
            <w:r w:rsidRPr="00695E06">
              <w:t xml:space="preserve"> </w:t>
            </w:r>
            <w:proofErr w:type="spellStart"/>
            <w:r w:rsidRPr="00695E06">
              <w:t>tụ</w:t>
            </w:r>
            <w:proofErr w:type="spellEnd"/>
            <w:r w:rsidRPr="00695E06">
              <w:t xml:space="preserve"> </w:t>
            </w:r>
            <w:proofErr w:type="spellStart"/>
            <w:r w:rsidRPr="00695E06">
              <w:t>danh</w:t>
            </w:r>
            <w:proofErr w:type="spellEnd"/>
            <w:r w:rsidRPr="00695E06">
              <w:t xml:space="preserve"> </w:t>
            </w:r>
            <w:proofErr w:type="spellStart"/>
            <w:r w:rsidRPr="00695E06">
              <w:t>sách</w:t>
            </w:r>
            <w:proofErr w:type="spellEnd"/>
            <w:r w:rsidRPr="00695E06">
              <w:t xml:space="preserve"> online </w:t>
            </w:r>
            <w:proofErr w:type="spellStart"/>
            <w:r w:rsidRPr="00695E06">
              <w:t>chính</w:t>
            </w:r>
            <w:proofErr w:type="spellEnd"/>
            <w:r w:rsidRPr="00695E06">
              <w:t xml:space="preserve"> </w:t>
            </w:r>
            <w:proofErr w:type="spellStart"/>
            <w:r w:rsidRPr="00695E06">
              <w:t>xác</w:t>
            </w:r>
            <w:proofErr w:type="spellEnd"/>
            <w:r w:rsidRPr="00695E06">
              <w:t xml:space="preserve"> </w:t>
            </w:r>
            <w:proofErr w:type="spellStart"/>
            <w:r w:rsidRPr="00695E06">
              <w:t>sau</w:t>
            </w:r>
            <w:proofErr w:type="spellEnd"/>
            <w:r w:rsidRPr="00695E06">
              <w:t xml:space="preserve"> </w:t>
            </w:r>
            <w:proofErr w:type="spellStart"/>
            <w:r w:rsidRPr="00695E06">
              <w:t>mỗi</w:t>
            </w:r>
            <w:proofErr w:type="spellEnd"/>
            <w:r w:rsidRPr="00695E06">
              <w:t xml:space="preserve"> chu </w:t>
            </w:r>
            <w:proofErr w:type="spellStart"/>
            <w:r w:rsidRPr="00695E06">
              <w:t>kỳ</w:t>
            </w:r>
            <w:proofErr w:type="spellEnd"/>
            <w:r w:rsidRPr="00695E06">
              <w:t xml:space="preserve"> timeout 60 </w:t>
            </w:r>
            <w:proofErr w:type="spellStart"/>
            <w:r w:rsidRPr="00695E06">
              <w:t>giây</w:t>
            </w:r>
            <w:proofErr w:type="spellEnd"/>
            <w:r w:rsidRPr="00695E06">
              <w:t xml:space="preserve">; Gossip Down </w:t>
            </w:r>
            <w:proofErr w:type="spellStart"/>
            <w:r w:rsidRPr="00695E06">
              <w:t>rút</w:t>
            </w:r>
            <w:proofErr w:type="spellEnd"/>
            <w:r w:rsidRPr="00695E06">
              <w:t xml:space="preserve"> </w:t>
            </w:r>
            <w:proofErr w:type="spellStart"/>
            <w:r w:rsidRPr="00695E06">
              <w:t>ngắn</w:t>
            </w:r>
            <w:proofErr w:type="spellEnd"/>
            <w:r w:rsidRPr="00695E06">
              <w:t xml:space="preserve"> </w:t>
            </w:r>
            <w:proofErr w:type="spellStart"/>
            <w:r w:rsidRPr="00695E06">
              <w:t>thời</w:t>
            </w:r>
            <w:proofErr w:type="spellEnd"/>
            <w:r w:rsidRPr="00695E06">
              <w:t xml:space="preserve"> </w:t>
            </w:r>
            <w:proofErr w:type="spellStart"/>
            <w:r w:rsidRPr="00695E06">
              <w:t>gian</w:t>
            </w:r>
            <w:proofErr w:type="spellEnd"/>
            <w:r w:rsidRPr="00695E06">
              <w:t xml:space="preserve"> </w:t>
            </w:r>
            <w:proofErr w:type="spellStart"/>
            <w:r w:rsidRPr="00695E06">
              <w:t>phát</w:t>
            </w:r>
            <w:proofErr w:type="spellEnd"/>
            <w:r w:rsidRPr="00695E06">
              <w:t xml:space="preserve"> </w:t>
            </w:r>
            <w:proofErr w:type="spellStart"/>
            <w:r w:rsidRPr="00695E06">
              <w:t>hiện</w:t>
            </w:r>
            <w:proofErr w:type="spellEnd"/>
            <w:r w:rsidRPr="00695E06">
              <w:t xml:space="preserve"> </w:t>
            </w:r>
            <w:proofErr w:type="spellStart"/>
            <w:r w:rsidRPr="00695E06">
              <w:t>nút</w:t>
            </w:r>
            <w:proofErr w:type="spellEnd"/>
            <w:r w:rsidRPr="00695E06">
              <w:t xml:space="preserve"> </w:t>
            </w:r>
            <w:proofErr w:type="spellStart"/>
            <w:r w:rsidRPr="00695E06">
              <w:t>lỗi</w:t>
            </w:r>
            <w:proofErr w:type="spellEnd"/>
            <w:r w:rsidRPr="00695E06">
              <w:t xml:space="preserve"> </w:t>
            </w:r>
            <w:proofErr w:type="spellStart"/>
            <w:r w:rsidRPr="00695E06">
              <w:t>xuống</w:t>
            </w:r>
            <w:proofErr w:type="spellEnd"/>
            <w:r w:rsidRPr="00695E06">
              <w:t xml:space="preserve"> </w:t>
            </w:r>
            <w:proofErr w:type="spellStart"/>
            <w:r w:rsidRPr="00695E06">
              <w:t>còn</w:t>
            </w:r>
            <w:proofErr w:type="spellEnd"/>
            <w:r w:rsidRPr="00695E06">
              <w:t xml:space="preserve"> 5–10 </w:t>
            </w:r>
            <w:proofErr w:type="spellStart"/>
            <w:r w:rsidRPr="00695E06">
              <w:t>giây</w:t>
            </w:r>
            <w:proofErr w:type="spellEnd"/>
            <w:r w:rsidRPr="00695E06">
              <w:t xml:space="preserve">; </w:t>
            </w:r>
            <w:proofErr w:type="spellStart"/>
            <w:r w:rsidRPr="00695E06">
              <w:t>các</w:t>
            </w:r>
            <w:proofErr w:type="spellEnd"/>
            <w:r w:rsidRPr="00695E06">
              <w:t xml:space="preserve"> </w:t>
            </w:r>
            <w:proofErr w:type="spellStart"/>
            <w:r w:rsidRPr="00695E06">
              <w:t>phiên</w:t>
            </w:r>
            <w:proofErr w:type="spellEnd"/>
            <w:r w:rsidRPr="00695E06">
              <w:t xml:space="preserve"> chat 1-1 </w:t>
            </w:r>
            <w:proofErr w:type="spellStart"/>
            <w:r w:rsidRPr="00695E06">
              <w:t>đang</w:t>
            </w:r>
            <w:proofErr w:type="spellEnd"/>
            <w:r w:rsidRPr="00695E06">
              <w:t xml:space="preserve"> </w:t>
            </w:r>
            <w:proofErr w:type="spellStart"/>
            <w:r w:rsidRPr="00695E06">
              <w:t>diễn</w:t>
            </w:r>
            <w:proofErr w:type="spellEnd"/>
            <w:r w:rsidRPr="00695E06">
              <w:t xml:space="preserve"> </w:t>
            </w:r>
            <w:proofErr w:type="spellStart"/>
            <w:r w:rsidRPr="00695E06">
              <w:t>ra</w:t>
            </w:r>
            <w:proofErr w:type="spellEnd"/>
            <w:r w:rsidRPr="00695E06">
              <w:t xml:space="preserve"> </w:t>
            </w:r>
            <w:proofErr w:type="spellStart"/>
            <w:r w:rsidRPr="00695E06">
              <w:t>giữa</w:t>
            </w:r>
            <w:proofErr w:type="spellEnd"/>
            <w:r w:rsidRPr="00695E06">
              <w:t xml:space="preserve"> </w:t>
            </w:r>
            <w:proofErr w:type="spellStart"/>
            <w:r w:rsidRPr="00695E06">
              <w:t>các</w:t>
            </w:r>
            <w:proofErr w:type="spellEnd"/>
            <w:r w:rsidRPr="00695E06">
              <w:t xml:space="preserve"> Peer </w:t>
            </w:r>
            <w:proofErr w:type="spellStart"/>
            <w:r w:rsidRPr="00695E06">
              <w:t>ổn</w:t>
            </w:r>
            <w:proofErr w:type="spellEnd"/>
            <w:r w:rsidRPr="00695E06">
              <w:t xml:space="preserve"> </w:t>
            </w:r>
            <w:proofErr w:type="spellStart"/>
            <w:r w:rsidRPr="00695E06">
              <w:t>định</w:t>
            </w:r>
            <w:proofErr w:type="spellEnd"/>
            <w:r w:rsidRPr="00695E06">
              <w:t xml:space="preserve"> </w:t>
            </w:r>
            <w:proofErr w:type="spellStart"/>
            <w:r w:rsidRPr="00695E06">
              <w:t>không</w:t>
            </w:r>
            <w:proofErr w:type="spellEnd"/>
            <w:r w:rsidRPr="00695E06">
              <w:t xml:space="preserve"> </w:t>
            </w:r>
            <w:proofErr w:type="spellStart"/>
            <w:r w:rsidRPr="00695E06">
              <w:t>bị</w:t>
            </w:r>
            <w:proofErr w:type="spellEnd"/>
            <w:r w:rsidRPr="00695E06">
              <w:t xml:space="preserve"> </w:t>
            </w:r>
            <w:proofErr w:type="spellStart"/>
            <w:r w:rsidRPr="00695E06">
              <w:t>gián</w:t>
            </w:r>
            <w:proofErr w:type="spellEnd"/>
            <w:r w:rsidRPr="00695E06">
              <w:t xml:space="preserve"> </w:t>
            </w:r>
            <w:proofErr w:type="spellStart"/>
            <w:r w:rsidRPr="00695E06">
              <w:t>đoạn</w:t>
            </w:r>
            <w:proofErr w:type="spellEnd"/>
          </w:p>
        </w:tc>
        <w:tc>
          <w:tcPr>
            <w:tcW w:w="2337" w:type="dxa"/>
          </w:tcPr>
          <w:p w14:paraId="31C2B155" w14:textId="02A6A07F" w:rsidR="00695E06" w:rsidRPr="00695E06" w:rsidRDefault="00695E06" w:rsidP="00695E06">
            <w:r w:rsidRPr="00695E06">
              <w:t>Đạt</w:t>
            </w:r>
          </w:p>
        </w:tc>
      </w:tr>
    </w:tbl>
    <w:p w14:paraId="11AAFAF3" w14:textId="5D4E007C" w:rsidR="00A72F1E" w:rsidRPr="001F7592" w:rsidRDefault="00A72F1E" w:rsidP="001F7592">
      <w:pPr>
        <w:rPr>
          <w:color w:val="0D0D0D"/>
          <w:sz w:val="26"/>
        </w:rPr>
      </w:pPr>
    </w:p>
    <w:p w14:paraId="4FEE6EEE" w14:textId="77777777" w:rsidR="00324C80" w:rsidRDefault="003139DF" w:rsidP="00A16042">
      <w:pPr>
        <w:pStyle w:val="ListParagraph"/>
        <w:numPr>
          <w:ilvl w:val="1"/>
          <w:numId w:val="21"/>
        </w:numPr>
        <w:spacing w:line="360" w:lineRule="auto"/>
        <w:ind w:left="0" w:right="334" w:firstLine="0"/>
        <w:jc w:val="left"/>
        <w:outlineLvl w:val="1"/>
        <w:rPr>
          <w:b/>
          <w:bCs/>
          <w:sz w:val="32"/>
          <w:szCs w:val="32"/>
          <w:lang w:val="en-US"/>
        </w:rPr>
      </w:pPr>
      <w:bookmarkStart w:id="58" w:name="_Toc230910380"/>
      <w:proofErr w:type="spellStart"/>
      <w:r>
        <w:rPr>
          <w:b/>
          <w:bCs/>
          <w:sz w:val="32"/>
          <w:szCs w:val="32"/>
          <w:lang w:val="en-US"/>
        </w:rPr>
        <w:t>Phân</w:t>
      </w:r>
      <w:proofErr w:type="spellEnd"/>
      <w:r>
        <w:rPr>
          <w:b/>
          <w:bCs/>
          <w:sz w:val="32"/>
          <w:szCs w:val="32"/>
          <w:lang w:val="en-US"/>
        </w:rPr>
        <w:t xml:space="preserve"> </w:t>
      </w:r>
      <w:proofErr w:type="spellStart"/>
      <w:r>
        <w:rPr>
          <w:b/>
          <w:bCs/>
          <w:sz w:val="32"/>
          <w:szCs w:val="32"/>
          <w:lang w:val="en-US"/>
        </w:rPr>
        <w:t>tích</w:t>
      </w:r>
      <w:proofErr w:type="spellEnd"/>
      <w:r>
        <w:rPr>
          <w:b/>
          <w:bCs/>
          <w:sz w:val="32"/>
          <w:szCs w:val="32"/>
          <w:lang w:val="en-US"/>
        </w:rPr>
        <w:t xml:space="preserve"> </w:t>
      </w:r>
      <w:proofErr w:type="spellStart"/>
      <w:r>
        <w:rPr>
          <w:b/>
          <w:bCs/>
          <w:sz w:val="32"/>
          <w:szCs w:val="32"/>
          <w:lang w:val="en-US"/>
        </w:rPr>
        <w:t>kết</w:t>
      </w:r>
      <w:proofErr w:type="spellEnd"/>
      <w:r>
        <w:rPr>
          <w:b/>
          <w:bCs/>
          <w:sz w:val="32"/>
          <w:szCs w:val="32"/>
          <w:lang w:val="en-US"/>
        </w:rPr>
        <w:t xml:space="preserve"> </w:t>
      </w:r>
      <w:proofErr w:type="spellStart"/>
      <w:r>
        <w:rPr>
          <w:b/>
          <w:bCs/>
          <w:sz w:val="32"/>
          <w:szCs w:val="32"/>
          <w:lang w:val="en-US"/>
        </w:rPr>
        <w:t>quả</w:t>
      </w:r>
      <w:proofErr w:type="spellEnd"/>
      <w:r>
        <w:rPr>
          <w:b/>
          <w:bCs/>
          <w:sz w:val="32"/>
          <w:szCs w:val="32"/>
          <w:lang w:val="en-US"/>
        </w:rPr>
        <w:t xml:space="preserve"> </w:t>
      </w:r>
      <w:proofErr w:type="spellStart"/>
      <w:r>
        <w:rPr>
          <w:b/>
          <w:bCs/>
          <w:sz w:val="32"/>
          <w:szCs w:val="32"/>
          <w:lang w:val="en-US"/>
        </w:rPr>
        <w:t>và</w:t>
      </w:r>
      <w:proofErr w:type="spellEnd"/>
      <w:r>
        <w:rPr>
          <w:b/>
          <w:bCs/>
          <w:sz w:val="32"/>
          <w:szCs w:val="32"/>
          <w:lang w:val="en-US"/>
        </w:rPr>
        <w:t xml:space="preserve"> </w:t>
      </w:r>
      <w:proofErr w:type="spellStart"/>
      <w:r>
        <w:rPr>
          <w:b/>
          <w:bCs/>
          <w:sz w:val="32"/>
          <w:szCs w:val="32"/>
          <w:lang w:val="en-US"/>
        </w:rPr>
        <w:t>hạn</w:t>
      </w:r>
      <w:proofErr w:type="spellEnd"/>
      <w:r>
        <w:rPr>
          <w:b/>
          <w:bCs/>
          <w:sz w:val="32"/>
          <w:szCs w:val="32"/>
          <w:lang w:val="en-US"/>
        </w:rPr>
        <w:t xml:space="preserve"> </w:t>
      </w:r>
      <w:proofErr w:type="spellStart"/>
      <w:r>
        <w:rPr>
          <w:b/>
          <w:bCs/>
          <w:sz w:val="32"/>
          <w:szCs w:val="32"/>
          <w:lang w:val="en-US"/>
        </w:rPr>
        <w:t>chế</w:t>
      </w:r>
      <w:bookmarkEnd w:id="58"/>
      <w:proofErr w:type="spellEnd"/>
    </w:p>
    <w:p w14:paraId="22877DBB" w14:textId="77777777" w:rsidR="00324C80" w:rsidRDefault="00324C80" w:rsidP="00324C80">
      <w:pPr>
        <w:spacing w:line="360" w:lineRule="auto"/>
        <w:jc w:val="both"/>
        <w:rPr>
          <w:color w:val="0D0D0D"/>
          <w:sz w:val="26"/>
          <w:szCs w:val="26"/>
          <w:lang w:val="en-US"/>
        </w:rPr>
      </w:pPr>
      <w:r w:rsidRPr="0C1117AE">
        <w:rPr>
          <w:color w:val="0D0D0D" w:themeColor="text1" w:themeTint="F2"/>
          <w:sz w:val="26"/>
          <w:szCs w:val="26"/>
          <w:lang w:val="en-US"/>
        </w:rPr>
        <w:t>Toàn bộ năm kịch bản thử nghiệm đều đạt kết quả mong đợi, cho thấy hệ thống đã đáp ứng các mục tiêu đề ra tại Chương 1 trên cả hai khía cạnh chức năng và lý thuyết hệ phân tán.</w:t>
      </w:r>
    </w:p>
    <w:p w14:paraId="734E883C" w14:textId="77777777" w:rsidR="00324C80" w:rsidRDefault="00324C80" w:rsidP="00324C80">
      <w:pPr>
        <w:spacing w:line="360" w:lineRule="auto"/>
        <w:jc w:val="both"/>
        <w:rPr>
          <w:b/>
          <w:color w:val="0D0D0D"/>
          <w:sz w:val="26"/>
          <w:szCs w:val="26"/>
          <w:lang w:val="en-US"/>
        </w:rPr>
      </w:pPr>
      <w:r w:rsidRPr="0C1117AE">
        <w:rPr>
          <w:b/>
          <w:color w:val="0D0D0D" w:themeColor="text1" w:themeTint="F2"/>
          <w:sz w:val="26"/>
          <w:szCs w:val="26"/>
          <w:lang w:val="en-US"/>
        </w:rPr>
        <w:t>Kết quả đạt được:</w:t>
      </w:r>
    </w:p>
    <w:p w14:paraId="739EE91F" w14:textId="1DB73143" w:rsidR="00324C80" w:rsidRPr="003E40F0" w:rsidRDefault="003E40F0" w:rsidP="003E40F0">
      <w:pPr>
        <w:pStyle w:val="ListParagraph"/>
        <w:numPr>
          <w:ilvl w:val="0"/>
          <w:numId w:val="53"/>
        </w:numPr>
        <w:spacing w:line="360" w:lineRule="auto"/>
        <w:rPr>
          <w:color w:val="0D0D0D"/>
          <w:sz w:val="26"/>
          <w:szCs w:val="26"/>
          <w:lang w:val="en-US"/>
        </w:rPr>
      </w:pPr>
      <w:r w:rsidRPr="0C1117AE">
        <w:rPr>
          <w:color w:val="0D0D0D" w:themeColor="text1" w:themeTint="F2"/>
          <w:sz w:val="26"/>
          <w:szCs w:val="26"/>
          <w:lang w:val="en-US"/>
        </w:rPr>
        <w:t>C</w:t>
      </w:r>
      <w:r w:rsidR="00324C80" w:rsidRPr="0C1117AE">
        <w:rPr>
          <w:color w:val="0D0D0D" w:themeColor="text1" w:themeTint="F2"/>
          <w:sz w:val="26"/>
          <w:szCs w:val="26"/>
          <w:lang w:val="en-US"/>
        </w:rPr>
        <w:t>ơ chế Peer Discovery hoạt động ổn định: Bootstrap Server đăng ký, theo dõi và phát tán danh sách Peer kịp thời, cho phép một Peer mới tham gia mạng và biết về các Peer khác mà không cần cấu hình thủ công địa chỉ IP.</w:t>
      </w:r>
    </w:p>
    <w:p w14:paraId="5C90B8A2" w14:textId="67A4E576" w:rsidR="00324C80" w:rsidRPr="003E40F0" w:rsidRDefault="003E40F0" w:rsidP="003E40F0">
      <w:pPr>
        <w:pStyle w:val="ListParagraph"/>
        <w:numPr>
          <w:ilvl w:val="0"/>
          <w:numId w:val="53"/>
        </w:numPr>
        <w:spacing w:line="360" w:lineRule="auto"/>
        <w:rPr>
          <w:color w:val="0D0D0D"/>
          <w:sz w:val="26"/>
          <w:szCs w:val="26"/>
          <w:lang w:val="en-US"/>
        </w:rPr>
      </w:pPr>
      <w:r w:rsidRPr="0C1117AE">
        <w:rPr>
          <w:color w:val="0D0D0D" w:themeColor="text1" w:themeTint="F2"/>
          <w:sz w:val="26"/>
          <w:szCs w:val="26"/>
          <w:lang w:val="en-US"/>
        </w:rPr>
        <w:t>K</w:t>
      </w:r>
      <w:r w:rsidR="00324C80" w:rsidRPr="0C1117AE">
        <w:rPr>
          <w:color w:val="0D0D0D" w:themeColor="text1" w:themeTint="F2"/>
          <w:sz w:val="26"/>
          <w:szCs w:val="26"/>
          <w:lang w:val="en-US"/>
        </w:rPr>
        <w:t xml:space="preserve">ênh truyền tin TCP cho phép trao đổi tin nhắn 1 </w:t>
      </w:r>
      <w:r w:rsidRPr="0C1117AE">
        <w:rPr>
          <w:color w:val="0D0D0D" w:themeColor="text1" w:themeTint="F2"/>
          <w:sz w:val="26"/>
          <w:szCs w:val="26"/>
          <w:lang w:val="en-US"/>
        </w:rPr>
        <w:t>-</w:t>
      </w:r>
      <w:r w:rsidR="00324C80" w:rsidRPr="0C1117AE">
        <w:rPr>
          <w:color w:val="0D0D0D" w:themeColor="text1" w:themeTint="F2"/>
          <w:sz w:val="26"/>
          <w:szCs w:val="26"/>
          <w:lang w:val="en-US"/>
        </w:rPr>
        <w:t xml:space="preserve"> 1 với độ trễ thấp, đảm bảo thứ tự FIFO trong từng kết nối điểm </w:t>
      </w:r>
      <w:r w:rsidRPr="0C1117AE">
        <w:rPr>
          <w:color w:val="0D0D0D" w:themeColor="text1" w:themeTint="F2"/>
          <w:sz w:val="26"/>
          <w:szCs w:val="26"/>
          <w:lang w:val="en-US"/>
        </w:rPr>
        <w:t>-</w:t>
      </w:r>
      <w:r w:rsidR="00324C80" w:rsidRPr="0C1117AE">
        <w:rPr>
          <w:color w:val="0D0D0D" w:themeColor="text1" w:themeTint="F2"/>
          <w:sz w:val="26"/>
          <w:szCs w:val="26"/>
          <w:lang w:val="en-US"/>
        </w:rPr>
        <w:t xml:space="preserve"> điểm theo đặc tả của giao thức [3].</w:t>
      </w:r>
    </w:p>
    <w:p w14:paraId="2B4A9538" w14:textId="6CAFDB6E" w:rsidR="00324C80" w:rsidRPr="003E40F0" w:rsidRDefault="003E40F0" w:rsidP="003E40F0">
      <w:pPr>
        <w:pStyle w:val="ListParagraph"/>
        <w:numPr>
          <w:ilvl w:val="0"/>
          <w:numId w:val="53"/>
        </w:numPr>
        <w:spacing w:line="360" w:lineRule="auto"/>
        <w:rPr>
          <w:color w:val="0D0D0D"/>
          <w:sz w:val="26"/>
          <w:szCs w:val="26"/>
          <w:lang w:val="en-US"/>
        </w:rPr>
      </w:pPr>
      <w:r w:rsidRPr="0C1117AE">
        <w:rPr>
          <w:color w:val="0D0D0D" w:themeColor="text1" w:themeTint="F2"/>
          <w:sz w:val="26"/>
          <w:szCs w:val="26"/>
          <w:lang w:val="en-US"/>
        </w:rPr>
        <w:lastRenderedPageBreak/>
        <w:t>V</w:t>
      </w:r>
      <w:r w:rsidR="00324C80" w:rsidRPr="0C1117AE">
        <w:rPr>
          <w:color w:val="0D0D0D" w:themeColor="text1" w:themeTint="F2"/>
          <w:sz w:val="26"/>
          <w:szCs w:val="26"/>
          <w:lang w:val="en-US"/>
        </w:rPr>
        <w:t xml:space="preserve">iệc áp dụng Đồng hồ Lamport [2] vào tin nhắn nhóm cho phép sắp xếp các sự kiện theo quan hệ nhân quả, giúp các Peer hiển thị thứ tự tin nhắn nhất quán ngay cả khi mạng có độ trễ lớn hoặc các Peer gửi đồng thời </w:t>
      </w:r>
      <w:r w:rsidRPr="0C1117AE">
        <w:rPr>
          <w:color w:val="0D0D0D" w:themeColor="text1" w:themeTint="F2"/>
          <w:sz w:val="26"/>
          <w:szCs w:val="26"/>
          <w:lang w:val="en-US"/>
        </w:rPr>
        <w:t>-</w:t>
      </w:r>
      <w:r w:rsidR="00324C80" w:rsidRPr="0C1117AE">
        <w:rPr>
          <w:color w:val="0D0D0D" w:themeColor="text1" w:themeTint="F2"/>
          <w:sz w:val="26"/>
          <w:szCs w:val="26"/>
          <w:lang w:val="en-US"/>
        </w:rPr>
        <w:t xml:space="preserve"> đây là minh chứng thực nghiệm cho lý thuyết Total-ordered Multicasting đã trình bày ở Chương 2.</w:t>
      </w:r>
    </w:p>
    <w:p w14:paraId="47EE0083" w14:textId="5EE4B1D2" w:rsidR="00324C80" w:rsidRPr="003E40F0" w:rsidRDefault="003E40F0" w:rsidP="003E40F0">
      <w:pPr>
        <w:pStyle w:val="ListParagraph"/>
        <w:numPr>
          <w:ilvl w:val="0"/>
          <w:numId w:val="53"/>
        </w:numPr>
        <w:spacing w:line="360" w:lineRule="auto"/>
        <w:rPr>
          <w:color w:val="0D0D0D"/>
          <w:sz w:val="26"/>
          <w:szCs w:val="26"/>
          <w:lang w:val="en-US"/>
        </w:rPr>
      </w:pPr>
      <w:r w:rsidRPr="0C1117AE">
        <w:rPr>
          <w:color w:val="0D0D0D" w:themeColor="text1" w:themeTint="F2"/>
          <w:sz w:val="26"/>
          <w:szCs w:val="26"/>
          <w:lang w:val="en-US"/>
        </w:rPr>
        <w:t>C</w:t>
      </w:r>
      <w:r w:rsidR="00324C80" w:rsidRPr="0C1117AE">
        <w:rPr>
          <w:color w:val="0D0D0D" w:themeColor="text1" w:themeTint="F2"/>
          <w:sz w:val="26"/>
          <w:szCs w:val="26"/>
          <w:lang w:val="en-US"/>
        </w:rPr>
        <w:t>ơ chế timeout của Bootstrap Server giúp phát hiện crash failure khi một Peer rời mạng đột ngột, bảo đảm danh sách Peer hiển thị trên các nút còn lại phản ánh đúng trạng thái thực tế.</w:t>
      </w:r>
    </w:p>
    <w:p w14:paraId="28176DE6" w14:textId="77777777" w:rsidR="00695E06" w:rsidRDefault="003E40F0" w:rsidP="003E40F0">
      <w:pPr>
        <w:pStyle w:val="ListParagraph"/>
        <w:numPr>
          <w:ilvl w:val="0"/>
          <w:numId w:val="53"/>
        </w:numPr>
        <w:spacing w:line="360" w:lineRule="auto"/>
        <w:rPr>
          <w:color w:val="0D0D0D" w:themeColor="text1" w:themeTint="F2"/>
          <w:sz w:val="26"/>
          <w:szCs w:val="26"/>
          <w:lang w:val="en-US"/>
        </w:rPr>
      </w:pPr>
      <w:r w:rsidRPr="0C1117AE">
        <w:rPr>
          <w:color w:val="0D0D0D" w:themeColor="text1" w:themeTint="F2"/>
          <w:sz w:val="26"/>
          <w:szCs w:val="26"/>
          <w:lang w:val="en-US"/>
        </w:rPr>
        <w:t>Ứ</w:t>
      </w:r>
      <w:r w:rsidR="00324C80" w:rsidRPr="0C1117AE">
        <w:rPr>
          <w:color w:val="0D0D0D" w:themeColor="text1" w:themeTint="F2"/>
          <w:sz w:val="26"/>
          <w:szCs w:val="26"/>
          <w:lang w:val="en-US"/>
        </w:rPr>
        <w:t xml:space="preserve">ng dụng được triển khai bằng Flutter [7] cho phép chạy đồng nhất trên năm nền tảng (Windows, macOS, Web, Android, iOS) với cùng một bộ mã nguồn, xác nhận tính khả chuyển của thiết kế giao thức ở tầng ứng </w:t>
      </w:r>
      <w:proofErr w:type="spellStart"/>
      <w:r w:rsidR="00324C80" w:rsidRPr="0C1117AE">
        <w:rPr>
          <w:color w:val="0D0D0D" w:themeColor="text1" w:themeTint="F2"/>
          <w:sz w:val="26"/>
          <w:szCs w:val="26"/>
          <w:lang w:val="en-US"/>
        </w:rPr>
        <w:t>dụng</w:t>
      </w:r>
      <w:proofErr w:type="spellEnd"/>
      <w:r w:rsidR="00324C80" w:rsidRPr="0C1117AE">
        <w:rPr>
          <w:color w:val="0D0D0D" w:themeColor="text1" w:themeTint="F2"/>
          <w:sz w:val="26"/>
          <w:szCs w:val="26"/>
          <w:lang w:val="en-US"/>
        </w:rPr>
        <w:t>.</w:t>
      </w:r>
    </w:p>
    <w:p w14:paraId="4AAB8C15" w14:textId="0D1CE204" w:rsidR="00695E06" w:rsidRPr="005247E3" w:rsidRDefault="00695E06" w:rsidP="005247E3">
      <w:pPr>
        <w:pStyle w:val="ListParagraph"/>
        <w:numPr>
          <w:ilvl w:val="0"/>
          <w:numId w:val="53"/>
        </w:numPr>
        <w:spacing w:line="360" w:lineRule="auto"/>
        <w:rPr>
          <w:color w:val="0D0D0D" w:themeColor="text1" w:themeTint="F2"/>
          <w:sz w:val="26"/>
          <w:szCs w:val="26"/>
          <w:lang w:val="en-US"/>
        </w:rPr>
      </w:pPr>
      <w:proofErr w:type="spellStart"/>
      <w:r w:rsidRPr="005247E3">
        <w:rPr>
          <w:color w:val="0D0D0D" w:themeColor="text1" w:themeTint="F2"/>
          <w:sz w:val="26"/>
          <w:szCs w:val="26"/>
          <w:lang w:val="en-US"/>
        </w:rPr>
        <w:t>Cơ</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chế</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lưu</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trữ</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lịch</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sử</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hội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thoại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cục</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bộ</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StorageService</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cho</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phép</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mỗi</w:t>
      </w:r>
      <w:proofErr w:type="spellEnd"/>
      <w:r w:rsidRPr="005247E3">
        <w:rPr>
          <w:color w:val="0D0D0D" w:themeColor="text1" w:themeTint="F2"/>
          <w:sz w:val="26"/>
          <w:szCs w:val="26"/>
          <w:lang w:val="en-US"/>
        </w:rPr>
        <w:t xml:space="preserve"> Peer </w:t>
      </w:r>
      <w:proofErr w:type="spellStart"/>
      <w:r w:rsidRPr="005247E3">
        <w:rPr>
          <w:color w:val="0D0D0D" w:themeColor="text1" w:themeTint="F2"/>
          <w:sz w:val="26"/>
          <w:szCs w:val="26"/>
          <w:lang w:val="en-US"/>
        </w:rPr>
        <w:t>tự</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quản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lý</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và</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khôi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phục</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toàn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bộ</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lịch</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sử</w:t>
      </w:r>
      <w:proofErr w:type="spellEnd"/>
      <w:r w:rsidRPr="005247E3">
        <w:rPr>
          <w:color w:val="0D0D0D" w:themeColor="text1" w:themeTint="F2"/>
          <w:sz w:val="26"/>
          <w:szCs w:val="26"/>
          <w:lang w:val="en-US"/>
        </w:rPr>
        <w:t xml:space="preserve"> chat </w:t>
      </w:r>
      <w:proofErr w:type="spellStart"/>
      <w:r w:rsidRPr="005247E3">
        <w:rPr>
          <w:color w:val="0D0D0D" w:themeColor="text1" w:themeTint="F2"/>
          <w:sz w:val="26"/>
          <w:szCs w:val="26"/>
          <w:lang w:val="en-US"/>
        </w:rPr>
        <w:t>sau</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khi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khởi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động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lại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ứng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dụng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nâng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cao</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trải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nghiệm</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người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dùng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mà</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không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phụ</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thuộc</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vào</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máy</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chủ</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tập</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trung</w:t>
      </w:r>
      <w:proofErr w:type="spellEnd"/>
      <w:r w:rsidRPr="005247E3">
        <w:rPr>
          <w:color w:val="0D0D0D" w:themeColor="text1" w:themeTint="F2"/>
          <w:sz w:val="26"/>
          <w:szCs w:val="26"/>
          <w:lang w:val="en-US"/>
        </w:rPr>
        <w:t>.</w:t>
      </w:r>
    </w:p>
    <w:p w14:paraId="72C3C6F3" w14:textId="305BBE98" w:rsidR="00324C80" w:rsidRPr="005247E3" w:rsidRDefault="00695E06" w:rsidP="005247E3">
      <w:pPr>
        <w:pStyle w:val="ListParagraph"/>
        <w:numPr>
          <w:ilvl w:val="0"/>
          <w:numId w:val="53"/>
        </w:numPr>
        <w:spacing w:line="360" w:lineRule="auto"/>
        <w:rPr>
          <w:color w:val="0D0D0D" w:themeColor="text1" w:themeTint="F2"/>
          <w:sz w:val="26"/>
          <w:szCs w:val="26"/>
          <w:lang w:val="en-US"/>
        </w:rPr>
      </w:pPr>
      <w:proofErr w:type="spellStart"/>
      <w:r w:rsidRPr="005247E3">
        <w:rPr>
          <w:color w:val="0D0D0D" w:themeColor="text1" w:themeTint="F2"/>
          <w:sz w:val="26"/>
          <w:szCs w:val="26"/>
          <w:lang w:val="en-US"/>
        </w:rPr>
        <w:t>Cơ</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chế</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loại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trùng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thông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điệp</w:t>
      </w:r>
      <w:proofErr w:type="spellEnd"/>
      <w:r w:rsidRPr="005247E3">
        <w:rPr>
          <w:color w:val="0D0D0D" w:themeColor="text1" w:themeTint="F2"/>
          <w:sz w:val="26"/>
          <w:szCs w:val="26"/>
          <w:lang w:val="en-US"/>
        </w:rPr>
        <w:t xml:space="preserve"> (Message Deduplication) </w:t>
      </w:r>
      <w:proofErr w:type="spellStart"/>
      <w:r w:rsidRPr="005247E3">
        <w:rPr>
          <w:color w:val="0D0D0D" w:themeColor="text1" w:themeTint="F2"/>
          <w:sz w:val="26"/>
          <w:szCs w:val="26"/>
          <w:lang w:val="en-US"/>
        </w:rPr>
        <w:t>thông</w:t>
      </w:r>
      <w:proofErr w:type="spellEnd"/>
      <w:r w:rsidRPr="005247E3">
        <w:rPr>
          <w:color w:val="0D0D0D" w:themeColor="text1" w:themeTint="F2"/>
          <w:sz w:val="26"/>
          <w:szCs w:val="26"/>
          <w:lang w:val="en-US"/>
        </w:rPr>
        <w:t xml:space="preserve"> qua </w:t>
      </w:r>
      <w:proofErr w:type="spellStart"/>
      <w:r w:rsidRPr="005247E3">
        <w:rPr>
          <w:color w:val="0D0D0D" w:themeColor="text1" w:themeTint="F2"/>
          <w:sz w:val="26"/>
          <w:szCs w:val="26"/>
          <w:lang w:val="en-US"/>
        </w:rPr>
        <w:t>tập</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hợp</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định</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danh</w:t>
      </w:r>
      <w:proofErr w:type="spellEnd"/>
      <w:r w:rsidRPr="005247E3">
        <w:rPr>
          <w:color w:val="0D0D0D" w:themeColor="text1" w:themeTint="F2"/>
          <w:sz w:val="26"/>
          <w:szCs w:val="26"/>
          <w:lang w:val="en-US"/>
        </w:rPr>
        <w:t xml:space="preserve"> tin </w:t>
      </w:r>
      <w:proofErr w:type="spellStart"/>
      <w:r w:rsidRPr="005247E3">
        <w:rPr>
          <w:color w:val="0D0D0D" w:themeColor="text1" w:themeTint="F2"/>
          <w:sz w:val="26"/>
          <w:szCs w:val="26"/>
          <w:lang w:val="en-US"/>
        </w:rPr>
        <w:t>nhắn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đã</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xử</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lý</w:t>
      </w:r>
      <w:proofErr w:type="spellEnd"/>
      <w:r w:rsidRPr="005247E3">
        <w:rPr>
          <w:color w:val="0D0D0D" w:themeColor="text1" w:themeTint="F2"/>
          <w:sz w:val="26"/>
          <w:szCs w:val="26"/>
          <w:lang w:val="en-US"/>
        </w:rPr>
        <w:t xml:space="preserve"> (_</w:t>
      </w:r>
      <w:proofErr w:type="spellStart"/>
      <w:r w:rsidRPr="005247E3">
        <w:rPr>
          <w:color w:val="0D0D0D" w:themeColor="text1" w:themeTint="F2"/>
          <w:sz w:val="26"/>
          <w:szCs w:val="26"/>
          <w:lang w:val="en-US"/>
        </w:rPr>
        <w:t>seenMessageIds</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đảm</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bảo</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mỗi</w:t>
      </w:r>
      <w:proofErr w:type="spellEnd"/>
      <w:r w:rsidRPr="005247E3">
        <w:rPr>
          <w:color w:val="0D0D0D" w:themeColor="text1" w:themeTint="F2"/>
          <w:sz w:val="26"/>
          <w:szCs w:val="26"/>
          <w:lang w:val="en-US"/>
        </w:rPr>
        <w:t xml:space="preserve"> tin </w:t>
      </w:r>
      <w:proofErr w:type="spellStart"/>
      <w:r w:rsidRPr="005247E3">
        <w:rPr>
          <w:color w:val="0D0D0D" w:themeColor="text1" w:themeTint="F2"/>
          <w:sz w:val="26"/>
          <w:szCs w:val="26"/>
          <w:lang w:val="en-US"/>
        </w:rPr>
        <w:t>nhắn</w:t>
      </w:r>
      <w:proofErr w:type="spellEnd"/>
      <w:r w:rsidRPr="005247E3">
        <w:rPr>
          <w:color w:val="0D0D0D" w:themeColor="text1" w:themeTint="F2"/>
          <w:sz w:val="26"/>
          <w:szCs w:val="26"/>
          <w:lang w:val="en-US"/>
        </w:rPr>
        <w:t xml:space="preserve"> broadcast </w:t>
      </w:r>
      <w:proofErr w:type="spellStart"/>
      <w:r w:rsidRPr="005247E3">
        <w:rPr>
          <w:color w:val="0D0D0D" w:themeColor="text1" w:themeTint="F2"/>
          <w:sz w:val="26"/>
          <w:szCs w:val="26"/>
          <w:lang w:val="en-US"/>
        </w:rPr>
        <w:t>chỉ</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được</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xử</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lý</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và</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hiển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thị</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đúng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một</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lần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ngay</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cả</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khi</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mạng</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phủ</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truyền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dẫn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nhiều</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bản</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sao</w:t>
      </w:r>
      <w:proofErr w:type="spellEnd"/>
      <w:r w:rsidRPr="005247E3">
        <w:rPr>
          <w:color w:val="0D0D0D" w:themeColor="text1" w:themeTint="F2"/>
          <w:sz w:val="26"/>
          <w:szCs w:val="26"/>
          <w:lang w:val="en-US"/>
        </w:rPr>
        <w:t xml:space="preserve"> do </w:t>
      </w:r>
      <w:proofErr w:type="spellStart"/>
      <w:r w:rsidRPr="005247E3">
        <w:rPr>
          <w:color w:val="0D0D0D" w:themeColor="text1" w:themeTint="F2"/>
          <w:sz w:val="26"/>
          <w:szCs w:val="26"/>
          <w:lang w:val="en-US"/>
        </w:rPr>
        <w:t>cấu</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trúc</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đồ</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thị</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kết</w:t>
      </w:r>
      <w:proofErr w:type="spellEnd"/>
      <w:r w:rsidRPr="005247E3">
        <w:rPr>
          <w:color w:val="0D0D0D" w:themeColor="text1" w:themeTint="F2"/>
          <w:sz w:val="26"/>
          <w:szCs w:val="26"/>
          <w:lang w:val="en-US"/>
        </w:rPr>
        <w:t xml:space="preserve"> </w:t>
      </w:r>
      <w:proofErr w:type="spellStart"/>
      <w:r w:rsidRPr="005247E3">
        <w:rPr>
          <w:color w:val="0D0D0D" w:themeColor="text1" w:themeTint="F2"/>
          <w:sz w:val="26"/>
          <w:szCs w:val="26"/>
          <w:lang w:val="en-US"/>
        </w:rPr>
        <w:t>nối</w:t>
      </w:r>
      <w:proofErr w:type="spellEnd"/>
      <w:r w:rsidRPr="005247E3">
        <w:rPr>
          <w:color w:val="0D0D0D" w:themeColor="text1" w:themeTint="F2"/>
          <w:sz w:val="26"/>
          <w:szCs w:val="26"/>
          <w:lang w:val="en-US"/>
        </w:rPr>
        <w:t>.</w:t>
      </w:r>
    </w:p>
    <w:p w14:paraId="2D7EC0C7" w14:textId="77777777" w:rsidR="00324C80" w:rsidRDefault="00324C80" w:rsidP="00324C80">
      <w:pPr>
        <w:spacing w:line="360" w:lineRule="auto"/>
        <w:jc w:val="both"/>
        <w:rPr>
          <w:b/>
          <w:color w:val="0D0D0D"/>
          <w:sz w:val="26"/>
          <w:szCs w:val="26"/>
          <w:lang w:val="en-US"/>
        </w:rPr>
      </w:pPr>
      <w:r w:rsidRPr="0C1117AE">
        <w:rPr>
          <w:b/>
          <w:color w:val="0D0D0D" w:themeColor="text1" w:themeTint="F2"/>
          <w:sz w:val="26"/>
          <w:szCs w:val="26"/>
          <w:lang w:val="en-US"/>
        </w:rPr>
        <w:t>Hạn chế của hệ thống:</w:t>
      </w:r>
    </w:p>
    <w:p w14:paraId="1D634DA2" w14:textId="54B3EBAD" w:rsidR="00324C80" w:rsidRPr="003E40F0" w:rsidRDefault="00324C80" w:rsidP="003E40F0">
      <w:pPr>
        <w:pStyle w:val="ListParagraph"/>
        <w:numPr>
          <w:ilvl w:val="0"/>
          <w:numId w:val="54"/>
        </w:numPr>
        <w:spacing w:line="360" w:lineRule="auto"/>
        <w:rPr>
          <w:color w:val="0D0D0D"/>
          <w:sz w:val="26"/>
          <w:szCs w:val="26"/>
          <w:lang w:val="en-US"/>
        </w:rPr>
      </w:pPr>
      <w:r w:rsidRPr="0C1117AE">
        <w:rPr>
          <w:color w:val="0D0D0D" w:themeColor="text1" w:themeTint="F2"/>
          <w:sz w:val="26"/>
          <w:szCs w:val="26"/>
          <w:lang w:val="en-US"/>
        </w:rPr>
        <w:t>Bootstrap Server vẫn đóng vai trò một thành phần tập trung. Mặc dù các Peer trao đổi tin nhắn trực tiếp với nhau theo mô hình ngang hàng, nếu Bootstrap Server gặp sự cố thì các Peer mới sẽ không thể tham gia mạng. Đây là single point of failure cần được khắc phục bằng cách triển khai nhiều Bootstrap Server theo cơ chế Gossip-based Peer Sampling [6] hoặc một bảng băm phân tán (DHT).</w:t>
      </w:r>
    </w:p>
    <w:p w14:paraId="51A3EC6C" w14:textId="3FE3D04B" w:rsidR="00324C80" w:rsidRPr="003E40F0" w:rsidRDefault="003E40F0" w:rsidP="003E40F0">
      <w:pPr>
        <w:pStyle w:val="ListParagraph"/>
        <w:numPr>
          <w:ilvl w:val="0"/>
          <w:numId w:val="54"/>
        </w:numPr>
        <w:spacing w:line="360" w:lineRule="auto"/>
        <w:rPr>
          <w:color w:val="0D0D0D"/>
          <w:sz w:val="26"/>
          <w:szCs w:val="26"/>
          <w:lang w:val="en-US"/>
        </w:rPr>
      </w:pPr>
      <w:r w:rsidRPr="0C1117AE">
        <w:rPr>
          <w:color w:val="0D0D0D" w:themeColor="text1" w:themeTint="F2"/>
          <w:sz w:val="26"/>
          <w:szCs w:val="26"/>
          <w:lang w:val="en-US"/>
        </w:rPr>
        <w:t>P</w:t>
      </w:r>
      <w:r w:rsidR="00324C80" w:rsidRPr="0C1117AE">
        <w:rPr>
          <w:color w:val="0D0D0D" w:themeColor="text1" w:themeTint="F2"/>
          <w:sz w:val="26"/>
          <w:szCs w:val="26"/>
          <w:lang w:val="en-US"/>
        </w:rPr>
        <w:t>hạm vi thử nghiệm còn nhỏ; chưa đánh giá được hiệu năng và tính mở rộng khi số lượng Peer lên đến hàng chục hoặc hàng trăm nút, đặc biệt với cơ chế multicast nguyên thuỷ hiện đang sử dụng vòng lặp gửi tuần tự tới từng Peer.</w:t>
      </w:r>
    </w:p>
    <w:p w14:paraId="67AFE00C" w14:textId="6A5073C8" w:rsidR="00324C80" w:rsidRPr="003E40F0" w:rsidRDefault="003E40F0" w:rsidP="003E40F0">
      <w:pPr>
        <w:pStyle w:val="ListParagraph"/>
        <w:numPr>
          <w:ilvl w:val="0"/>
          <w:numId w:val="54"/>
        </w:numPr>
        <w:spacing w:line="360" w:lineRule="auto"/>
        <w:rPr>
          <w:color w:val="0D0D0D"/>
          <w:sz w:val="26"/>
          <w:szCs w:val="26"/>
          <w:lang w:val="en-US"/>
        </w:rPr>
      </w:pPr>
      <w:r w:rsidRPr="0C1117AE">
        <w:rPr>
          <w:color w:val="0D0D0D" w:themeColor="text1" w:themeTint="F2"/>
          <w:sz w:val="26"/>
          <w:szCs w:val="26"/>
          <w:lang w:val="en-US"/>
        </w:rPr>
        <w:t>H</w:t>
      </w:r>
      <w:r w:rsidR="00324C80" w:rsidRPr="0C1117AE">
        <w:rPr>
          <w:color w:val="0D0D0D" w:themeColor="text1" w:themeTint="F2"/>
          <w:sz w:val="26"/>
          <w:szCs w:val="26"/>
          <w:lang w:val="en-US"/>
        </w:rPr>
        <w:t>ệ thống chưa hỗ trợ NAT traversal đầy đủ; trên môi trường WAN thực, các Peer nằm sau NAT phải dựa vào tên miền và port forwarding thủ công, thay vì các kỹ thuật STUN/TURN/ICE thường thấy ở các ứng dụng P2P thương mại.</w:t>
      </w:r>
    </w:p>
    <w:p w14:paraId="7C68FF6E" w14:textId="101E48EA" w:rsidR="00A72F1E" w:rsidRPr="003E40F0" w:rsidRDefault="00695E06" w:rsidP="003E40F0">
      <w:pPr>
        <w:pStyle w:val="ListParagraph"/>
        <w:numPr>
          <w:ilvl w:val="0"/>
          <w:numId w:val="54"/>
        </w:numPr>
        <w:spacing w:line="360" w:lineRule="auto"/>
        <w:rPr>
          <w:color w:val="0D0D0D"/>
          <w:sz w:val="26"/>
          <w:szCs w:val="26"/>
          <w:lang w:val="en-US"/>
        </w:rPr>
      </w:pPr>
      <w:proofErr w:type="spellStart"/>
      <w:r w:rsidRPr="00695E06">
        <w:rPr>
          <w:color w:val="0D0D0D" w:themeColor="text1" w:themeTint="F2"/>
          <w:sz w:val="26"/>
          <w:szCs w:val="26"/>
          <w:lang w:val="en-US"/>
        </w:rPr>
        <w:t>Lịch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sử</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hội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thoại</w:t>
      </w:r>
      <w:proofErr w:type="spellEnd"/>
      <w:r w:rsidRPr="00695E06">
        <w:rPr>
          <w:color w:val="0D0D0D" w:themeColor="text1" w:themeTint="F2"/>
          <w:sz w:val="26"/>
          <w:szCs w:val="26"/>
          <w:lang w:val="en-US"/>
        </w:rPr>
        <w:t xml:space="preserve"> 1-1 </w:t>
      </w:r>
      <w:proofErr w:type="spellStart"/>
      <w:r w:rsidRPr="00695E06">
        <w:rPr>
          <w:color w:val="0D0D0D" w:themeColor="text1" w:themeTint="F2"/>
          <w:sz w:val="26"/>
          <w:szCs w:val="26"/>
          <w:lang w:val="en-US"/>
        </w:rPr>
        <w:t>được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lưu</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cục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trên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thiết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của</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mỗi</w:t>
      </w:r>
      <w:proofErr w:type="spellEnd"/>
      <w:r w:rsidRPr="00695E06">
        <w:rPr>
          <w:color w:val="0D0D0D" w:themeColor="text1" w:themeTint="F2"/>
          <w:sz w:val="26"/>
          <w:szCs w:val="26"/>
          <w:lang w:val="en-US"/>
        </w:rPr>
        <w:t xml:space="preserve"> Peer </w:t>
      </w:r>
      <w:proofErr w:type="spellStart"/>
      <w:r w:rsidRPr="00695E06">
        <w:rPr>
          <w:color w:val="0D0D0D" w:themeColor="text1" w:themeTint="F2"/>
          <w:sz w:val="26"/>
          <w:szCs w:val="26"/>
          <w:lang w:val="en-US"/>
        </w:rPr>
        <w:t>dưới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dạng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tệp</w:t>
      </w:r>
      <w:proofErr w:type="spellEnd"/>
      <w:r w:rsidRPr="00695E06">
        <w:rPr>
          <w:color w:val="0D0D0D" w:themeColor="text1" w:themeTint="F2"/>
          <w:sz w:val="26"/>
          <w:szCs w:val="26"/>
          <w:lang w:val="en-US"/>
        </w:rPr>
        <w:t xml:space="preserve"> JSON </w:t>
      </w:r>
      <w:proofErr w:type="spellStart"/>
      <w:r w:rsidRPr="00695E06">
        <w:rPr>
          <w:color w:val="0D0D0D" w:themeColor="text1" w:themeTint="F2"/>
          <w:sz w:val="26"/>
          <w:szCs w:val="26"/>
          <w:lang w:val="en-US"/>
        </w:rPr>
        <w:t>thông</w:t>
      </w:r>
      <w:proofErr w:type="spellEnd"/>
      <w:r w:rsidRPr="00695E06">
        <w:rPr>
          <w:color w:val="0D0D0D" w:themeColor="text1" w:themeTint="F2"/>
          <w:sz w:val="26"/>
          <w:szCs w:val="26"/>
          <w:lang w:val="en-US"/>
        </w:rPr>
        <w:t xml:space="preserve"> qua </w:t>
      </w:r>
      <w:proofErr w:type="spellStart"/>
      <w:r w:rsidRPr="00695E06">
        <w:rPr>
          <w:color w:val="0D0D0D" w:themeColor="text1" w:themeTint="F2"/>
          <w:sz w:val="26"/>
          <w:szCs w:val="26"/>
          <w:lang w:val="en-US"/>
        </w:rPr>
        <w:t>StorageService</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phép</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khôi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phục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khởi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động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ứng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dụng</w:t>
      </w:r>
      <w:proofErr w:type="spellEnd"/>
      <w:r w:rsidRPr="00695E06">
        <w:rPr>
          <w:color w:val="0D0D0D" w:themeColor="text1" w:themeTint="F2"/>
          <w:sz w:val="26"/>
          <w:szCs w:val="26"/>
          <w:lang w:val="en-US"/>
        </w:rPr>
        <w:t xml:space="preserve">. Tuy </w:t>
      </w:r>
      <w:proofErr w:type="spellStart"/>
      <w:r w:rsidRPr="00695E06">
        <w:rPr>
          <w:color w:val="0D0D0D" w:themeColor="text1" w:themeTint="F2"/>
          <w:sz w:val="26"/>
          <w:szCs w:val="26"/>
          <w:lang w:val="en-US"/>
        </w:rPr>
        <w:t>nhiên</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nhắn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được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giao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thông</w:t>
      </w:r>
      <w:proofErr w:type="spellEnd"/>
      <w:r w:rsidRPr="00695E06">
        <w:rPr>
          <w:color w:val="0D0D0D" w:themeColor="text1" w:themeTint="F2"/>
          <w:sz w:val="26"/>
          <w:szCs w:val="26"/>
          <w:lang w:val="en-US"/>
        </w:rPr>
        <w:t xml:space="preserve"> qua </w:t>
      </w:r>
      <w:proofErr w:type="spellStart"/>
      <w:r w:rsidRPr="00695E06">
        <w:rPr>
          <w:color w:val="0D0D0D" w:themeColor="text1" w:themeTint="F2"/>
          <w:sz w:val="26"/>
          <w:szCs w:val="26"/>
          <w:lang w:val="en-US"/>
        </w:rPr>
        <w:t>cơ</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chế</w:t>
      </w:r>
      <w:proofErr w:type="spellEnd"/>
      <w:r w:rsidRPr="00695E06">
        <w:rPr>
          <w:color w:val="0D0D0D" w:themeColor="text1" w:themeTint="F2"/>
          <w:sz w:val="26"/>
          <w:szCs w:val="26"/>
          <w:lang w:val="en-US"/>
        </w:rPr>
        <w:t xml:space="preserve"> store-and-forward </w:t>
      </w:r>
      <w:proofErr w:type="spellStart"/>
      <w:r w:rsidRPr="00695E06">
        <w:rPr>
          <w:color w:val="0D0D0D" w:themeColor="text1" w:themeTint="F2"/>
          <w:sz w:val="26"/>
          <w:szCs w:val="26"/>
          <w:lang w:val="en-US"/>
        </w:rPr>
        <w:t>chỉ</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tồn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trong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bộ</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nhớ</w:t>
      </w:r>
      <w:proofErr w:type="spellEnd"/>
      <w:r w:rsidRPr="00695E06">
        <w:rPr>
          <w:color w:val="0D0D0D" w:themeColor="text1" w:themeTint="F2"/>
          <w:sz w:val="26"/>
          <w:szCs w:val="26"/>
          <w:lang w:val="en-US"/>
        </w:rPr>
        <w:t xml:space="preserve"> RAM </w:t>
      </w:r>
      <w:proofErr w:type="spellStart"/>
      <w:r w:rsidRPr="00695E06">
        <w:rPr>
          <w:color w:val="0D0D0D" w:themeColor="text1" w:themeTint="F2"/>
          <w:sz w:val="26"/>
          <w:szCs w:val="26"/>
          <w:lang w:val="en-US"/>
        </w:rPr>
        <w:t>của</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nút</w:t>
      </w:r>
      <w:proofErr w:type="spellEnd"/>
      <w:r w:rsidRPr="00695E06">
        <w:rPr>
          <w:color w:val="0D0D0D" w:themeColor="text1" w:themeTint="F2"/>
          <w:sz w:val="26"/>
          <w:szCs w:val="26"/>
          <w:lang w:val="en-US"/>
        </w:rPr>
        <w:t xml:space="preserve"> relay </w:t>
      </w:r>
      <w:proofErr w:type="spellStart"/>
      <w:r w:rsidRPr="00695E06">
        <w:rPr>
          <w:color w:val="0D0D0D" w:themeColor="text1" w:themeTint="F2"/>
          <w:sz w:val="26"/>
          <w:szCs w:val="26"/>
          <w:lang w:val="en-US"/>
        </w:rPr>
        <w:t>trung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gian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nếu</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nút</w:t>
      </w:r>
      <w:proofErr w:type="spellEnd"/>
      <w:r w:rsidRPr="00695E06">
        <w:rPr>
          <w:color w:val="0D0D0D" w:themeColor="text1" w:themeTint="F2"/>
          <w:sz w:val="26"/>
          <w:szCs w:val="26"/>
          <w:lang w:val="en-US"/>
        </w:rPr>
        <w:t xml:space="preserve"> relay </w:t>
      </w:r>
      <w:proofErr w:type="spellStart"/>
      <w:r w:rsidRPr="00695E06">
        <w:rPr>
          <w:color w:val="0D0D0D" w:themeColor="text1" w:themeTint="F2"/>
          <w:sz w:val="26"/>
          <w:szCs w:val="26"/>
          <w:lang w:val="en-US"/>
        </w:rPr>
        <w:t>ngắt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kết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nối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trước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giao</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đến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lastRenderedPageBreak/>
        <w:t>đích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các</w:t>
      </w:r>
      <w:proofErr w:type="spellEnd"/>
      <w:r w:rsidRPr="00695E06">
        <w:rPr>
          <w:color w:val="0D0D0D" w:themeColor="text1" w:themeTint="F2"/>
          <w:sz w:val="26"/>
          <w:szCs w:val="26"/>
          <w:lang w:val="en-US"/>
        </w:rPr>
        <w:t xml:space="preserve"> tin </w:t>
      </w:r>
      <w:proofErr w:type="spellStart"/>
      <w:r w:rsidRPr="00695E06">
        <w:rPr>
          <w:color w:val="0D0D0D" w:themeColor="text1" w:themeTint="F2"/>
          <w:sz w:val="26"/>
          <w:szCs w:val="26"/>
          <w:lang w:val="en-US"/>
        </w:rPr>
        <w:t>nhắn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này</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sẽ</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bị</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mất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vĩnh</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viễn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Để</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khắc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phục</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triệt</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để</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cần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bổ</w:t>
      </w:r>
      <w:proofErr w:type="spellEnd"/>
      <w:r w:rsidRPr="00695E06">
        <w:rPr>
          <w:color w:val="0D0D0D" w:themeColor="text1" w:themeTint="F2"/>
          <w:sz w:val="26"/>
          <w:szCs w:val="26"/>
          <w:lang w:val="en-US"/>
        </w:rPr>
        <w:t xml:space="preserve"> sung </w:t>
      </w:r>
      <w:proofErr w:type="spellStart"/>
      <w:r w:rsidRPr="00695E06">
        <w:rPr>
          <w:color w:val="0D0D0D" w:themeColor="text1" w:themeTint="F2"/>
          <w:sz w:val="26"/>
          <w:szCs w:val="26"/>
          <w:lang w:val="en-US"/>
        </w:rPr>
        <w:t>cơ</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chế</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lưu</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trữ</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bền</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vững</w:t>
      </w:r>
      <w:proofErr w:type="spellEnd"/>
      <w:r w:rsidRPr="00695E06">
        <w:rPr>
          <w:color w:val="0D0D0D" w:themeColor="text1" w:themeTint="F2"/>
          <w:sz w:val="26"/>
          <w:szCs w:val="26"/>
          <w:lang w:val="en-US"/>
        </w:rPr>
        <w:t xml:space="preserve"> (persistent storage) </w:t>
      </w:r>
      <w:proofErr w:type="spellStart"/>
      <w:r w:rsidRPr="00695E06">
        <w:rPr>
          <w:color w:val="0D0D0D" w:themeColor="text1" w:themeTint="F2"/>
          <w:sz w:val="26"/>
          <w:szCs w:val="26"/>
          <w:lang w:val="en-US"/>
        </w:rPr>
        <w:t>cho</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hàng</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đợi</w:t>
      </w:r>
      <w:proofErr w:type="spellEnd"/>
      <w:r w:rsidRPr="00695E06">
        <w:rPr>
          <w:color w:val="0D0D0D" w:themeColor="text1" w:themeTint="F2"/>
          <w:sz w:val="26"/>
          <w:szCs w:val="26"/>
          <w:lang w:val="en-US"/>
        </w:rPr>
        <w:t xml:space="preserve"> store-and-forward </w:t>
      </w:r>
      <w:proofErr w:type="spellStart"/>
      <w:r w:rsidRPr="00695E06">
        <w:rPr>
          <w:color w:val="0D0D0D" w:themeColor="text1" w:themeTint="F2"/>
          <w:sz w:val="26"/>
          <w:szCs w:val="26"/>
          <w:lang w:val="en-US"/>
        </w:rPr>
        <w:t>tại</w:t>
      </w:r>
      <w:proofErr w:type="spellEnd"/>
      <w:r w:rsidRPr="00695E06">
        <w:rPr>
          <w:color w:val="0D0D0D" w:themeColor="text1" w:themeTint="F2"/>
          <w:sz w:val="26"/>
          <w:szCs w:val="26"/>
          <w:lang w:val="en-US"/>
        </w:rPr>
        <w:t xml:space="preserve"> </w:t>
      </w:r>
      <w:proofErr w:type="spellStart"/>
      <w:r w:rsidRPr="00695E06">
        <w:rPr>
          <w:color w:val="0D0D0D" w:themeColor="text1" w:themeTint="F2"/>
          <w:sz w:val="26"/>
          <w:szCs w:val="26"/>
          <w:lang w:val="en-US"/>
        </w:rPr>
        <w:t>tầng</w:t>
      </w:r>
      <w:proofErr w:type="spellEnd"/>
      <w:r w:rsidRPr="00695E06">
        <w:rPr>
          <w:color w:val="0D0D0D" w:themeColor="text1" w:themeTint="F2"/>
          <w:sz w:val="26"/>
          <w:szCs w:val="26"/>
          <w:lang w:val="en-US"/>
        </w:rPr>
        <w:t xml:space="preserve"> relay</w:t>
      </w:r>
      <w:r w:rsidR="00324C80" w:rsidRPr="0C1117AE">
        <w:rPr>
          <w:color w:val="0D0D0D" w:themeColor="text1" w:themeTint="F2"/>
          <w:sz w:val="26"/>
          <w:szCs w:val="26"/>
          <w:lang w:val="en-US"/>
        </w:rPr>
        <w:t>.</w:t>
      </w:r>
    </w:p>
    <w:p w14:paraId="609AE68C" w14:textId="77777777" w:rsidR="004D1C14" w:rsidRDefault="004D1C14" w:rsidP="00766178">
      <w:pPr>
        <w:widowControl w:val="0"/>
        <w:autoSpaceDE w:val="0"/>
        <w:autoSpaceDN w:val="0"/>
        <w:spacing w:line="360" w:lineRule="auto"/>
        <w:ind w:left="-284" w:right="334"/>
        <w:rPr>
          <w:b/>
          <w:bCs/>
          <w:sz w:val="32"/>
          <w:szCs w:val="32"/>
          <w:lang w:val="vi-VN"/>
        </w:rPr>
      </w:pPr>
      <w:r>
        <w:rPr>
          <w:b/>
          <w:bCs/>
          <w:sz w:val="32"/>
          <w:szCs w:val="32"/>
          <w:lang w:val="vi-VN"/>
        </w:rPr>
        <w:br w:type="page"/>
      </w:r>
    </w:p>
    <w:p w14:paraId="2EF326E2" w14:textId="11C8D037" w:rsidR="004D1C14" w:rsidRPr="003818C5" w:rsidRDefault="004D1C14" w:rsidP="00766178">
      <w:pPr>
        <w:pStyle w:val="Heading1"/>
        <w:numPr>
          <w:ilvl w:val="0"/>
          <w:numId w:val="0"/>
        </w:numPr>
        <w:spacing w:line="360" w:lineRule="auto"/>
        <w:ind w:left="-284" w:right="334"/>
        <w:rPr>
          <w:color w:val="0D0D0D"/>
          <w:lang w:val="vi-VN"/>
        </w:rPr>
      </w:pPr>
      <w:bookmarkStart w:id="59" w:name="_Toc230910381"/>
      <w:r>
        <w:rPr>
          <w:color w:val="0D0D0D"/>
          <w:lang w:val="vi-VN"/>
        </w:rPr>
        <w:lastRenderedPageBreak/>
        <w:t>TÀI LIỆU THAM KHẢO</w:t>
      </w:r>
      <w:bookmarkEnd w:id="59"/>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516C8D" w:rsidRPr="00516C8D" w14:paraId="01B9198C" w14:textId="77777777" w:rsidTr="00FF5CBD">
        <w:tc>
          <w:tcPr>
            <w:tcW w:w="9346" w:type="dxa"/>
          </w:tcPr>
          <w:p w14:paraId="186816C5" w14:textId="77777777" w:rsidR="005D2AD3" w:rsidRDefault="005D2AD3" w:rsidP="003F6E6C">
            <w:pPr>
              <w:pStyle w:val="ListParagraph"/>
              <w:widowControl w:val="0"/>
              <w:numPr>
                <w:ilvl w:val="0"/>
                <w:numId w:val="25"/>
              </w:numPr>
              <w:autoSpaceDE w:val="0"/>
              <w:autoSpaceDN w:val="0"/>
              <w:ind w:left="460" w:right="334"/>
              <w:rPr>
                <w:b w:val="0"/>
                <w:sz w:val="26"/>
                <w:lang w:val="vi-VN"/>
              </w:rPr>
            </w:pPr>
            <w:r>
              <w:rPr>
                <w:b w:val="0"/>
                <w:sz w:val="26"/>
                <w:lang w:val="vi-VN"/>
              </w:rPr>
              <w:t>Tanenbaum, A. S., &amp; Van Steen, M. (2017). Distributed Systems: Principles and Paradigms. 3rd ed., CreateSpace Independent Publishing Platform</w:t>
            </w:r>
          </w:p>
          <w:p w14:paraId="7F0A867B" w14:textId="77777777" w:rsidR="005D2AD3" w:rsidRDefault="005D2AD3" w:rsidP="003F6E6C">
            <w:pPr>
              <w:pStyle w:val="ListParagraph"/>
              <w:widowControl w:val="0"/>
              <w:numPr>
                <w:ilvl w:val="0"/>
                <w:numId w:val="25"/>
              </w:numPr>
              <w:autoSpaceDE w:val="0"/>
              <w:autoSpaceDN w:val="0"/>
              <w:ind w:left="460" w:right="334"/>
              <w:rPr>
                <w:b w:val="0"/>
                <w:sz w:val="26"/>
                <w:lang w:val="vi-VN"/>
              </w:rPr>
            </w:pPr>
            <w:r>
              <w:rPr>
                <w:b w:val="0"/>
                <w:sz w:val="26"/>
                <w:lang w:val="vi-VN"/>
              </w:rPr>
              <w:t>Lamport, L. (1978). Time, Clocks, and the Ordering of Events in a Distributed System. Communications of the ACM, 21(7), pp. 558-565</w:t>
            </w:r>
          </w:p>
          <w:p w14:paraId="204F8912" w14:textId="156B0EF5" w:rsidR="005D2AD3" w:rsidRDefault="005D2AD3" w:rsidP="003F6E6C">
            <w:pPr>
              <w:pStyle w:val="ListParagraph"/>
              <w:widowControl w:val="0"/>
              <w:numPr>
                <w:ilvl w:val="0"/>
                <w:numId w:val="25"/>
              </w:numPr>
              <w:autoSpaceDE w:val="0"/>
              <w:autoSpaceDN w:val="0"/>
              <w:ind w:left="460" w:right="334"/>
              <w:rPr>
                <w:b w:val="0"/>
                <w:sz w:val="26"/>
                <w:lang w:val="vi-VN"/>
              </w:rPr>
            </w:pPr>
            <w:r>
              <w:rPr>
                <w:b w:val="0"/>
                <w:sz w:val="26"/>
                <w:lang w:val="vi-VN"/>
              </w:rPr>
              <w:t xml:space="preserve">Postel, J. (1981). Transmission Control Protocol. RFC 793, Internet Engineering Task Force (IETF). Available tại: </w:t>
            </w:r>
            <w:hyperlink r:id="rId30" w:history="1">
              <w:r w:rsidRPr="005D2AD3">
                <w:rPr>
                  <w:rStyle w:val="Hyperlink"/>
                  <w:b w:val="0"/>
                  <w:sz w:val="26"/>
                  <w:lang w:val="vi-VN"/>
                </w:rPr>
                <w:t>https://www.rfc-editor.org/rfc/rfc793</w:t>
              </w:r>
            </w:hyperlink>
          </w:p>
          <w:p w14:paraId="7EBDE661" w14:textId="77777777" w:rsidR="005D2AD3" w:rsidRDefault="005D2AD3" w:rsidP="003F6E6C">
            <w:pPr>
              <w:pStyle w:val="ListParagraph"/>
              <w:widowControl w:val="0"/>
              <w:numPr>
                <w:ilvl w:val="0"/>
                <w:numId w:val="25"/>
              </w:numPr>
              <w:autoSpaceDE w:val="0"/>
              <w:autoSpaceDN w:val="0"/>
              <w:ind w:left="460" w:right="334"/>
              <w:rPr>
                <w:b w:val="0"/>
                <w:sz w:val="26"/>
                <w:lang w:val="vi-VN"/>
              </w:rPr>
            </w:pPr>
            <w:r>
              <w:rPr>
                <w:b w:val="0"/>
                <w:sz w:val="26"/>
                <w:lang w:val="vi-VN"/>
              </w:rPr>
              <w:t>Stevens, W. R., Fenner, B., &amp; Rudoff, A. M. (2003). UNIX Network Programming, Volume 1: The Sockets Networking API. 3rd ed., Addison-Wesley</w:t>
            </w:r>
          </w:p>
          <w:p w14:paraId="58BE2E6B" w14:textId="1F693264" w:rsidR="005D2AD3" w:rsidRDefault="005D2AD3" w:rsidP="003F6E6C">
            <w:pPr>
              <w:pStyle w:val="ListParagraph"/>
              <w:widowControl w:val="0"/>
              <w:numPr>
                <w:ilvl w:val="0"/>
                <w:numId w:val="25"/>
              </w:numPr>
              <w:autoSpaceDE w:val="0"/>
              <w:autoSpaceDN w:val="0"/>
              <w:ind w:left="460" w:right="334"/>
              <w:rPr>
                <w:b w:val="0"/>
                <w:sz w:val="26"/>
                <w:lang w:val="vi-VN"/>
              </w:rPr>
            </w:pPr>
            <w:r>
              <w:rPr>
                <w:b w:val="0"/>
                <w:sz w:val="26"/>
                <w:lang w:val="vi-VN"/>
              </w:rPr>
              <w:t xml:space="preserve">Bray, T. (Ed.) (2017). The JavaScript Object Notation (JSON) Data Interchange Format. RFC 8259, Internet Engineering Task Force (IETF). Available tại: </w:t>
            </w:r>
            <w:hyperlink r:id="rId31" w:history="1">
              <w:r w:rsidRPr="005D2AD3">
                <w:rPr>
                  <w:rStyle w:val="Hyperlink"/>
                  <w:b w:val="0"/>
                  <w:sz w:val="26"/>
                  <w:lang w:val="vi-VN"/>
                </w:rPr>
                <w:t>https://www.rfc-editor.org/rfc/rfc8259</w:t>
              </w:r>
            </w:hyperlink>
          </w:p>
          <w:p w14:paraId="3C451405" w14:textId="77777777" w:rsidR="005D2AD3" w:rsidRDefault="005D2AD3" w:rsidP="003F6E6C">
            <w:pPr>
              <w:pStyle w:val="ListParagraph"/>
              <w:widowControl w:val="0"/>
              <w:numPr>
                <w:ilvl w:val="0"/>
                <w:numId w:val="25"/>
              </w:numPr>
              <w:autoSpaceDE w:val="0"/>
              <w:autoSpaceDN w:val="0"/>
              <w:ind w:left="460" w:right="334"/>
              <w:rPr>
                <w:b w:val="0"/>
                <w:sz w:val="26"/>
                <w:lang w:val="vi-VN"/>
              </w:rPr>
            </w:pPr>
            <w:r>
              <w:rPr>
                <w:b w:val="0"/>
                <w:sz w:val="26"/>
                <w:lang w:val="vi-VN"/>
              </w:rPr>
              <w:t>Jelasity, M., Voulgaris, S., Guerraoui, R., Kermarrec, A.-M., &amp; Van Steen, M. (2007). Gossip-based Peer Sampling. ACM Transactions on Computer Systems, 25(3), Article 8</w:t>
            </w:r>
          </w:p>
          <w:p w14:paraId="0477C479" w14:textId="33EFABE7" w:rsidR="00516C8D" w:rsidRPr="004B26DC" w:rsidRDefault="005D2AD3" w:rsidP="004B26DC">
            <w:pPr>
              <w:pStyle w:val="ListParagraph"/>
              <w:widowControl w:val="0"/>
              <w:numPr>
                <w:ilvl w:val="0"/>
                <w:numId w:val="25"/>
              </w:numPr>
              <w:autoSpaceDE w:val="0"/>
              <w:autoSpaceDN w:val="0"/>
              <w:ind w:left="460" w:right="334"/>
              <w:rPr>
                <w:b w:val="0"/>
                <w:sz w:val="26"/>
                <w:lang w:val="vi-VN"/>
              </w:rPr>
            </w:pPr>
            <w:r>
              <w:rPr>
                <w:b w:val="0"/>
                <w:sz w:val="26"/>
                <w:lang w:val="vi-VN"/>
              </w:rPr>
              <w:t xml:space="preserve">Flutter (Google). (2024). Flutter - Build apps for any screen. Available tại: </w:t>
            </w:r>
            <w:hyperlink r:id="rId32" w:history="1">
              <w:r w:rsidRPr="005D2AD3">
                <w:rPr>
                  <w:rStyle w:val="Hyperlink"/>
                  <w:b w:val="0"/>
                  <w:sz w:val="26"/>
                  <w:lang w:val="vi-VN"/>
                </w:rPr>
                <w:t>https://flutter.dev</w:t>
              </w:r>
            </w:hyperlink>
          </w:p>
        </w:tc>
      </w:tr>
    </w:tbl>
    <w:p w14:paraId="57E118AA" w14:textId="77777777" w:rsidR="004E1882" w:rsidRDefault="004E1882" w:rsidP="00766178">
      <w:pPr>
        <w:widowControl w:val="0"/>
        <w:autoSpaceDE w:val="0"/>
        <w:autoSpaceDN w:val="0"/>
        <w:spacing w:line="360" w:lineRule="auto"/>
        <w:ind w:left="-284" w:right="334"/>
        <w:rPr>
          <w:sz w:val="26"/>
          <w:lang w:val="vi-VN"/>
        </w:rPr>
      </w:pPr>
    </w:p>
    <w:p w14:paraId="3EE9E8D0" w14:textId="77777777" w:rsidR="004E1882" w:rsidRDefault="004E1882" w:rsidP="00766178">
      <w:pPr>
        <w:widowControl w:val="0"/>
        <w:autoSpaceDE w:val="0"/>
        <w:autoSpaceDN w:val="0"/>
        <w:spacing w:line="360" w:lineRule="auto"/>
        <w:ind w:left="-284" w:right="334"/>
        <w:rPr>
          <w:sz w:val="26"/>
          <w:lang w:val="vi-VN"/>
        </w:rPr>
      </w:pPr>
    </w:p>
    <w:p w14:paraId="30F53806" w14:textId="77777777" w:rsidR="004E1882" w:rsidRDefault="004E1882" w:rsidP="00766178">
      <w:pPr>
        <w:widowControl w:val="0"/>
        <w:autoSpaceDE w:val="0"/>
        <w:autoSpaceDN w:val="0"/>
        <w:spacing w:line="360" w:lineRule="auto"/>
        <w:ind w:left="-284" w:right="334"/>
        <w:rPr>
          <w:sz w:val="26"/>
          <w:lang w:val="vi-VN"/>
        </w:rPr>
      </w:pPr>
    </w:p>
    <w:p w14:paraId="383A39DB" w14:textId="77777777" w:rsidR="004E1882" w:rsidRDefault="004E1882" w:rsidP="00766178">
      <w:pPr>
        <w:widowControl w:val="0"/>
        <w:autoSpaceDE w:val="0"/>
        <w:autoSpaceDN w:val="0"/>
        <w:spacing w:line="360" w:lineRule="auto"/>
        <w:ind w:left="-284" w:right="334"/>
        <w:rPr>
          <w:sz w:val="26"/>
          <w:lang w:val="vi-VN"/>
        </w:rPr>
      </w:pPr>
    </w:p>
    <w:p w14:paraId="6BD26FDC" w14:textId="77777777" w:rsidR="004E1882" w:rsidRDefault="004E1882" w:rsidP="00766178">
      <w:pPr>
        <w:widowControl w:val="0"/>
        <w:autoSpaceDE w:val="0"/>
        <w:autoSpaceDN w:val="0"/>
        <w:spacing w:line="360" w:lineRule="auto"/>
        <w:ind w:left="-284" w:right="334"/>
        <w:rPr>
          <w:sz w:val="26"/>
          <w:lang w:val="vi-VN"/>
        </w:rPr>
      </w:pPr>
    </w:p>
    <w:p w14:paraId="228D1EB4" w14:textId="77777777" w:rsidR="004E1882" w:rsidRPr="004E1882" w:rsidRDefault="004E1882" w:rsidP="00766178">
      <w:pPr>
        <w:widowControl w:val="0"/>
        <w:autoSpaceDE w:val="0"/>
        <w:autoSpaceDN w:val="0"/>
        <w:spacing w:line="360" w:lineRule="auto"/>
        <w:ind w:left="-284" w:right="334"/>
        <w:rPr>
          <w:sz w:val="26"/>
          <w:lang w:val="vi-VN"/>
        </w:rPr>
      </w:pPr>
    </w:p>
    <w:p w14:paraId="734C0390" w14:textId="37FBD657" w:rsidR="006F5B71" w:rsidRPr="006F5B71" w:rsidRDefault="006F5B71" w:rsidP="00766178">
      <w:pPr>
        <w:spacing w:line="360" w:lineRule="auto"/>
        <w:ind w:left="-284" w:right="334"/>
        <w:jc w:val="center"/>
        <w:rPr>
          <w:b/>
          <w:bCs/>
          <w:i/>
          <w:iCs/>
          <w:sz w:val="26"/>
          <w:lang w:val="vi-VN"/>
        </w:rPr>
      </w:pPr>
      <w:r w:rsidRPr="006F5B71">
        <w:rPr>
          <w:b/>
          <w:bCs/>
          <w:i/>
          <w:iCs/>
          <w:sz w:val="26"/>
          <w:lang w:val="vi-VN"/>
        </w:rPr>
        <w:t>-------</w:t>
      </w:r>
      <w:r>
        <w:rPr>
          <w:b/>
          <w:bCs/>
          <w:i/>
          <w:iCs/>
          <w:sz w:val="26"/>
          <w:lang w:val="vi-VN"/>
        </w:rPr>
        <w:t>-</w:t>
      </w:r>
      <w:r w:rsidRPr="006F5B71">
        <w:rPr>
          <w:b/>
          <w:bCs/>
          <w:i/>
          <w:iCs/>
          <w:sz w:val="26"/>
          <w:lang w:val="vi-VN"/>
        </w:rPr>
        <w:t>--- Hết tài liệu -------</w:t>
      </w:r>
      <w:r>
        <w:rPr>
          <w:b/>
          <w:bCs/>
          <w:i/>
          <w:iCs/>
          <w:sz w:val="26"/>
          <w:lang w:val="vi-VN"/>
        </w:rPr>
        <w:t>-</w:t>
      </w:r>
      <w:r w:rsidRPr="006F5B71">
        <w:rPr>
          <w:b/>
          <w:bCs/>
          <w:i/>
          <w:iCs/>
          <w:sz w:val="26"/>
          <w:lang w:val="vi-VN"/>
        </w:rPr>
        <w:t>---</w:t>
      </w:r>
    </w:p>
    <w:p w14:paraId="0633D886" w14:textId="3A4AE154" w:rsidR="00D17C17" w:rsidRPr="00677F30" w:rsidRDefault="00D17C17" w:rsidP="006F5B71">
      <w:pPr>
        <w:jc w:val="center"/>
        <w:rPr>
          <w:sz w:val="26"/>
          <w:lang w:val="vi-VN"/>
        </w:rPr>
      </w:pPr>
    </w:p>
    <w:sectPr w:rsidR="00D17C17" w:rsidRPr="00677F30" w:rsidSect="00D24B71">
      <w:footerReference w:type="default" r:id="rId33"/>
      <w:pgSz w:w="11910" w:h="16850"/>
      <w:pgMar w:top="1060" w:right="1074" w:bottom="920" w:left="1480" w:header="0"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E48B" w14:textId="77777777" w:rsidR="006263E7" w:rsidRDefault="006263E7">
      <w:r>
        <w:separator/>
      </w:r>
    </w:p>
  </w:endnote>
  <w:endnote w:type="continuationSeparator" w:id="0">
    <w:p w14:paraId="6173B4EB" w14:textId="77777777" w:rsidR="006263E7" w:rsidRDefault="006263E7">
      <w:r>
        <w:continuationSeparator/>
      </w:r>
    </w:p>
  </w:endnote>
  <w:endnote w:type="continuationNotice" w:id="1">
    <w:p w14:paraId="5C14F009" w14:textId="77777777" w:rsidR="006263E7" w:rsidRDefault="006263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9473" w14:textId="77777777" w:rsidR="00CD2A75" w:rsidRDefault="00CD2A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4DA6" w14:textId="77777777" w:rsidR="00CD2A75" w:rsidRDefault="00CD2A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C760" w14:textId="77777777" w:rsidR="00CD2A75" w:rsidRDefault="00CD2A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457B" w14:textId="77777777" w:rsidR="00DE12E5" w:rsidRPr="00DE12E5" w:rsidRDefault="00DE12E5" w:rsidP="00E06B20">
    <w:pPr>
      <w:pStyle w:val="Footer"/>
      <w:tabs>
        <w:tab w:val="clear" w:pos="4680"/>
        <w:tab w:val="clear" w:pos="9360"/>
      </w:tabs>
      <w:ind w:right="334"/>
      <w:jc w:val="center"/>
      <w:rPr>
        <w:caps/>
        <w:noProof/>
        <w:color w:val="000000" w:themeColor="text1"/>
      </w:rPr>
    </w:pPr>
    <w:r w:rsidRPr="00DE12E5">
      <w:rPr>
        <w:caps/>
        <w:color w:val="000000" w:themeColor="text1"/>
      </w:rPr>
      <w:fldChar w:fldCharType="begin"/>
    </w:r>
    <w:r w:rsidRPr="00DE12E5">
      <w:rPr>
        <w:caps/>
        <w:color w:val="000000" w:themeColor="text1"/>
      </w:rPr>
      <w:instrText xml:space="preserve"> PAGE   \* MERGEFORMAT </w:instrText>
    </w:r>
    <w:r w:rsidRPr="00DE12E5">
      <w:rPr>
        <w:caps/>
        <w:color w:val="000000" w:themeColor="text1"/>
      </w:rPr>
      <w:fldChar w:fldCharType="separate"/>
    </w:r>
    <w:r w:rsidRPr="00DE12E5">
      <w:rPr>
        <w:caps/>
        <w:noProof/>
        <w:color w:val="000000" w:themeColor="text1"/>
      </w:rPr>
      <w:t>2</w:t>
    </w:r>
    <w:r w:rsidRPr="00DE12E5">
      <w:rPr>
        <w:caps/>
        <w:noProof/>
        <w:color w:val="000000" w:themeColor="text1"/>
      </w:rPr>
      <w:fldChar w:fldCharType="end"/>
    </w:r>
  </w:p>
  <w:p w14:paraId="31CB5D15" w14:textId="28F13CC6" w:rsidR="00326E38" w:rsidRPr="00DE12E5" w:rsidRDefault="00326E38">
    <w:pPr>
      <w:pStyle w:val="BodyText"/>
      <w:spacing w:line="14" w:lineRule="auto"/>
      <w:ind w:left="0" w:firstLine="0"/>
      <w:jc w:val="left"/>
      <w:rPr>
        <w:color w:val="000000" w:themeColor="text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2614" w14:textId="279131DD" w:rsidR="00326E38" w:rsidRDefault="00E9400F">
    <w:pPr>
      <w:pStyle w:val="BodyText"/>
      <w:spacing w:line="14" w:lineRule="auto"/>
      <w:ind w:left="0" w:firstLine="0"/>
      <w:jc w:val="left"/>
      <w:rPr>
        <w:sz w:val="20"/>
      </w:rPr>
    </w:pPr>
    <w:r>
      <w:rPr>
        <w:noProof/>
      </w:rPr>
      <mc:AlternateContent>
        <mc:Choice Requires="wps">
          <w:drawing>
            <wp:anchor distT="0" distB="0" distL="114300" distR="114300" simplePos="0" relativeHeight="251658240" behindDoc="1" locked="0" layoutInCell="1" allowOverlap="1" wp14:anchorId="15DEF911" wp14:editId="6E2BF635">
              <wp:simplePos x="0" y="0"/>
              <wp:positionH relativeFrom="page">
                <wp:posOffset>3853815</wp:posOffset>
              </wp:positionH>
              <wp:positionV relativeFrom="page">
                <wp:posOffset>10093960</wp:posOffset>
              </wp:positionV>
              <wp:extent cx="216535" cy="180975"/>
              <wp:effectExtent l="0" t="0" r="0" b="0"/>
              <wp:wrapNone/>
              <wp:docPr id="19345855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44E6A" w14:textId="77777777" w:rsidR="00326E38" w:rsidRDefault="00E052DA">
                          <w:pPr>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EF911" id="_x0000_t202" coordsize="21600,21600" o:spt="202" path="m,l,21600r21600,l21600,xe">
              <v:stroke joinstyle="miter"/>
              <v:path gradientshapeok="t" o:connecttype="rect"/>
            </v:shapetype>
            <v:shape id="Text Box 1" o:spid="_x0000_s1026" type="#_x0000_t202" style="position:absolute;margin-left:303.45pt;margin-top:794.8pt;width:17.05pt;height:1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" filled="f" stroked="f">
              <v:textbox inset="0,0,0,0">
                <w:txbxContent>
                  <w:p w14:paraId="58B44E6A" w14:textId="77777777" w:rsidR="00326E38" w:rsidRDefault="00E052DA">
                    <w:pPr>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51B2" w14:textId="77777777" w:rsidR="006263E7" w:rsidRDefault="006263E7">
      <w:r>
        <w:separator/>
      </w:r>
    </w:p>
  </w:footnote>
  <w:footnote w:type="continuationSeparator" w:id="0">
    <w:p w14:paraId="6EE6868D" w14:textId="77777777" w:rsidR="006263E7" w:rsidRDefault="006263E7">
      <w:r>
        <w:continuationSeparator/>
      </w:r>
    </w:p>
  </w:footnote>
  <w:footnote w:type="continuationNotice" w:id="1">
    <w:p w14:paraId="43C6CC3F" w14:textId="77777777" w:rsidR="006263E7" w:rsidRDefault="006263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A29F" w14:textId="77777777" w:rsidR="00CD2A75" w:rsidRDefault="00CD2A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2ECE" w14:textId="77777777" w:rsidR="00CD2A75" w:rsidRDefault="00CD2A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B2F8" w14:textId="77777777" w:rsidR="00CD2A75" w:rsidRDefault="00CD2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45340"/>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20A66D9"/>
    <w:multiLevelType w:val="hybridMultilevel"/>
    <w:tmpl w:val="A018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1C4404"/>
    <w:multiLevelType w:val="hybridMultilevel"/>
    <w:tmpl w:val="84D09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F7310F"/>
    <w:multiLevelType w:val="hybridMultilevel"/>
    <w:tmpl w:val="86444BA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0B79524C"/>
    <w:multiLevelType w:val="hybridMultilevel"/>
    <w:tmpl w:val="037E3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A410E"/>
    <w:multiLevelType w:val="hybridMultilevel"/>
    <w:tmpl w:val="0E12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374309"/>
    <w:multiLevelType w:val="hybridMultilevel"/>
    <w:tmpl w:val="E330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B7229"/>
    <w:multiLevelType w:val="hybridMultilevel"/>
    <w:tmpl w:val="3FD424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903366D"/>
    <w:multiLevelType w:val="multilevel"/>
    <w:tmpl w:val="048A92EA"/>
    <w:styleLink w:val="CurrentList7"/>
    <w:lvl w:ilvl="0">
      <w:start w:val="1"/>
      <w:numFmt w:val="upperRoman"/>
      <w:lvlText w:val="%1. "/>
      <w:lvlJc w:val="left"/>
      <w:pPr>
        <w:ind w:left="360" w:hanging="360"/>
      </w:pPr>
      <w:rPr>
        <w:rFonts w:hint="default"/>
      </w:rPr>
    </w:lvl>
    <w:lvl w:ilvl="1">
      <w:start w:val="1"/>
      <w:numFmt w:val="decimal"/>
      <w:lvlText w:val="%2. "/>
      <w:lvlJc w:val="left"/>
      <w:pPr>
        <w:ind w:left="792" w:hanging="432"/>
      </w:pPr>
      <w:rPr>
        <w:rFonts w:hint="default"/>
      </w:rPr>
    </w:lvl>
    <w:lvl w:ilvl="2">
      <w:start w:val="1"/>
      <w:numFmt w:val="decimal"/>
      <w:lvlText w:val="%2.%3. "/>
      <w:lvlJc w:val="left"/>
      <w:pPr>
        <w:ind w:left="1224" w:hanging="504"/>
      </w:pPr>
      <w:rPr>
        <w:rFonts w:hint="default"/>
      </w:rPr>
    </w:lvl>
    <w:lvl w:ilvl="3">
      <w:start w:val="1"/>
      <w:numFmt w:val="decimal"/>
      <w:lvlText w:val="%2.%3.%4.  "/>
      <w:lvlJc w:val="left"/>
      <w:pPr>
        <w:ind w:left="1728" w:hanging="648"/>
      </w:pPr>
      <w:rPr>
        <w:rFonts w:hint="default"/>
      </w:rPr>
    </w:lvl>
    <w:lvl w:ilvl="4">
      <w:start w:val="1"/>
      <w:numFmt w:val="decimal"/>
      <w:lvlText w:val="%2.%3.%4.%5.  "/>
      <w:lvlJc w:val="left"/>
      <w:pPr>
        <w:ind w:left="2232" w:hanging="792"/>
      </w:pPr>
      <w:rPr>
        <w:rFonts w:hint="default"/>
      </w:rPr>
    </w:lvl>
    <w:lvl w:ilvl="5">
      <w:start w:val="1"/>
      <w:numFmt w:val="decimal"/>
      <w:lvlText w:val="%2.%3.%4.%5.%6.  "/>
      <w:lvlJc w:val="left"/>
      <w:pPr>
        <w:ind w:left="2736" w:hanging="936"/>
      </w:pPr>
      <w:rPr>
        <w:rFonts w:hint="default"/>
      </w:rPr>
    </w:lvl>
    <w:lvl w:ilvl="6">
      <w:start w:val="1"/>
      <w:numFmt w:val="decimal"/>
      <w:lvlText w:val="%2.%3.%4.%5.%6.%7.  "/>
      <w:lvlJc w:val="left"/>
      <w:pPr>
        <w:ind w:left="3240" w:hanging="1080"/>
      </w:pPr>
      <w:rPr>
        <w:rFonts w:hint="default"/>
      </w:rPr>
    </w:lvl>
    <w:lvl w:ilvl="7">
      <w:start w:val="1"/>
      <w:numFmt w:val="decimal"/>
      <w:lvlText w:val="%2.%3.%4.%5.%6.%7.%8.  "/>
      <w:lvlJc w:val="left"/>
      <w:pPr>
        <w:ind w:left="3744" w:hanging="1224"/>
      </w:pPr>
      <w:rPr>
        <w:rFonts w:hint="default"/>
      </w:rPr>
    </w:lvl>
    <w:lvl w:ilvl="8">
      <w:start w:val="1"/>
      <w:numFmt w:val="decimal"/>
      <w:lvlText w:val="%2.%3.%4.%5.%6.%7.%8.%9.  "/>
      <w:lvlJc w:val="left"/>
      <w:pPr>
        <w:ind w:left="4320" w:hanging="1440"/>
      </w:pPr>
      <w:rPr>
        <w:rFonts w:hint="default"/>
      </w:rPr>
    </w:lvl>
  </w:abstractNum>
  <w:abstractNum w:abstractNumId="15" w15:restartNumberingAfterBreak="0">
    <w:nsid w:val="19C847D7"/>
    <w:multiLevelType w:val="hybridMultilevel"/>
    <w:tmpl w:val="2BEE9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20047F"/>
    <w:multiLevelType w:val="hybridMultilevel"/>
    <w:tmpl w:val="4ACC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24754"/>
    <w:multiLevelType w:val="multilevel"/>
    <w:tmpl w:val="75E65D6C"/>
    <w:styleLink w:val="CurrentList3"/>
    <w:lvl w:ilvl="0">
      <w:start w:val="1"/>
      <w:numFmt w:val="upperRoman"/>
      <w:lvlText w:val="%1."/>
      <w:lvlJc w:val="right"/>
      <w:pPr>
        <w:ind w:left="3485" w:hanging="360"/>
      </w:pPr>
    </w:lvl>
    <w:lvl w:ilvl="1">
      <w:start w:val="1"/>
      <w:numFmt w:val="lowerLetter"/>
      <w:lvlText w:val="%2."/>
      <w:lvlJc w:val="left"/>
      <w:pPr>
        <w:ind w:left="4205" w:hanging="360"/>
      </w:pPr>
    </w:lvl>
    <w:lvl w:ilvl="2">
      <w:start w:val="1"/>
      <w:numFmt w:val="lowerRoman"/>
      <w:lvlText w:val="%3."/>
      <w:lvlJc w:val="right"/>
      <w:pPr>
        <w:ind w:left="4925" w:hanging="180"/>
      </w:pPr>
    </w:lvl>
    <w:lvl w:ilvl="3">
      <w:start w:val="1"/>
      <w:numFmt w:val="decimal"/>
      <w:lvlText w:val="%4."/>
      <w:lvlJc w:val="left"/>
      <w:pPr>
        <w:ind w:left="5645" w:hanging="360"/>
      </w:pPr>
    </w:lvl>
    <w:lvl w:ilvl="4">
      <w:start w:val="1"/>
      <w:numFmt w:val="lowerLetter"/>
      <w:lvlText w:val="%5."/>
      <w:lvlJc w:val="left"/>
      <w:pPr>
        <w:ind w:left="6365" w:hanging="360"/>
      </w:pPr>
    </w:lvl>
    <w:lvl w:ilvl="5">
      <w:start w:val="1"/>
      <w:numFmt w:val="lowerRoman"/>
      <w:lvlText w:val="%6."/>
      <w:lvlJc w:val="right"/>
      <w:pPr>
        <w:ind w:left="7085" w:hanging="180"/>
      </w:pPr>
    </w:lvl>
    <w:lvl w:ilvl="6">
      <w:start w:val="1"/>
      <w:numFmt w:val="decimal"/>
      <w:lvlText w:val="%7."/>
      <w:lvlJc w:val="left"/>
      <w:pPr>
        <w:ind w:left="7805" w:hanging="360"/>
      </w:pPr>
    </w:lvl>
    <w:lvl w:ilvl="7">
      <w:start w:val="1"/>
      <w:numFmt w:val="lowerLetter"/>
      <w:lvlText w:val="%8."/>
      <w:lvlJc w:val="left"/>
      <w:pPr>
        <w:ind w:left="8525" w:hanging="360"/>
      </w:pPr>
    </w:lvl>
    <w:lvl w:ilvl="8">
      <w:start w:val="1"/>
      <w:numFmt w:val="lowerRoman"/>
      <w:lvlText w:val="%9."/>
      <w:lvlJc w:val="right"/>
      <w:pPr>
        <w:ind w:left="9245" w:hanging="180"/>
      </w:pPr>
    </w:lvl>
  </w:abstractNum>
  <w:abstractNum w:abstractNumId="18" w15:restartNumberingAfterBreak="0">
    <w:nsid w:val="1E0B4AFD"/>
    <w:multiLevelType w:val="hybridMultilevel"/>
    <w:tmpl w:val="53D6999E"/>
    <w:lvl w:ilvl="0" w:tplc="C45223B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EE556A"/>
    <w:multiLevelType w:val="hybridMultilevel"/>
    <w:tmpl w:val="16FA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C02FC7"/>
    <w:multiLevelType w:val="multilevel"/>
    <w:tmpl w:val="C5A4B3F2"/>
    <w:styleLink w:val="111111"/>
    <w:lvl w:ilvl="0">
      <w:start w:val="1"/>
      <w:numFmt w:val="decimal"/>
      <w:lvlText w:val="Chương %1:"/>
      <w:lvlJc w:val="center"/>
      <w:pPr>
        <w:ind w:left="567" w:firstLine="0"/>
      </w:pPr>
      <w:rPr>
        <w:rFonts w:ascii="Times New Roman Bold" w:hAnsi="Times New Roman Bold" w:hint="default"/>
        <w:b/>
        <w:i w:val="0"/>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6B81F14"/>
    <w:multiLevelType w:val="multilevel"/>
    <w:tmpl w:val="048A92EA"/>
    <w:styleLink w:val="CurrentList8"/>
    <w:lvl w:ilvl="0">
      <w:start w:val="1"/>
      <w:numFmt w:val="upperRoman"/>
      <w:lvlText w:val="%1. "/>
      <w:lvlJc w:val="left"/>
      <w:pPr>
        <w:ind w:left="360" w:hanging="360"/>
      </w:pPr>
      <w:rPr>
        <w:rFonts w:hint="default"/>
      </w:rPr>
    </w:lvl>
    <w:lvl w:ilvl="1">
      <w:start w:val="1"/>
      <w:numFmt w:val="decimal"/>
      <w:lvlText w:val="%2. "/>
      <w:lvlJc w:val="left"/>
      <w:pPr>
        <w:ind w:left="792" w:hanging="432"/>
      </w:pPr>
      <w:rPr>
        <w:rFonts w:hint="default"/>
      </w:rPr>
    </w:lvl>
    <w:lvl w:ilvl="2">
      <w:start w:val="1"/>
      <w:numFmt w:val="decimal"/>
      <w:lvlText w:val="%2.%3. "/>
      <w:lvlJc w:val="left"/>
      <w:pPr>
        <w:ind w:left="1224" w:hanging="504"/>
      </w:pPr>
      <w:rPr>
        <w:rFonts w:hint="default"/>
      </w:rPr>
    </w:lvl>
    <w:lvl w:ilvl="3">
      <w:start w:val="1"/>
      <w:numFmt w:val="decimal"/>
      <w:lvlText w:val="%2.%3.%4.  "/>
      <w:lvlJc w:val="left"/>
      <w:pPr>
        <w:ind w:left="1728" w:hanging="648"/>
      </w:pPr>
      <w:rPr>
        <w:rFonts w:hint="default"/>
      </w:rPr>
    </w:lvl>
    <w:lvl w:ilvl="4">
      <w:start w:val="1"/>
      <w:numFmt w:val="decimal"/>
      <w:lvlText w:val="%2.%3.%4.%5.  "/>
      <w:lvlJc w:val="left"/>
      <w:pPr>
        <w:ind w:left="2232" w:hanging="792"/>
      </w:pPr>
      <w:rPr>
        <w:rFonts w:hint="default"/>
      </w:rPr>
    </w:lvl>
    <w:lvl w:ilvl="5">
      <w:start w:val="1"/>
      <w:numFmt w:val="decimal"/>
      <w:lvlText w:val="%2.%3.%4.%5.%6.  "/>
      <w:lvlJc w:val="left"/>
      <w:pPr>
        <w:ind w:left="2736" w:hanging="936"/>
      </w:pPr>
      <w:rPr>
        <w:rFonts w:hint="default"/>
      </w:rPr>
    </w:lvl>
    <w:lvl w:ilvl="6">
      <w:start w:val="1"/>
      <w:numFmt w:val="decimal"/>
      <w:lvlText w:val="%2.%3.%4.%5.%6.%7.  "/>
      <w:lvlJc w:val="left"/>
      <w:pPr>
        <w:ind w:left="3240" w:hanging="1080"/>
      </w:pPr>
      <w:rPr>
        <w:rFonts w:hint="default"/>
      </w:rPr>
    </w:lvl>
    <w:lvl w:ilvl="7">
      <w:start w:val="1"/>
      <w:numFmt w:val="decimal"/>
      <w:lvlText w:val="%2.%3.%4.%5.%6.%7.%8.  "/>
      <w:lvlJc w:val="left"/>
      <w:pPr>
        <w:ind w:left="3744" w:hanging="1224"/>
      </w:pPr>
      <w:rPr>
        <w:rFonts w:hint="default"/>
      </w:rPr>
    </w:lvl>
    <w:lvl w:ilvl="8">
      <w:start w:val="1"/>
      <w:numFmt w:val="decimal"/>
      <w:lvlText w:val="%2.%3.%4.%5.%6.%7.%8.%9.  "/>
      <w:lvlJc w:val="left"/>
      <w:pPr>
        <w:ind w:left="4320" w:hanging="1440"/>
      </w:pPr>
      <w:rPr>
        <w:rFonts w:hint="default"/>
      </w:rPr>
    </w:lvl>
  </w:abstractNum>
  <w:abstractNum w:abstractNumId="22" w15:restartNumberingAfterBreak="0">
    <w:nsid w:val="26D323EE"/>
    <w:multiLevelType w:val="hybridMultilevel"/>
    <w:tmpl w:val="88EC2ABA"/>
    <w:lvl w:ilvl="0" w:tplc="738A0FE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4B7A85"/>
    <w:multiLevelType w:val="hybridMultilevel"/>
    <w:tmpl w:val="2972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986DFE"/>
    <w:multiLevelType w:val="hybridMultilevel"/>
    <w:tmpl w:val="DA26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D20B5C"/>
    <w:multiLevelType w:val="hybridMultilevel"/>
    <w:tmpl w:val="E0664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E44B0B"/>
    <w:multiLevelType w:val="hybridMultilevel"/>
    <w:tmpl w:val="77488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E533C9"/>
    <w:multiLevelType w:val="hybridMultilevel"/>
    <w:tmpl w:val="D40EA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9B0480"/>
    <w:multiLevelType w:val="hybridMultilevel"/>
    <w:tmpl w:val="83B8C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BC4953"/>
    <w:multiLevelType w:val="multilevel"/>
    <w:tmpl w:val="0409001F"/>
    <w:styleLink w:val="CurrentList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9397D6A"/>
    <w:multiLevelType w:val="multilevel"/>
    <w:tmpl w:val="33F22E06"/>
    <w:styleLink w:val="CurrentList5"/>
    <w:lvl w:ilvl="0">
      <w:start w:val="1"/>
      <w:numFmt w:val="upperRoman"/>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rPr>
    </w:lvl>
    <w:lvl w:ilvl="4">
      <w:start w:val="1"/>
      <w:numFmt w:val="decimal"/>
      <w:lvlText w:val="%2.%3.%4.%5."/>
      <w:lvlJc w:val="left"/>
      <w:pPr>
        <w:ind w:left="2232" w:hanging="792"/>
      </w:pPr>
      <w:rPr>
        <w:rFonts w:hint="default"/>
      </w:rPr>
    </w:lvl>
    <w:lvl w:ilvl="5">
      <w:start w:val="1"/>
      <w:numFmt w:val="decimal"/>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31" w15:restartNumberingAfterBreak="0">
    <w:nsid w:val="47610B50"/>
    <w:multiLevelType w:val="hybridMultilevel"/>
    <w:tmpl w:val="3C527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6B496E"/>
    <w:multiLevelType w:val="multilevel"/>
    <w:tmpl w:val="C5A4B3F2"/>
    <w:numStyleLink w:val="111111"/>
  </w:abstractNum>
  <w:abstractNum w:abstractNumId="33" w15:restartNumberingAfterBreak="0">
    <w:nsid w:val="4A63046D"/>
    <w:multiLevelType w:val="hybridMultilevel"/>
    <w:tmpl w:val="ACFA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8814B0"/>
    <w:multiLevelType w:val="multilevel"/>
    <w:tmpl w:val="394440E4"/>
    <w:styleLink w:val="CurrentList2"/>
    <w:lvl w:ilvl="0">
      <w:start w:val="1"/>
      <w:numFmt w:val="decimal"/>
      <w:lvlText w:val="%1"/>
      <w:lvlJc w:val="left"/>
      <w:pPr>
        <w:ind w:left="670" w:hanging="454"/>
      </w:pPr>
      <w:rPr>
        <w:rFonts w:hint="default"/>
        <w:lang w:val="vi" w:eastAsia="en-US" w:bidi="ar-SA"/>
      </w:rPr>
    </w:lvl>
    <w:lvl w:ilvl="1">
      <w:start w:val="1"/>
      <w:numFmt w:val="decimal"/>
      <w:lvlText w:val="%1.%2."/>
      <w:lvlJc w:val="left"/>
      <w:pPr>
        <w:ind w:left="670" w:hanging="454"/>
      </w:pPr>
      <w:rPr>
        <w:rFonts w:ascii="Times New Roman" w:eastAsia="Times New Roman" w:hAnsi="Times New Roman" w:cs="Times New Roman" w:hint="default"/>
        <w:b/>
        <w:bCs/>
        <w:color w:val="0D0D0D"/>
        <w:w w:val="99"/>
        <w:sz w:val="26"/>
        <w:szCs w:val="26"/>
        <w:lang w:val="vi" w:eastAsia="en-US" w:bidi="ar-SA"/>
      </w:rPr>
    </w:lvl>
    <w:lvl w:ilvl="2">
      <w:start w:val="1"/>
      <w:numFmt w:val="lowerLetter"/>
      <w:lvlText w:val="%3."/>
      <w:lvlJc w:val="left"/>
      <w:pPr>
        <w:ind w:left="942" w:hanging="360"/>
      </w:pPr>
      <w:rPr>
        <w:rFonts w:ascii="Times New Roman" w:eastAsia="Times New Roman" w:hAnsi="Times New Roman" w:cs="Times New Roman" w:hint="default"/>
        <w:w w:val="99"/>
        <w:sz w:val="26"/>
        <w:szCs w:val="26"/>
        <w:lang w:val="vi" w:eastAsia="en-US" w:bidi="ar-SA"/>
      </w:rPr>
    </w:lvl>
    <w:lvl w:ilvl="3">
      <w:numFmt w:val="bullet"/>
      <w:lvlText w:val="•"/>
      <w:lvlJc w:val="left"/>
      <w:pPr>
        <w:ind w:left="2883" w:hanging="360"/>
      </w:pPr>
      <w:rPr>
        <w:rFonts w:hint="default"/>
        <w:lang w:val="vi" w:eastAsia="en-US" w:bidi="ar-SA"/>
      </w:rPr>
    </w:lvl>
    <w:lvl w:ilvl="4">
      <w:numFmt w:val="bullet"/>
      <w:lvlText w:val="•"/>
      <w:lvlJc w:val="left"/>
      <w:pPr>
        <w:ind w:left="3855" w:hanging="360"/>
      </w:pPr>
      <w:rPr>
        <w:rFonts w:hint="default"/>
        <w:lang w:val="vi" w:eastAsia="en-US" w:bidi="ar-SA"/>
      </w:rPr>
    </w:lvl>
    <w:lvl w:ilvl="5">
      <w:numFmt w:val="bullet"/>
      <w:lvlText w:val="•"/>
      <w:lvlJc w:val="left"/>
      <w:pPr>
        <w:ind w:left="4827" w:hanging="360"/>
      </w:pPr>
      <w:rPr>
        <w:rFonts w:hint="default"/>
        <w:lang w:val="vi" w:eastAsia="en-US" w:bidi="ar-SA"/>
      </w:rPr>
    </w:lvl>
    <w:lvl w:ilvl="6">
      <w:numFmt w:val="bullet"/>
      <w:lvlText w:val="•"/>
      <w:lvlJc w:val="left"/>
      <w:pPr>
        <w:ind w:left="5799" w:hanging="360"/>
      </w:pPr>
      <w:rPr>
        <w:rFonts w:hint="default"/>
        <w:lang w:val="vi" w:eastAsia="en-US" w:bidi="ar-SA"/>
      </w:rPr>
    </w:lvl>
    <w:lvl w:ilvl="7">
      <w:numFmt w:val="bullet"/>
      <w:lvlText w:val="•"/>
      <w:lvlJc w:val="left"/>
      <w:pPr>
        <w:ind w:left="6770" w:hanging="360"/>
      </w:pPr>
      <w:rPr>
        <w:rFonts w:hint="default"/>
        <w:lang w:val="vi" w:eastAsia="en-US" w:bidi="ar-SA"/>
      </w:rPr>
    </w:lvl>
    <w:lvl w:ilvl="8">
      <w:numFmt w:val="bullet"/>
      <w:lvlText w:val="•"/>
      <w:lvlJc w:val="left"/>
      <w:pPr>
        <w:ind w:left="7742" w:hanging="360"/>
      </w:pPr>
      <w:rPr>
        <w:rFonts w:hint="default"/>
        <w:lang w:val="vi" w:eastAsia="en-US" w:bidi="ar-SA"/>
      </w:rPr>
    </w:lvl>
  </w:abstractNum>
  <w:abstractNum w:abstractNumId="35" w15:restartNumberingAfterBreak="0">
    <w:nsid w:val="4E2362DA"/>
    <w:multiLevelType w:val="multilevel"/>
    <w:tmpl w:val="08BED0C8"/>
    <w:styleLink w:val="CurrentList6"/>
    <w:lvl w:ilvl="0">
      <w:start w:val="1"/>
      <w:numFmt w:val="upperRoman"/>
      <w:lvlText w:val="%1.  "/>
      <w:lvlJc w:val="left"/>
      <w:pPr>
        <w:ind w:left="360" w:hanging="360"/>
      </w:pPr>
      <w:rPr>
        <w:rFonts w:hint="default"/>
      </w:rPr>
    </w:lvl>
    <w:lvl w:ilvl="1">
      <w:start w:val="1"/>
      <w:numFmt w:val="decimal"/>
      <w:lvlText w:val="%2.  "/>
      <w:lvlJc w:val="left"/>
      <w:pPr>
        <w:ind w:left="792" w:hanging="432"/>
      </w:pPr>
      <w:rPr>
        <w:rFonts w:hint="default"/>
      </w:rPr>
    </w:lvl>
    <w:lvl w:ilvl="2">
      <w:start w:val="1"/>
      <w:numFmt w:val="decimal"/>
      <w:lvlText w:val="%2.%3.  "/>
      <w:lvlJc w:val="left"/>
      <w:pPr>
        <w:ind w:left="1224" w:hanging="504"/>
      </w:pPr>
      <w:rPr>
        <w:rFonts w:hint="default"/>
      </w:rPr>
    </w:lvl>
    <w:lvl w:ilvl="3">
      <w:start w:val="1"/>
      <w:numFmt w:val="decimal"/>
      <w:lvlText w:val="%2.%3.%4.  "/>
      <w:lvlJc w:val="left"/>
      <w:pPr>
        <w:ind w:left="1728" w:hanging="648"/>
      </w:pPr>
      <w:rPr>
        <w:rFonts w:hint="default"/>
      </w:rPr>
    </w:lvl>
    <w:lvl w:ilvl="4">
      <w:start w:val="1"/>
      <w:numFmt w:val="decimal"/>
      <w:lvlText w:val="%2.%3.%4.%5.  "/>
      <w:lvlJc w:val="left"/>
      <w:pPr>
        <w:ind w:left="2232" w:hanging="792"/>
      </w:pPr>
      <w:rPr>
        <w:rFonts w:hint="default"/>
      </w:rPr>
    </w:lvl>
    <w:lvl w:ilvl="5">
      <w:start w:val="1"/>
      <w:numFmt w:val="decimal"/>
      <w:lvlText w:val="%2.%3.%4.%5.%6.  "/>
      <w:lvlJc w:val="left"/>
      <w:pPr>
        <w:ind w:left="2736" w:hanging="936"/>
      </w:pPr>
      <w:rPr>
        <w:rFonts w:hint="default"/>
      </w:rPr>
    </w:lvl>
    <w:lvl w:ilvl="6">
      <w:start w:val="1"/>
      <w:numFmt w:val="decimal"/>
      <w:lvlText w:val="%2.%3.%4.%5.%6.%7.  "/>
      <w:lvlJc w:val="left"/>
      <w:pPr>
        <w:ind w:left="3240" w:hanging="1080"/>
      </w:pPr>
      <w:rPr>
        <w:rFonts w:hint="default"/>
      </w:rPr>
    </w:lvl>
    <w:lvl w:ilvl="7">
      <w:start w:val="1"/>
      <w:numFmt w:val="decimal"/>
      <w:lvlText w:val="%2.%3.%4.%5.%6.%7.%8.  "/>
      <w:lvlJc w:val="left"/>
      <w:pPr>
        <w:ind w:left="3744" w:hanging="1224"/>
      </w:pPr>
      <w:rPr>
        <w:rFonts w:hint="default"/>
      </w:rPr>
    </w:lvl>
    <w:lvl w:ilvl="8">
      <w:start w:val="1"/>
      <w:numFmt w:val="decimal"/>
      <w:lvlText w:val="%2.%3.%4.%5.%6.%7.%8.%9.  "/>
      <w:lvlJc w:val="left"/>
      <w:pPr>
        <w:ind w:left="4320" w:hanging="1440"/>
      </w:pPr>
      <w:rPr>
        <w:rFonts w:hint="default"/>
      </w:rPr>
    </w:lvl>
  </w:abstractNum>
  <w:abstractNum w:abstractNumId="36" w15:restartNumberingAfterBreak="0">
    <w:nsid w:val="527B02F5"/>
    <w:multiLevelType w:val="hybridMultilevel"/>
    <w:tmpl w:val="49C2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890FC1"/>
    <w:multiLevelType w:val="hybridMultilevel"/>
    <w:tmpl w:val="38BC0FF4"/>
    <w:lvl w:ilvl="0" w:tplc="07885B72">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BA54B4"/>
    <w:multiLevelType w:val="multilevel"/>
    <w:tmpl w:val="6C126FCA"/>
    <w:styleLink w:val="CurrentList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8B9688B"/>
    <w:multiLevelType w:val="multilevel"/>
    <w:tmpl w:val="5BD09A5E"/>
    <w:styleLink w:val="CurrentList1"/>
    <w:lvl w:ilvl="0">
      <w:start w:val="1"/>
      <w:numFmt w:val="decimal"/>
      <w:lvlText w:val="%1."/>
      <w:lvlJc w:val="left"/>
      <w:pPr>
        <w:ind w:left="582"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490" w:hanging="360"/>
      </w:pPr>
      <w:rPr>
        <w:rFonts w:hint="default"/>
        <w:lang w:val="vi" w:eastAsia="en-US" w:bidi="ar-SA"/>
      </w:rPr>
    </w:lvl>
    <w:lvl w:ilvl="2">
      <w:numFmt w:val="bullet"/>
      <w:lvlText w:val="•"/>
      <w:lvlJc w:val="left"/>
      <w:pPr>
        <w:ind w:left="2401" w:hanging="360"/>
      </w:pPr>
      <w:rPr>
        <w:rFonts w:hint="default"/>
        <w:lang w:val="vi" w:eastAsia="en-US" w:bidi="ar-SA"/>
      </w:rPr>
    </w:lvl>
    <w:lvl w:ilvl="3">
      <w:numFmt w:val="bullet"/>
      <w:lvlText w:val="•"/>
      <w:lvlJc w:val="left"/>
      <w:pPr>
        <w:ind w:left="3311" w:hanging="360"/>
      </w:pPr>
      <w:rPr>
        <w:rFonts w:hint="default"/>
        <w:lang w:val="vi" w:eastAsia="en-US" w:bidi="ar-SA"/>
      </w:rPr>
    </w:lvl>
    <w:lvl w:ilvl="4">
      <w:numFmt w:val="bullet"/>
      <w:lvlText w:val="•"/>
      <w:lvlJc w:val="left"/>
      <w:pPr>
        <w:ind w:left="4222" w:hanging="360"/>
      </w:pPr>
      <w:rPr>
        <w:rFonts w:hint="default"/>
        <w:lang w:val="vi" w:eastAsia="en-US" w:bidi="ar-SA"/>
      </w:rPr>
    </w:lvl>
    <w:lvl w:ilvl="5">
      <w:numFmt w:val="bullet"/>
      <w:lvlText w:val="•"/>
      <w:lvlJc w:val="left"/>
      <w:pPr>
        <w:ind w:left="5133" w:hanging="360"/>
      </w:pPr>
      <w:rPr>
        <w:rFonts w:hint="default"/>
        <w:lang w:val="vi" w:eastAsia="en-US" w:bidi="ar-SA"/>
      </w:rPr>
    </w:lvl>
    <w:lvl w:ilvl="6">
      <w:numFmt w:val="bullet"/>
      <w:lvlText w:val="•"/>
      <w:lvlJc w:val="left"/>
      <w:pPr>
        <w:ind w:left="6043" w:hanging="360"/>
      </w:pPr>
      <w:rPr>
        <w:rFonts w:hint="default"/>
        <w:lang w:val="vi" w:eastAsia="en-US" w:bidi="ar-SA"/>
      </w:rPr>
    </w:lvl>
    <w:lvl w:ilvl="7">
      <w:numFmt w:val="bullet"/>
      <w:lvlText w:val="•"/>
      <w:lvlJc w:val="left"/>
      <w:pPr>
        <w:ind w:left="6954" w:hanging="360"/>
      </w:pPr>
      <w:rPr>
        <w:rFonts w:hint="default"/>
        <w:lang w:val="vi" w:eastAsia="en-US" w:bidi="ar-SA"/>
      </w:rPr>
    </w:lvl>
    <w:lvl w:ilvl="8">
      <w:numFmt w:val="bullet"/>
      <w:lvlText w:val="•"/>
      <w:lvlJc w:val="left"/>
      <w:pPr>
        <w:ind w:left="7865" w:hanging="360"/>
      </w:pPr>
      <w:rPr>
        <w:rFonts w:hint="default"/>
        <w:lang w:val="vi" w:eastAsia="en-US" w:bidi="ar-SA"/>
      </w:rPr>
    </w:lvl>
  </w:abstractNum>
  <w:abstractNum w:abstractNumId="40" w15:restartNumberingAfterBreak="0">
    <w:nsid w:val="591B3323"/>
    <w:multiLevelType w:val="hybridMultilevel"/>
    <w:tmpl w:val="E8EAF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3B7399"/>
    <w:multiLevelType w:val="hybridMultilevel"/>
    <w:tmpl w:val="B714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A53BA6"/>
    <w:multiLevelType w:val="hybridMultilevel"/>
    <w:tmpl w:val="BB3C9B68"/>
    <w:lvl w:ilvl="0" w:tplc="83887D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4258FF"/>
    <w:multiLevelType w:val="hybridMultilevel"/>
    <w:tmpl w:val="EBA6F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FF46C3"/>
    <w:multiLevelType w:val="hybridMultilevel"/>
    <w:tmpl w:val="CDCE0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AF357C"/>
    <w:multiLevelType w:val="hybridMultilevel"/>
    <w:tmpl w:val="213C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4A2511"/>
    <w:multiLevelType w:val="hybridMultilevel"/>
    <w:tmpl w:val="7462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0B2F07"/>
    <w:multiLevelType w:val="multilevel"/>
    <w:tmpl w:val="94A4DDF2"/>
    <w:styleLink w:val="CurrentList11"/>
    <w:lvl w:ilvl="0">
      <w:start w:val="1"/>
      <w:numFmt w:val="decimal"/>
      <w:lvlText w:val="2.3.%1"/>
      <w:lvlJc w:val="left"/>
      <w:pPr>
        <w:ind w:left="720" w:hanging="360"/>
      </w:pPr>
      <w:rPr>
        <w:rFonts w:ascii="Times New Roman Bold" w:hAnsi="Times New Roman Bold" w:hint="default"/>
        <w:b/>
        <w:bCs w:val="0"/>
        <w:i w:val="0"/>
        <w:sz w:val="26"/>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0216FE7"/>
    <w:multiLevelType w:val="multilevel"/>
    <w:tmpl w:val="612E8012"/>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9" w15:restartNumberingAfterBreak="0">
    <w:nsid w:val="76030FC6"/>
    <w:multiLevelType w:val="multilevel"/>
    <w:tmpl w:val="EB7A6D3C"/>
    <w:styleLink w:val="CurrentList10"/>
    <w:lvl w:ilvl="0">
      <w:start w:val="1"/>
      <w:numFmt w:val="decimal"/>
      <w:lvlText w:val="2.3.%1"/>
      <w:lvlJc w:val="left"/>
      <w:pPr>
        <w:ind w:left="720" w:hanging="360"/>
      </w:pPr>
      <w:rPr>
        <w:rFonts w:ascii="Times New Roman Bold" w:hAnsi="Times New Roman Bold" w:hint="default"/>
        <w:b/>
        <w:bCs w:val="0"/>
        <w:i w:val="0"/>
        <w:sz w:val="26"/>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67D5BAC"/>
    <w:multiLevelType w:val="hybridMultilevel"/>
    <w:tmpl w:val="A8985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8A5E57"/>
    <w:multiLevelType w:val="hybridMultilevel"/>
    <w:tmpl w:val="3ADA0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2C4010"/>
    <w:multiLevelType w:val="hybridMultilevel"/>
    <w:tmpl w:val="CBC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886089">
    <w:abstractNumId w:val="39"/>
  </w:num>
  <w:num w:numId="2" w16cid:durableId="894659865">
    <w:abstractNumId w:val="20"/>
  </w:num>
  <w:num w:numId="3" w16cid:durableId="1321618837">
    <w:abstractNumId w:val="6"/>
  </w:num>
  <w:num w:numId="4" w16cid:durableId="1753619436">
    <w:abstractNumId w:val="48"/>
    <w:lvlOverride w:ilvl="0">
      <w:lvl w:ilvl="0">
        <w:start w:val="1"/>
        <w:numFmt w:val="upperRoman"/>
        <w:pStyle w:val="Heading1"/>
        <w:lvlText w:val="Article %1."/>
        <w:lvlJc w:val="left"/>
        <w:pPr>
          <w:ind w:left="0" w:firstLine="0"/>
        </w:pPr>
      </w:lvl>
    </w:lvlOverride>
  </w:num>
  <w:num w:numId="5" w16cid:durableId="1328902448">
    <w:abstractNumId w:val="34"/>
  </w:num>
  <w:num w:numId="6" w16cid:durableId="622270605">
    <w:abstractNumId w:val="17"/>
  </w:num>
  <w:num w:numId="7" w16cid:durableId="1127889900">
    <w:abstractNumId w:val="29"/>
  </w:num>
  <w:num w:numId="8" w16cid:durableId="521164949">
    <w:abstractNumId w:val="30"/>
  </w:num>
  <w:num w:numId="9" w16cid:durableId="243996496">
    <w:abstractNumId w:val="35"/>
  </w:num>
  <w:num w:numId="10" w16cid:durableId="1093235714">
    <w:abstractNumId w:val="14"/>
  </w:num>
  <w:num w:numId="11" w16cid:durableId="91628839">
    <w:abstractNumId w:val="21"/>
  </w:num>
  <w:num w:numId="12" w16cid:durableId="1822884276">
    <w:abstractNumId w:val="48"/>
  </w:num>
  <w:num w:numId="13" w16cid:durableId="1694376355">
    <w:abstractNumId w:val="5"/>
  </w:num>
  <w:num w:numId="14" w16cid:durableId="1043990510">
    <w:abstractNumId w:val="3"/>
  </w:num>
  <w:num w:numId="15" w16cid:durableId="502358714">
    <w:abstractNumId w:val="2"/>
  </w:num>
  <w:num w:numId="16" w16cid:durableId="1784766864">
    <w:abstractNumId w:val="4"/>
  </w:num>
  <w:num w:numId="17" w16cid:durableId="1916016061">
    <w:abstractNumId w:val="1"/>
  </w:num>
  <w:num w:numId="18" w16cid:durableId="2076463582">
    <w:abstractNumId w:val="0"/>
  </w:num>
  <w:num w:numId="19" w16cid:durableId="1381247415">
    <w:abstractNumId w:val="38"/>
  </w:num>
  <w:num w:numId="20" w16cid:durableId="1123302137">
    <w:abstractNumId w:val="49"/>
  </w:num>
  <w:num w:numId="21" w16cid:durableId="595483145">
    <w:abstractNumId w:val="32"/>
    <w:lvlOverride w:ilvl="0">
      <w:lvl w:ilvl="0">
        <w:start w:val="1"/>
        <w:numFmt w:val="decimal"/>
        <w:lvlText w:val="Chương %1:"/>
        <w:lvlJc w:val="center"/>
        <w:pPr>
          <w:ind w:left="567" w:firstLine="0"/>
        </w:pPr>
        <w:rPr>
          <w:rFonts w:ascii="Times New Roman Bold" w:hAnsi="Times New Roman Bold" w:hint="default"/>
          <w:b/>
          <w:i w:val="0"/>
          <w:sz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560168979">
    <w:abstractNumId w:val="47"/>
  </w:num>
  <w:num w:numId="23" w16cid:durableId="1398748802">
    <w:abstractNumId w:val="33"/>
  </w:num>
  <w:num w:numId="24" w16cid:durableId="1771702873">
    <w:abstractNumId w:val="28"/>
  </w:num>
  <w:num w:numId="25" w16cid:durableId="143856853">
    <w:abstractNumId w:val="37"/>
  </w:num>
  <w:num w:numId="26" w16cid:durableId="455565959">
    <w:abstractNumId w:val="13"/>
  </w:num>
  <w:num w:numId="27" w16cid:durableId="1513641429">
    <w:abstractNumId w:val="9"/>
  </w:num>
  <w:num w:numId="28" w16cid:durableId="2050491596">
    <w:abstractNumId w:val="22"/>
  </w:num>
  <w:num w:numId="29" w16cid:durableId="1481575706">
    <w:abstractNumId w:val="36"/>
  </w:num>
  <w:num w:numId="30" w16cid:durableId="888877165">
    <w:abstractNumId w:val="12"/>
  </w:num>
  <w:num w:numId="31" w16cid:durableId="1863084175">
    <w:abstractNumId w:val="8"/>
  </w:num>
  <w:num w:numId="32" w16cid:durableId="1742673423">
    <w:abstractNumId w:val="41"/>
  </w:num>
  <w:num w:numId="33" w16cid:durableId="1767730225">
    <w:abstractNumId w:val="11"/>
  </w:num>
  <w:num w:numId="34" w16cid:durableId="41293423">
    <w:abstractNumId w:val="44"/>
  </w:num>
  <w:num w:numId="35" w16cid:durableId="97915254">
    <w:abstractNumId w:val="16"/>
  </w:num>
  <w:num w:numId="36" w16cid:durableId="930434145">
    <w:abstractNumId w:val="42"/>
  </w:num>
  <w:num w:numId="37" w16cid:durableId="831066235">
    <w:abstractNumId w:val="50"/>
  </w:num>
  <w:num w:numId="38" w16cid:durableId="508833297">
    <w:abstractNumId w:val="7"/>
  </w:num>
  <w:num w:numId="39" w16cid:durableId="782383083">
    <w:abstractNumId w:val="43"/>
  </w:num>
  <w:num w:numId="40" w16cid:durableId="318967235">
    <w:abstractNumId w:val="26"/>
  </w:num>
  <w:num w:numId="41" w16cid:durableId="1750073713">
    <w:abstractNumId w:val="46"/>
  </w:num>
  <w:num w:numId="42" w16cid:durableId="1428425392">
    <w:abstractNumId w:val="27"/>
  </w:num>
  <w:num w:numId="43" w16cid:durableId="2065446715">
    <w:abstractNumId w:val="52"/>
  </w:num>
  <w:num w:numId="44" w16cid:durableId="1355157468">
    <w:abstractNumId w:val="18"/>
  </w:num>
  <w:num w:numId="45" w16cid:durableId="406075383">
    <w:abstractNumId w:val="31"/>
  </w:num>
  <w:num w:numId="46" w16cid:durableId="1147014646">
    <w:abstractNumId w:val="40"/>
  </w:num>
  <w:num w:numId="47" w16cid:durableId="47609334">
    <w:abstractNumId w:val="24"/>
  </w:num>
  <w:num w:numId="48" w16cid:durableId="1469784113">
    <w:abstractNumId w:val="25"/>
  </w:num>
  <w:num w:numId="49" w16cid:durableId="197203167">
    <w:abstractNumId w:val="45"/>
  </w:num>
  <w:num w:numId="50" w16cid:durableId="699403855">
    <w:abstractNumId w:val="19"/>
  </w:num>
  <w:num w:numId="51" w16cid:durableId="1803814975">
    <w:abstractNumId w:val="10"/>
  </w:num>
  <w:num w:numId="52" w16cid:durableId="598878361">
    <w:abstractNumId w:val="23"/>
  </w:num>
  <w:num w:numId="53" w16cid:durableId="1668091290">
    <w:abstractNumId w:val="51"/>
  </w:num>
  <w:num w:numId="54" w16cid:durableId="1889144039">
    <w:abstractNumId w:val="1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38"/>
    <w:rsid w:val="000018B8"/>
    <w:rsid w:val="00001997"/>
    <w:rsid w:val="0000337D"/>
    <w:rsid w:val="00004495"/>
    <w:rsid w:val="00007A61"/>
    <w:rsid w:val="0001446E"/>
    <w:rsid w:val="0001599F"/>
    <w:rsid w:val="00016D2A"/>
    <w:rsid w:val="00020851"/>
    <w:rsid w:val="00021E77"/>
    <w:rsid w:val="000306D7"/>
    <w:rsid w:val="00030C52"/>
    <w:rsid w:val="00031490"/>
    <w:rsid w:val="00031A60"/>
    <w:rsid w:val="000322D9"/>
    <w:rsid w:val="00032ED1"/>
    <w:rsid w:val="000343D2"/>
    <w:rsid w:val="000370E3"/>
    <w:rsid w:val="0004071F"/>
    <w:rsid w:val="000417D5"/>
    <w:rsid w:val="00043768"/>
    <w:rsid w:val="00051385"/>
    <w:rsid w:val="00052AA8"/>
    <w:rsid w:val="0005623E"/>
    <w:rsid w:val="0005764A"/>
    <w:rsid w:val="00061B77"/>
    <w:rsid w:val="00062FB3"/>
    <w:rsid w:val="00064487"/>
    <w:rsid w:val="00066C01"/>
    <w:rsid w:val="000719E3"/>
    <w:rsid w:val="00072165"/>
    <w:rsid w:val="00072A8F"/>
    <w:rsid w:val="00073A4E"/>
    <w:rsid w:val="0007789F"/>
    <w:rsid w:val="000809A0"/>
    <w:rsid w:val="00087912"/>
    <w:rsid w:val="00090171"/>
    <w:rsid w:val="0009053E"/>
    <w:rsid w:val="00092533"/>
    <w:rsid w:val="00092CC6"/>
    <w:rsid w:val="00094894"/>
    <w:rsid w:val="0009594D"/>
    <w:rsid w:val="00096D60"/>
    <w:rsid w:val="000A08E4"/>
    <w:rsid w:val="000A0DF9"/>
    <w:rsid w:val="000A0F5A"/>
    <w:rsid w:val="000A221A"/>
    <w:rsid w:val="000A5657"/>
    <w:rsid w:val="000A6804"/>
    <w:rsid w:val="000B1901"/>
    <w:rsid w:val="000B2085"/>
    <w:rsid w:val="000B2563"/>
    <w:rsid w:val="000B423F"/>
    <w:rsid w:val="000B467E"/>
    <w:rsid w:val="000B4D0F"/>
    <w:rsid w:val="000C024A"/>
    <w:rsid w:val="000C1B6F"/>
    <w:rsid w:val="000C2EEF"/>
    <w:rsid w:val="000C3788"/>
    <w:rsid w:val="000C73DB"/>
    <w:rsid w:val="000D3060"/>
    <w:rsid w:val="000D7064"/>
    <w:rsid w:val="000D71C2"/>
    <w:rsid w:val="000E061D"/>
    <w:rsid w:val="000E165A"/>
    <w:rsid w:val="000E2063"/>
    <w:rsid w:val="000E2322"/>
    <w:rsid w:val="000E39C1"/>
    <w:rsid w:val="000E5C0E"/>
    <w:rsid w:val="000F1F52"/>
    <w:rsid w:val="000F240B"/>
    <w:rsid w:val="000F3555"/>
    <w:rsid w:val="000F4260"/>
    <w:rsid w:val="000F48E0"/>
    <w:rsid w:val="000F5210"/>
    <w:rsid w:val="000F694E"/>
    <w:rsid w:val="000F78C5"/>
    <w:rsid w:val="00104818"/>
    <w:rsid w:val="00105A20"/>
    <w:rsid w:val="00105CDE"/>
    <w:rsid w:val="00106401"/>
    <w:rsid w:val="001145C1"/>
    <w:rsid w:val="001201F5"/>
    <w:rsid w:val="00122AF5"/>
    <w:rsid w:val="0012372D"/>
    <w:rsid w:val="001256A7"/>
    <w:rsid w:val="001258DD"/>
    <w:rsid w:val="00125B8E"/>
    <w:rsid w:val="001278ED"/>
    <w:rsid w:val="00127B77"/>
    <w:rsid w:val="001309BE"/>
    <w:rsid w:val="0013520A"/>
    <w:rsid w:val="001353B8"/>
    <w:rsid w:val="00137027"/>
    <w:rsid w:val="00141F72"/>
    <w:rsid w:val="00143E5D"/>
    <w:rsid w:val="00147CC1"/>
    <w:rsid w:val="0015071E"/>
    <w:rsid w:val="00153672"/>
    <w:rsid w:val="001556D6"/>
    <w:rsid w:val="00155CB8"/>
    <w:rsid w:val="001564E9"/>
    <w:rsid w:val="00156E65"/>
    <w:rsid w:val="00157647"/>
    <w:rsid w:val="0015784B"/>
    <w:rsid w:val="00160BD1"/>
    <w:rsid w:val="0016163F"/>
    <w:rsid w:val="00161924"/>
    <w:rsid w:val="00165A20"/>
    <w:rsid w:val="0016601F"/>
    <w:rsid w:val="001676D6"/>
    <w:rsid w:val="00170EC3"/>
    <w:rsid w:val="001722AC"/>
    <w:rsid w:val="001722D1"/>
    <w:rsid w:val="00175036"/>
    <w:rsid w:val="00175513"/>
    <w:rsid w:val="00177EDE"/>
    <w:rsid w:val="0018099E"/>
    <w:rsid w:val="00184F92"/>
    <w:rsid w:val="00186587"/>
    <w:rsid w:val="00187DB1"/>
    <w:rsid w:val="00194281"/>
    <w:rsid w:val="0019675B"/>
    <w:rsid w:val="001A04EF"/>
    <w:rsid w:val="001A5448"/>
    <w:rsid w:val="001A5BEC"/>
    <w:rsid w:val="001A5E31"/>
    <w:rsid w:val="001A7A94"/>
    <w:rsid w:val="001B2242"/>
    <w:rsid w:val="001B55EA"/>
    <w:rsid w:val="001B6694"/>
    <w:rsid w:val="001B681B"/>
    <w:rsid w:val="001B74AC"/>
    <w:rsid w:val="001C144F"/>
    <w:rsid w:val="001C2A57"/>
    <w:rsid w:val="001D039E"/>
    <w:rsid w:val="001D443C"/>
    <w:rsid w:val="001D4467"/>
    <w:rsid w:val="001D5106"/>
    <w:rsid w:val="001D5C44"/>
    <w:rsid w:val="001D69DD"/>
    <w:rsid w:val="001D6C86"/>
    <w:rsid w:val="001D72E4"/>
    <w:rsid w:val="001E0974"/>
    <w:rsid w:val="001E4071"/>
    <w:rsid w:val="001E4D2A"/>
    <w:rsid w:val="001E67E0"/>
    <w:rsid w:val="001F0215"/>
    <w:rsid w:val="001F084F"/>
    <w:rsid w:val="001F0853"/>
    <w:rsid w:val="001F1EDB"/>
    <w:rsid w:val="001F38CA"/>
    <w:rsid w:val="001F7592"/>
    <w:rsid w:val="001F7EA3"/>
    <w:rsid w:val="002037C4"/>
    <w:rsid w:val="002067BA"/>
    <w:rsid w:val="0021150F"/>
    <w:rsid w:val="00213CB5"/>
    <w:rsid w:val="00215BB0"/>
    <w:rsid w:val="00216CC3"/>
    <w:rsid w:val="00220193"/>
    <w:rsid w:val="002224D2"/>
    <w:rsid w:val="0022266C"/>
    <w:rsid w:val="00222780"/>
    <w:rsid w:val="00222C38"/>
    <w:rsid w:val="00225259"/>
    <w:rsid w:val="00226227"/>
    <w:rsid w:val="00231186"/>
    <w:rsid w:val="002328C5"/>
    <w:rsid w:val="00232BC7"/>
    <w:rsid w:val="00234BEE"/>
    <w:rsid w:val="0023724E"/>
    <w:rsid w:val="0023743F"/>
    <w:rsid w:val="002422DF"/>
    <w:rsid w:val="002424CD"/>
    <w:rsid w:val="00244719"/>
    <w:rsid w:val="00244BFF"/>
    <w:rsid w:val="002472DD"/>
    <w:rsid w:val="002476E4"/>
    <w:rsid w:val="0025065F"/>
    <w:rsid w:val="00250C8D"/>
    <w:rsid w:val="0025271F"/>
    <w:rsid w:val="00256108"/>
    <w:rsid w:val="002569FA"/>
    <w:rsid w:val="00260CC3"/>
    <w:rsid w:val="002657CA"/>
    <w:rsid w:val="00265AF9"/>
    <w:rsid w:val="00265C17"/>
    <w:rsid w:val="00267F34"/>
    <w:rsid w:val="002702CF"/>
    <w:rsid w:val="00271A8E"/>
    <w:rsid w:val="00274A4D"/>
    <w:rsid w:val="002751F3"/>
    <w:rsid w:val="00275213"/>
    <w:rsid w:val="00276589"/>
    <w:rsid w:val="002774E6"/>
    <w:rsid w:val="00280E7C"/>
    <w:rsid w:val="00282C4F"/>
    <w:rsid w:val="002845AE"/>
    <w:rsid w:val="00286E79"/>
    <w:rsid w:val="00287D57"/>
    <w:rsid w:val="00291A93"/>
    <w:rsid w:val="00292CEE"/>
    <w:rsid w:val="00294C50"/>
    <w:rsid w:val="00295463"/>
    <w:rsid w:val="00295C07"/>
    <w:rsid w:val="00296886"/>
    <w:rsid w:val="002969F1"/>
    <w:rsid w:val="002A01F4"/>
    <w:rsid w:val="002A19E7"/>
    <w:rsid w:val="002A1C8B"/>
    <w:rsid w:val="002A427F"/>
    <w:rsid w:val="002A4869"/>
    <w:rsid w:val="002A7DCF"/>
    <w:rsid w:val="002B0C13"/>
    <w:rsid w:val="002B0C89"/>
    <w:rsid w:val="002B1797"/>
    <w:rsid w:val="002B18E0"/>
    <w:rsid w:val="002B3378"/>
    <w:rsid w:val="002B3D7C"/>
    <w:rsid w:val="002B434F"/>
    <w:rsid w:val="002B4998"/>
    <w:rsid w:val="002B4B37"/>
    <w:rsid w:val="002B68F6"/>
    <w:rsid w:val="002C148F"/>
    <w:rsid w:val="002C2347"/>
    <w:rsid w:val="002C2583"/>
    <w:rsid w:val="002C4D13"/>
    <w:rsid w:val="002C6EAF"/>
    <w:rsid w:val="002C7029"/>
    <w:rsid w:val="002D088F"/>
    <w:rsid w:val="002D0AF6"/>
    <w:rsid w:val="002D2510"/>
    <w:rsid w:val="002D3546"/>
    <w:rsid w:val="002D53F6"/>
    <w:rsid w:val="002D5C57"/>
    <w:rsid w:val="002D5E75"/>
    <w:rsid w:val="002D65EC"/>
    <w:rsid w:val="002D66A0"/>
    <w:rsid w:val="002D6B74"/>
    <w:rsid w:val="002D7E54"/>
    <w:rsid w:val="002E11CE"/>
    <w:rsid w:val="002E59C0"/>
    <w:rsid w:val="002E7813"/>
    <w:rsid w:val="002F1ED9"/>
    <w:rsid w:val="002F2DD8"/>
    <w:rsid w:val="002F5B35"/>
    <w:rsid w:val="002F5B3D"/>
    <w:rsid w:val="00302458"/>
    <w:rsid w:val="00304BFA"/>
    <w:rsid w:val="003062C4"/>
    <w:rsid w:val="003068BC"/>
    <w:rsid w:val="003077DF"/>
    <w:rsid w:val="00307B26"/>
    <w:rsid w:val="0031055C"/>
    <w:rsid w:val="0031082D"/>
    <w:rsid w:val="00310BE5"/>
    <w:rsid w:val="00310C05"/>
    <w:rsid w:val="00313517"/>
    <w:rsid w:val="003135DB"/>
    <w:rsid w:val="003139DF"/>
    <w:rsid w:val="00314009"/>
    <w:rsid w:val="00316303"/>
    <w:rsid w:val="00316B7B"/>
    <w:rsid w:val="003228AC"/>
    <w:rsid w:val="00323D81"/>
    <w:rsid w:val="003240B0"/>
    <w:rsid w:val="003240B8"/>
    <w:rsid w:val="0032459F"/>
    <w:rsid w:val="00324C80"/>
    <w:rsid w:val="003254A7"/>
    <w:rsid w:val="0032683B"/>
    <w:rsid w:val="00326B13"/>
    <w:rsid w:val="00326E38"/>
    <w:rsid w:val="003315AC"/>
    <w:rsid w:val="003319BF"/>
    <w:rsid w:val="003320AE"/>
    <w:rsid w:val="00333B8F"/>
    <w:rsid w:val="00333DF6"/>
    <w:rsid w:val="00334873"/>
    <w:rsid w:val="003355D6"/>
    <w:rsid w:val="0033658F"/>
    <w:rsid w:val="003378A3"/>
    <w:rsid w:val="0034002C"/>
    <w:rsid w:val="00340350"/>
    <w:rsid w:val="00341035"/>
    <w:rsid w:val="003428BA"/>
    <w:rsid w:val="00343756"/>
    <w:rsid w:val="0034682C"/>
    <w:rsid w:val="00350444"/>
    <w:rsid w:val="00350BF0"/>
    <w:rsid w:val="00354C1E"/>
    <w:rsid w:val="00355004"/>
    <w:rsid w:val="00355CFF"/>
    <w:rsid w:val="0035647A"/>
    <w:rsid w:val="0035680F"/>
    <w:rsid w:val="0035695D"/>
    <w:rsid w:val="0036034E"/>
    <w:rsid w:val="00361424"/>
    <w:rsid w:val="00361565"/>
    <w:rsid w:val="003623C4"/>
    <w:rsid w:val="003633D5"/>
    <w:rsid w:val="0036659B"/>
    <w:rsid w:val="00370479"/>
    <w:rsid w:val="00373C14"/>
    <w:rsid w:val="00376434"/>
    <w:rsid w:val="003765A9"/>
    <w:rsid w:val="003818C5"/>
    <w:rsid w:val="003822A8"/>
    <w:rsid w:val="00382370"/>
    <w:rsid w:val="00383480"/>
    <w:rsid w:val="003847B6"/>
    <w:rsid w:val="00390299"/>
    <w:rsid w:val="00390D8E"/>
    <w:rsid w:val="00391701"/>
    <w:rsid w:val="00391BCD"/>
    <w:rsid w:val="0039275A"/>
    <w:rsid w:val="00392A4D"/>
    <w:rsid w:val="003A2367"/>
    <w:rsid w:val="003A2B1D"/>
    <w:rsid w:val="003A39BD"/>
    <w:rsid w:val="003A4BFF"/>
    <w:rsid w:val="003A521F"/>
    <w:rsid w:val="003A5A77"/>
    <w:rsid w:val="003A6F25"/>
    <w:rsid w:val="003A78F2"/>
    <w:rsid w:val="003A7A82"/>
    <w:rsid w:val="003B03EA"/>
    <w:rsid w:val="003B0A73"/>
    <w:rsid w:val="003B0F4B"/>
    <w:rsid w:val="003B11A3"/>
    <w:rsid w:val="003B2E56"/>
    <w:rsid w:val="003B3A7B"/>
    <w:rsid w:val="003B47FA"/>
    <w:rsid w:val="003C040E"/>
    <w:rsid w:val="003C0E01"/>
    <w:rsid w:val="003C738D"/>
    <w:rsid w:val="003C7A9C"/>
    <w:rsid w:val="003C7F45"/>
    <w:rsid w:val="003D26AD"/>
    <w:rsid w:val="003D37F9"/>
    <w:rsid w:val="003D532D"/>
    <w:rsid w:val="003D623C"/>
    <w:rsid w:val="003D68F3"/>
    <w:rsid w:val="003D6DA3"/>
    <w:rsid w:val="003D7218"/>
    <w:rsid w:val="003D7AB7"/>
    <w:rsid w:val="003E40F0"/>
    <w:rsid w:val="003E663E"/>
    <w:rsid w:val="003E7BAD"/>
    <w:rsid w:val="003F291C"/>
    <w:rsid w:val="003F43B6"/>
    <w:rsid w:val="003F6599"/>
    <w:rsid w:val="003F6E6C"/>
    <w:rsid w:val="003F760B"/>
    <w:rsid w:val="003F77B1"/>
    <w:rsid w:val="00400378"/>
    <w:rsid w:val="00400430"/>
    <w:rsid w:val="00400C44"/>
    <w:rsid w:val="004040F4"/>
    <w:rsid w:val="00405296"/>
    <w:rsid w:val="00406315"/>
    <w:rsid w:val="00410BBC"/>
    <w:rsid w:val="00411D25"/>
    <w:rsid w:val="00411F28"/>
    <w:rsid w:val="0041248B"/>
    <w:rsid w:val="0041277F"/>
    <w:rsid w:val="0041293D"/>
    <w:rsid w:val="00412CA7"/>
    <w:rsid w:val="00414085"/>
    <w:rsid w:val="00414847"/>
    <w:rsid w:val="00415469"/>
    <w:rsid w:val="004163EA"/>
    <w:rsid w:val="00416674"/>
    <w:rsid w:val="00417480"/>
    <w:rsid w:val="00421147"/>
    <w:rsid w:val="0042237A"/>
    <w:rsid w:val="00424A5D"/>
    <w:rsid w:val="00431DD4"/>
    <w:rsid w:val="00431DF6"/>
    <w:rsid w:val="00432746"/>
    <w:rsid w:val="00433915"/>
    <w:rsid w:val="00437D68"/>
    <w:rsid w:val="00440964"/>
    <w:rsid w:val="0045087A"/>
    <w:rsid w:val="00450BA0"/>
    <w:rsid w:val="00450CCE"/>
    <w:rsid w:val="00451D5E"/>
    <w:rsid w:val="004534CE"/>
    <w:rsid w:val="00455635"/>
    <w:rsid w:val="00456F88"/>
    <w:rsid w:val="00457DFF"/>
    <w:rsid w:val="004603B5"/>
    <w:rsid w:val="00460DC8"/>
    <w:rsid w:val="004621F1"/>
    <w:rsid w:val="004647A9"/>
    <w:rsid w:val="004722CC"/>
    <w:rsid w:val="00473F08"/>
    <w:rsid w:val="00474C47"/>
    <w:rsid w:val="00475237"/>
    <w:rsid w:val="00476695"/>
    <w:rsid w:val="00476A5E"/>
    <w:rsid w:val="00476DE0"/>
    <w:rsid w:val="00477038"/>
    <w:rsid w:val="0048053B"/>
    <w:rsid w:val="004863D8"/>
    <w:rsid w:val="0048647B"/>
    <w:rsid w:val="00490668"/>
    <w:rsid w:val="00494A26"/>
    <w:rsid w:val="00495532"/>
    <w:rsid w:val="00495620"/>
    <w:rsid w:val="00497875"/>
    <w:rsid w:val="00497A01"/>
    <w:rsid w:val="00497F10"/>
    <w:rsid w:val="004A18EE"/>
    <w:rsid w:val="004A1F6E"/>
    <w:rsid w:val="004A2ECD"/>
    <w:rsid w:val="004A5030"/>
    <w:rsid w:val="004A58E6"/>
    <w:rsid w:val="004A5FDF"/>
    <w:rsid w:val="004A6A3B"/>
    <w:rsid w:val="004A6B45"/>
    <w:rsid w:val="004A6D87"/>
    <w:rsid w:val="004A7D80"/>
    <w:rsid w:val="004B05E4"/>
    <w:rsid w:val="004B26DC"/>
    <w:rsid w:val="004B6D6E"/>
    <w:rsid w:val="004C3BE2"/>
    <w:rsid w:val="004C41DE"/>
    <w:rsid w:val="004C4B47"/>
    <w:rsid w:val="004C662E"/>
    <w:rsid w:val="004D0685"/>
    <w:rsid w:val="004D1C14"/>
    <w:rsid w:val="004D1F9E"/>
    <w:rsid w:val="004D2CBB"/>
    <w:rsid w:val="004D7050"/>
    <w:rsid w:val="004E113A"/>
    <w:rsid w:val="004E1882"/>
    <w:rsid w:val="004E2703"/>
    <w:rsid w:val="004E370D"/>
    <w:rsid w:val="004E5177"/>
    <w:rsid w:val="004F07F2"/>
    <w:rsid w:val="004F1E11"/>
    <w:rsid w:val="004F314A"/>
    <w:rsid w:val="004F44D9"/>
    <w:rsid w:val="004F4C7D"/>
    <w:rsid w:val="004F53C1"/>
    <w:rsid w:val="00501407"/>
    <w:rsid w:val="00503E02"/>
    <w:rsid w:val="00503ECF"/>
    <w:rsid w:val="00505B4D"/>
    <w:rsid w:val="00505FB8"/>
    <w:rsid w:val="00506693"/>
    <w:rsid w:val="00511E7C"/>
    <w:rsid w:val="00512ABA"/>
    <w:rsid w:val="00512DE5"/>
    <w:rsid w:val="00515182"/>
    <w:rsid w:val="00515782"/>
    <w:rsid w:val="0051654D"/>
    <w:rsid w:val="00516570"/>
    <w:rsid w:val="00516C8D"/>
    <w:rsid w:val="00516E2F"/>
    <w:rsid w:val="0052084E"/>
    <w:rsid w:val="00523270"/>
    <w:rsid w:val="00523D18"/>
    <w:rsid w:val="005243D5"/>
    <w:rsid w:val="00524691"/>
    <w:rsid w:val="005247E3"/>
    <w:rsid w:val="00525DCA"/>
    <w:rsid w:val="00527354"/>
    <w:rsid w:val="00530884"/>
    <w:rsid w:val="00530918"/>
    <w:rsid w:val="005310AB"/>
    <w:rsid w:val="00531116"/>
    <w:rsid w:val="0053195F"/>
    <w:rsid w:val="00531977"/>
    <w:rsid w:val="00533C88"/>
    <w:rsid w:val="005342A2"/>
    <w:rsid w:val="00534B63"/>
    <w:rsid w:val="0053676F"/>
    <w:rsid w:val="00537DCE"/>
    <w:rsid w:val="00541620"/>
    <w:rsid w:val="00542521"/>
    <w:rsid w:val="00542A19"/>
    <w:rsid w:val="0054399F"/>
    <w:rsid w:val="00544B71"/>
    <w:rsid w:val="00544ED4"/>
    <w:rsid w:val="005460A1"/>
    <w:rsid w:val="00546684"/>
    <w:rsid w:val="00550CF1"/>
    <w:rsid w:val="0055189B"/>
    <w:rsid w:val="005531EC"/>
    <w:rsid w:val="0055364F"/>
    <w:rsid w:val="00553BC9"/>
    <w:rsid w:val="0055419E"/>
    <w:rsid w:val="0055433C"/>
    <w:rsid w:val="00554482"/>
    <w:rsid w:val="00555344"/>
    <w:rsid w:val="005558A9"/>
    <w:rsid w:val="005569A1"/>
    <w:rsid w:val="00563024"/>
    <w:rsid w:val="00565E9F"/>
    <w:rsid w:val="00566201"/>
    <w:rsid w:val="00570F66"/>
    <w:rsid w:val="005716F6"/>
    <w:rsid w:val="0057269C"/>
    <w:rsid w:val="00573318"/>
    <w:rsid w:val="005765BB"/>
    <w:rsid w:val="00577522"/>
    <w:rsid w:val="00577E10"/>
    <w:rsid w:val="0058050A"/>
    <w:rsid w:val="005821AA"/>
    <w:rsid w:val="00582864"/>
    <w:rsid w:val="005833FF"/>
    <w:rsid w:val="00583CBA"/>
    <w:rsid w:val="00583E6A"/>
    <w:rsid w:val="005845A9"/>
    <w:rsid w:val="00591C2D"/>
    <w:rsid w:val="0059264C"/>
    <w:rsid w:val="00592CC6"/>
    <w:rsid w:val="005941C6"/>
    <w:rsid w:val="005967C8"/>
    <w:rsid w:val="00597427"/>
    <w:rsid w:val="005A0E93"/>
    <w:rsid w:val="005A226F"/>
    <w:rsid w:val="005A63AD"/>
    <w:rsid w:val="005A7671"/>
    <w:rsid w:val="005B008E"/>
    <w:rsid w:val="005C043E"/>
    <w:rsid w:val="005C3A39"/>
    <w:rsid w:val="005C3B8B"/>
    <w:rsid w:val="005C3E61"/>
    <w:rsid w:val="005C70B6"/>
    <w:rsid w:val="005D1D46"/>
    <w:rsid w:val="005D2AD3"/>
    <w:rsid w:val="005D3F06"/>
    <w:rsid w:val="005D4253"/>
    <w:rsid w:val="005D782C"/>
    <w:rsid w:val="005E07C0"/>
    <w:rsid w:val="005E3ED2"/>
    <w:rsid w:val="005E473E"/>
    <w:rsid w:val="005E65F1"/>
    <w:rsid w:val="005E6AA4"/>
    <w:rsid w:val="005E6E3D"/>
    <w:rsid w:val="005F135C"/>
    <w:rsid w:val="005F2BA6"/>
    <w:rsid w:val="0060118F"/>
    <w:rsid w:val="00602D46"/>
    <w:rsid w:val="00603981"/>
    <w:rsid w:val="00604EC5"/>
    <w:rsid w:val="00610D85"/>
    <w:rsid w:val="00611E2D"/>
    <w:rsid w:val="0061361C"/>
    <w:rsid w:val="00615E63"/>
    <w:rsid w:val="00620E4E"/>
    <w:rsid w:val="006243ED"/>
    <w:rsid w:val="006263E7"/>
    <w:rsid w:val="00631CF5"/>
    <w:rsid w:val="006322AF"/>
    <w:rsid w:val="0063653C"/>
    <w:rsid w:val="00636EB0"/>
    <w:rsid w:val="006372EE"/>
    <w:rsid w:val="00637805"/>
    <w:rsid w:val="00643154"/>
    <w:rsid w:val="0065192A"/>
    <w:rsid w:val="00652C4A"/>
    <w:rsid w:val="00652F46"/>
    <w:rsid w:val="00653985"/>
    <w:rsid w:val="00654CAA"/>
    <w:rsid w:val="006644AC"/>
    <w:rsid w:val="006702D8"/>
    <w:rsid w:val="00673690"/>
    <w:rsid w:val="00673AC0"/>
    <w:rsid w:val="00674704"/>
    <w:rsid w:val="0067770D"/>
    <w:rsid w:val="006777ED"/>
    <w:rsid w:val="0067798B"/>
    <w:rsid w:val="00677F30"/>
    <w:rsid w:val="00681FD2"/>
    <w:rsid w:val="00682D2F"/>
    <w:rsid w:val="00684C35"/>
    <w:rsid w:val="006872A1"/>
    <w:rsid w:val="00690504"/>
    <w:rsid w:val="0069372C"/>
    <w:rsid w:val="00694B28"/>
    <w:rsid w:val="00695D51"/>
    <w:rsid w:val="00695E06"/>
    <w:rsid w:val="00695F41"/>
    <w:rsid w:val="006970E2"/>
    <w:rsid w:val="006A0216"/>
    <w:rsid w:val="006A053B"/>
    <w:rsid w:val="006A4B57"/>
    <w:rsid w:val="006A4D7E"/>
    <w:rsid w:val="006A5BAB"/>
    <w:rsid w:val="006A7EA8"/>
    <w:rsid w:val="006C16F5"/>
    <w:rsid w:val="006C65D2"/>
    <w:rsid w:val="006C6B98"/>
    <w:rsid w:val="006C6C32"/>
    <w:rsid w:val="006D0C66"/>
    <w:rsid w:val="006D1297"/>
    <w:rsid w:val="006D46B9"/>
    <w:rsid w:val="006D4C10"/>
    <w:rsid w:val="006E0AA8"/>
    <w:rsid w:val="006E0C30"/>
    <w:rsid w:val="006E17F2"/>
    <w:rsid w:val="006E57C7"/>
    <w:rsid w:val="006E63EE"/>
    <w:rsid w:val="006E7046"/>
    <w:rsid w:val="006E7516"/>
    <w:rsid w:val="006F238D"/>
    <w:rsid w:val="006F3508"/>
    <w:rsid w:val="006F5B71"/>
    <w:rsid w:val="006F6E37"/>
    <w:rsid w:val="00700865"/>
    <w:rsid w:val="007022A3"/>
    <w:rsid w:val="00705716"/>
    <w:rsid w:val="00705F68"/>
    <w:rsid w:val="00711D7B"/>
    <w:rsid w:val="00711EC3"/>
    <w:rsid w:val="00712A3F"/>
    <w:rsid w:val="00712E24"/>
    <w:rsid w:val="00713D29"/>
    <w:rsid w:val="00715291"/>
    <w:rsid w:val="0071559F"/>
    <w:rsid w:val="00716349"/>
    <w:rsid w:val="007167B6"/>
    <w:rsid w:val="00716827"/>
    <w:rsid w:val="007212FF"/>
    <w:rsid w:val="00724D56"/>
    <w:rsid w:val="007273EB"/>
    <w:rsid w:val="00727BFF"/>
    <w:rsid w:val="00730E99"/>
    <w:rsid w:val="007325F0"/>
    <w:rsid w:val="007340F3"/>
    <w:rsid w:val="0073543F"/>
    <w:rsid w:val="007370C1"/>
    <w:rsid w:val="0073735C"/>
    <w:rsid w:val="00737C4D"/>
    <w:rsid w:val="00743A0E"/>
    <w:rsid w:val="00747C8E"/>
    <w:rsid w:val="00751C36"/>
    <w:rsid w:val="007548EC"/>
    <w:rsid w:val="00754C70"/>
    <w:rsid w:val="00755B13"/>
    <w:rsid w:val="00755DD2"/>
    <w:rsid w:val="00756992"/>
    <w:rsid w:val="00756F90"/>
    <w:rsid w:val="00760B0D"/>
    <w:rsid w:val="0076196D"/>
    <w:rsid w:val="007625A9"/>
    <w:rsid w:val="00762BF9"/>
    <w:rsid w:val="007652EE"/>
    <w:rsid w:val="00766178"/>
    <w:rsid w:val="007709F1"/>
    <w:rsid w:val="00772D8A"/>
    <w:rsid w:val="007741D4"/>
    <w:rsid w:val="00776BB0"/>
    <w:rsid w:val="00777581"/>
    <w:rsid w:val="007830D3"/>
    <w:rsid w:val="0078338C"/>
    <w:rsid w:val="00785F6E"/>
    <w:rsid w:val="00786533"/>
    <w:rsid w:val="00787D3F"/>
    <w:rsid w:val="00790B9E"/>
    <w:rsid w:val="00796C9A"/>
    <w:rsid w:val="007A06FA"/>
    <w:rsid w:val="007A133E"/>
    <w:rsid w:val="007A3BA1"/>
    <w:rsid w:val="007A5360"/>
    <w:rsid w:val="007A7200"/>
    <w:rsid w:val="007B011D"/>
    <w:rsid w:val="007B1F75"/>
    <w:rsid w:val="007B5217"/>
    <w:rsid w:val="007B6B17"/>
    <w:rsid w:val="007C03B7"/>
    <w:rsid w:val="007C30D8"/>
    <w:rsid w:val="007D38EB"/>
    <w:rsid w:val="007D4D70"/>
    <w:rsid w:val="007D4FB9"/>
    <w:rsid w:val="007D5744"/>
    <w:rsid w:val="007E0330"/>
    <w:rsid w:val="007E04A8"/>
    <w:rsid w:val="007E111F"/>
    <w:rsid w:val="007E1E9E"/>
    <w:rsid w:val="007E3588"/>
    <w:rsid w:val="007E4C14"/>
    <w:rsid w:val="007E74B9"/>
    <w:rsid w:val="007F068E"/>
    <w:rsid w:val="007F1929"/>
    <w:rsid w:val="007F3B64"/>
    <w:rsid w:val="007F44DD"/>
    <w:rsid w:val="007F627E"/>
    <w:rsid w:val="007F6A3A"/>
    <w:rsid w:val="00801994"/>
    <w:rsid w:val="00801C0D"/>
    <w:rsid w:val="00801FF1"/>
    <w:rsid w:val="0080385A"/>
    <w:rsid w:val="0080484F"/>
    <w:rsid w:val="00805358"/>
    <w:rsid w:val="00810A93"/>
    <w:rsid w:val="00811C9F"/>
    <w:rsid w:val="00813597"/>
    <w:rsid w:val="008147D8"/>
    <w:rsid w:val="00814BF3"/>
    <w:rsid w:val="00815594"/>
    <w:rsid w:val="00820443"/>
    <w:rsid w:val="00823289"/>
    <w:rsid w:val="00823C25"/>
    <w:rsid w:val="00823E41"/>
    <w:rsid w:val="00824E0E"/>
    <w:rsid w:val="00825DAE"/>
    <w:rsid w:val="00825DC3"/>
    <w:rsid w:val="00831AA0"/>
    <w:rsid w:val="00832971"/>
    <w:rsid w:val="00832B8E"/>
    <w:rsid w:val="008376E7"/>
    <w:rsid w:val="008401A8"/>
    <w:rsid w:val="00840CA5"/>
    <w:rsid w:val="0084279B"/>
    <w:rsid w:val="00843207"/>
    <w:rsid w:val="00847F12"/>
    <w:rsid w:val="00850AA1"/>
    <w:rsid w:val="008561A3"/>
    <w:rsid w:val="00857E40"/>
    <w:rsid w:val="00860041"/>
    <w:rsid w:val="008605F5"/>
    <w:rsid w:val="0086568B"/>
    <w:rsid w:val="00866050"/>
    <w:rsid w:val="00867142"/>
    <w:rsid w:val="00870F0B"/>
    <w:rsid w:val="00871C89"/>
    <w:rsid w:val="00872E3D"/>
    <w:rsid w:val="008738F4"/>
    <w:rsid w:val="00874E57"/>
    <w:rsid w:val="00877445"/>
    <w:rsid w:val="00880975"/>
    <w:rsid w:val="00882959"/>
    <w:rsid w:val="00882A57"/>
    <w:rsid w:val="008840F3"/>
    <w:rsid w:val="008912E4"/>
    <w:rsid w:val="008929D5"/>
    <w:rsid w:val="00895216"/>
    <w:rsid w:val="00896235"/>
    <w:rsid w:val="008A1C48"/>
    <w:rsid w:val="008A2F18"/>
    <w:rsid w:val="008A4783"/>
    <w:rsid w:val="008A4910"/>
    <w:rsid w:val="008A5263"/>
    <w:rsid w:val="008A62FE"/>
    <w:rsid w:val="008B017C"/>
    <w:rsid w:val="008B19C4"/>
    <w:rsid w:val="008B2223"/>
    <w:rsid w:val="008B2855"/>
    <w:rsid w:val="008B2ADF"/>
    <w:rsid w:val="008B3883"/>
    <w:rsid w:val="008B4D34"/>
    <w:rsid w:val="008B6615"/>
    <w:rsid w:val="008B6CAD"/>
    <w:rsid w:val="008C008B"/>
    <w:rsid w:val="008C186D"/>
    <w:rsid w:val="008C3643"/>
    <w:rsid w:val="008C76AC"/>
    <w:rsid w:val="008D072A"/>
    <w:rsid w:val="008D0819"/>
    <w:rsid w:val="008D59C6"/>
    <w:rsid w:val="008D71A2"/>
    <w:rsid w:val="008E0CD0"/>
    <w:rsid w:val="008E17B4"/>
    <w:rsid w:val="008E20D5"/>
    <w:rsid w:val="008E2BCA"/>
    <w:rsid w:val="008E3759"/>
    <w:rsid w:val="008E44C5"/>
    <w:rsid w:val="008E475A"/>
    <w:rsid w:val="008F066C"/>
    <w:rsid w:val="008F07E9"/>
    <w:rsid w:val="008F282B"/>
    <w:rsid w:val="008F381C"/>
    <w:rsid w:val="008F67A1"/>
    <w:rsid w:val="008F699E"/>
    <w:rsid w:val="008F79AC"/>
    <w:rsid w:val="009007D2"/>
    <w:rsid w:val="00901C72"/>
    <w:rsid w:val="00905957"/>
    <w:rsid w:val="009079E9"/>
    <w:rsid w:val="0091138E"/>
    <w:rsid w:val="00911821"/>
    <w:rsid w:val="009118BC"/>
    <w:rsid w:val="00914E0C"/>
    <w:rsid w:val="00914E45"/>
    <w:rsid w:val="0091554B"/>
    <w:rsid w:val="009176F1"/>
    <w:rsid w:val="009206D0"/>
    <w:rsid w:val="00923B5C"/>
    <w:rsid w:val="0092530D"/>
    <w:rsid w:val="0092572A"/>
    <w:rsid w:val="009257C0"/>
    <w:rsid w:val="009262BE"/>
    <w:rsid w:val="00932861"/>
    <w:rsid w:val="009360DF"/>
    <w:rsid w:val="00937446"/>
    <w:rsid w:val="00937A26"/>
    <w:rsid w:val="00941062"/>
    <w:rsid w:val="0094161B"/>
    <w:rsid w:val="00942883"/>
    <w:rsid w:val="009452C4"/>
    <w:rsid w:val="009455B6"/>
    <w:rsid w:val="00946104"/>
    <w:rsid w:val="00953666"/>
    <w:rsid w:val="0095368D"/>
    <w:rsid w:val="00953DF2"/>
    <w:rsid w:val="00954B9F"/>
    <w:rsid w:val="00957C28"/>
    <w:rsid w:val="009616A2"/>
    <w:rsid w:val="00962430"/>
    <w:rsid w:val="00963335"/>
    <w:rsid w:val="0096627E"/>
    <w:rsid w:val="00966363"/>
    <w:rsid w:val="009702DE"/>
    <w:rsid w:val="0097047B"/>
    <w:rsid w:val="009706AB"/>
    <w:rsid w:val="00976BB8"/>
    <w:rsid w:val="009808C0"/>
    <w:rsid w:val="0098324F"/>
    <w:rsid w:val="00983363"/>
    <w:rsid w:val="00983C08"/>
    <w:rsid w:val="009869AD"/>
    <w:rsid w:val="00986C0C"/>
    <w:rsid w:val="00992C03"/>
    <w:rsid w:val="009948C1"/>
    <w:rsid w:val="00996311"/>
    <w:rsid w:val="009967AF"/>
    <w:rsid w:val="00997B62"/>
    <w:rsid w:val="009A7107"/>
    <w:rsid w:val="009B0ACB"/>
    <w:rsid w:val="009B0CB5"/>
    <w:rsid w:val="009B156A"/>
    <w:rsid w:val="009B20A2"/>
    <w:rsid w:val="009B347D"/>
    <w:rsid w:val="009B4D97"/>
    <w:rsid w:val="009B70CA"/>
    <w:rsid w:val="009B73E8"/>
    <w:rsid w:val="009C133B"/>
    <w:rsid w:val="009C1DAC"/>
    <w:rsid w:val="009C2330"/>
    <w:rsid w:val="009C2E46"/>
    <w:rsid w:val="009C4F68"/>
    <w:rsid w:val="009C5CC8"/>
    <w:rsid w:val="009C6EF6"/>
    <w:rsid w:val="009D0AE1"/>
    <w:rsid w:val="009D1B08"/>
    <w:rsid w:val="009D55A6"/>
    <w:rsid w:val="009E0073"/>
    <w:rsid w:val="009E68ED"/>
    <w:rsid w:val="009F1510"/>
    <w:rsid w:val="009F1FA4"/>
    <w:rsid w:val="009F3024"/>
    <w:rsid w:val="009F30C8"/>
    <w:rsid w:val="009F31B1"/>
    <w:rsid w:val="009F4542"/>
    <w:rsid w:val="009F5465"/>
    <w:rsid w:val="009F5DE0"/>
    <w:rsid w:val="00A010A2"/>
    <w:rsid w:val="00A062B7"/>
    <w:rsid w:val="00A10BAB"/>
    <w:rsid w:val="00A10D5F"/>
    <w:rsid w:val="00A10E1C"/>
    <w:rsid w:val="00A10EE9"/>
    <w:rsid w:val="00A11282"/>
    <w:rsid w:val="00A11961"/>
    <w:rsid w:val="00A1341E"/>
    <w:rsid w:val="00A13B69"/>
    <w:rsid w:val="00A15540"/>
    <w:rsid w:val="00A16042"/>
    <w:rsid w:val="00A16BCF"/>
    <w:rsid w:val="00A17A04"/>
    <w:rsid w:val="00A2034F"/>
    <w:rsid w:val="00A237FB"/>
    <w:rsid w:val="00A2618D"/>
    <w:rsid w:val="00A26EE2"/>
    <w:rsid w:val="00A32CD8"/>
    <w:rsid w:val="00A36884"/>
    <w:rsid w:val="00A37256"/>
    <w:rsid w:val="00A41534"/>
    <w:rsid w:val="00A42BFC"/>
    <w:rsid w:val="00A454B8"/>
    <w:rsid w:val="00A479E7"/>
    <w:rsid w:val="00A51D05"/>
    <w:rsid w:val="00A52B44"/>
    <w:rsid w:val="00A555AD"/>
    <w:rsid w:val="00A560DC"/>
    <w:rsid w:val="00A6502C"/>
    <w:rsid w:val="00A65D2B"/>
    <w:rsid w:val="00A66047"/>
    <w:rsid w:val="00A67CC4"/>
    <w:rsid w:val="00A71F9D"/>
    <w:rsid w:val="00A723D0"/>
    <w:rsid w:val="00A72F1E"/>
    <w:rsid w:val="00A73890"/>
    <w:rsid w:val="00A7392E"/>
    <w:rsid w:val="00A74317"/>
    <w:rsid w:val="00A75F81"/>
    <w:rsid w:val="00A77C9A"/>
    <w:rsid w:val="00A80695"/>
    <w:rsid w:val="00A83F96"/>
    <w:rsid w:val="00A85F0B"/>
    <w:rsid w:val="00A928A8"/>
    <w:rsid w:val="00A93659"/>
    <w:rsid w:val="00A9647A"/>
    <w:rsid w:val="00AA0F34"/>
    <w:rsid w:val="00AA2B26"/>
    <w:rsid w:val="00AA710E"/>
    <w:rsid w:val="00AA74BC"/>
    <w:rsid w:val="00AB0230"/>
    <w:rsid w:val="00AB1046"/>
    <w:rsid w:val="00AB26A4"/>
    <w:rsid w:val="00AB6A7B"/>
    <w:rsid w:val="00AC2615"/>
    <w:rsid w:val="00AC57F4"/>
    <w:rsid w:val="00AC6150"/>
    <w:rsid w:val="00AD04CA"/>
    <w:rsid w:val="00AD4930"/>
    <w:rsid w:val="00AD52AA"/>
    <w:rsid w:val="00AD5435"/>
    <w:rsid w:val="00AD5F8B"/>
    <w:rsid w:val="00AE0A6D"/>
    <w:rsid w:val="00AE125F"/>
    <w:rsid w:val="00AE22C6"/>
    <w:rsid w:val="00AE439A"/>
    <w:rsid w:val="00AE61A3"/>
    <w:rsid w:val="00AE66A9"/>
    <w:rsid w:val="00AE7757"/>
    <w:rsid w:val="00AF033D"/>
    <w:rsid w:val="00AF0CC5"/>
    <w:rsid w:val="00AF1A88"/>
    <w:rsid w:val="00AF21B5"/>
    <w:rsid w:val="00AF22AD"/>
    <w:rsid w:val="00AF2BD2"/>
    <w:rsid w:val="00AF2EFD"/>
    <w:rsid w:val="00AF408A"/>
    <w:rsid w:val="00AF5690"/>
    <w:rsid w:val="00AF66A5"/>
    <w:rsid w:val="00B0169A"/>
    <w:rsid w:val="00B01A04"/>
    <w:rsid w:val="00B04EA0"/>
    <w:rsid w:val="00B12C08"/>
    <w:rsid w:val="00B13E3B"/>
    <w:rsid w:val="00B13F9A"/>
    <w:rsid w:val="00B17319"/>
    <w:rsid w:val="00B206F0"/>
    <w:rsid w:val="00B2113E"/>
    <w:rsid w:val="00B23F0C"/>
    <w:rsid w:val="00B243CD"/>
    <w:rsid w:val="00B26F28"/>
    <w:rsid w:val="00B274E7"/>
    <w:rsid w:val="00B31141"/>
    <w:rsid w:val="00B33DED"/>
    <w:rsid w:val="00B3745D"/>
    <w:rsid w:val="00B414E7"/>
    <w:rsid w:val="00B4222F"/>
    <w:rsid w:val="00B42470"/>
    <w:rsid w:val="00B453C5"/>
    <w:rsid w:val="00B45EA0"/>
    <w:rsid w:val="00B63AA0"/>
    <w:rsid w:val="00B669B3"/>
    <w:rsid w:val="00B66DCC"/>
    <w:rsid w:val="00B67E5E"/>
    <w:rsid w:val="00B70700"/>
    <w:rsid w:val="00B71D23"/>
    <w:rsid w:val="00B72FE9"/>
    <w:rsid w:val="00B74475"/>
    <w:rsid w:val="00B76BDF"/>
    <w:rsid w:val="00B770AA"/>
    <w:rsid w:val="00B810F5"/>
    <w:rsid w:val="00B8131A"/>
    <w:rsid w:val="00B82583"/>
    <w:rsid w:val="00B82A88"/>
    <w:rsid w:val="00B83741"/>
    <w:rsid w:val="00B854C0"/>
    <w:rsid w:val="00B917EC"/>
    <w:rsid w:val="00B949EB"/>
    <w:rsid w:val="00B97030"/>
    <w:rsid w:val="00B977E1"/>
    <w:rsid w:val="00B9789D"/>
    <w:rsid w:val="00BA09E7"/>
    <w:rsid w:val="00BA0EB2"/>
    <w:rsid w:val="00BA2C2B"/>
    <w:rsid w:val="00BA2C3C"/>
    <w:rsid w:val="00BA5745"/>
    <w:rsid w:val="00BB1255"/>
    <w:rsid w:val="00BB2611"/>
    <w:rsid w:val="00BB5307"/>
    <w:rsid w:val="00BB6BC0"/>
    <w:rsid w:val="00BC2723"/>
    <w:rsid w:val="00BC3ECF"/>
    <w:rsid w:val="00BC5439"/>
    <w:rsid w:val="00BC6CFB"/>
    <w:rsid w:val="00BC7CA5"/>
    <w:rsid w:val="00BD3E8F"/>
    <w:rsid w:val="00BD5D08"/>
    <w:rsid w:val="00BD7EDA"/>
    <w:rsid w:val="00BE646C"/>
    <w:rsid w:val="00BE704B"/>
    <w:rsid w:val="00BF1078"/>
    <w:rsid w:val="00BF1B82"/>
    <w:rsid w:val="00BF213D"/>
    <w:rsid w:val="00BF220F"/>
    <w:rsid w:val="00BF5DB5"/>
    <w:rsid w:val="00BF7001"/>
    <w:rsid w:val="00C0004E"/>
    <w:rsid w:val="00C00114"/>
    <w:rsid w:val="00C01043"/>
    <w:rsid w:val="00C014CB"/>
    <w:rsid w:val="00C0281D"/>
    <w:rsid w:val="00C03DC2"/>
    <w:rsid w:val="00C049CE"/>
    <w:rsid w:val="00C04DF7"/>
    <w:rsid w:val="00C05D79"/>
    <w:rsid w:val="00C10CF8"/>
    <w:rsid w:val="00C11EFC"/>
    <w:rsid w:val="00C13135"/>
    <w:rsid w:val="00C135EA"/>
    <w:rsid w:val="00C16C46"/>
    <w:rsid w:val="00C21F58"/>
    <w:rsid w:val="00C2275B"/>
    <w:rsid w:val="00C23A42"/>
    <w:rsid w:val="00C23CA6"/>
    <w:rsid w:val="00C25A1C"/>
    <w:rsid w:val="00C264CB"/>
    <w:rsid w:val="00C30733"/>
    <w:rsid w:val="00C319D7"/>
    <w:rsid w:val="00C31B1F"/>
    <w:rsid w:val="00C36E96"/>
    <w:rsid w:val="00C401A4"/>
    <w:rsid w:val="00C40DAF"/>
    <w:rsid w:val="00C4170B"/>
    <w:rsid w:val="00C4332D"/>
    <w:rsid w:val="00C43DD9"/>
    <w:rsid w:val="00C46822"/>
    <w:rsid w:val="00C52FDF"/>
    <w:rsid w:val="00C53E16"/>
    <w:rsid w:val="00C604B8"/>
    <w:rsid w:val="00C60685"/>
    <w:rsid w:val="00C62586"/>
    <w:rsid w:val="00C64348"/>
    <w:rsid w:val="00C675F8"/>
    <w:rsid w:val="00C67ADC"/>
    <w:rsid w:val="00C67B00"/>
    <w:rsid w:val="00C67E35"/>
    <w:rsid w:val="00C729D6"/>
    <w:rsid w:val="00C759C1"/>
    <w:rsid w:val="00C7637F"/>
    <w:rsid w:val="00C77778"/>
    <w:rsid w:val="00C77C63"/>
    <w:rsid w:val="00C80081"/>
    <w:rsid w:val="00C8447F"/>
    <w:rsid w:val="00C84606"/>
    <w:rsid w:val="00C8518A"/>
    <w:rsid w:val="00C86836"/>
    <w:rsid w:val="00C87FF6"/>
    <w:rsid w:val="00C9112C"/>
    <w:rsid w:val="00C91171"/>
    <w:rsid w:val="00C9259C"/>
    <w:rsid w:val="00C9383F"/>
    <w:rsid w:val="00CA0CA5"/>
    <w:rsid w:val="00CA1C78"/>
    <w:rsid w:val="00CA1E83"/>
    <w:rsid w:val="00CA366C"/>
    <w:rsid w:val="00CA5E53"/>
    <w:rsid w:val="00CB0734"/>
    <w:rsid w:val="00CB08C9"/>
    <w:rsid w:val="00CB2DC9"/>
    <w:rsid w:val="00CB39C3"/>
    <w:rsid w:val="00CB4137"/>
    <w:rsid w:val="00CB6181"/>
    <w:rsid w:val="00CC15B9"/>
    <w:rsid w:val="00CC1F8C"/>
    <w:rsid w:val="00CC36C6"/>
    <w:rsid w:val="00CC5363"/>
    <w:rsid w:val="00CC53ED"/>
    <w:rsid w:val="00CC5E4A"/>
    <w:rsid w:val="00CC68DA"/>
    <w:rsid w:val="00CD169C"/>
    <w:rsid w:val="00CD19BF"/>
    <w:rsid w:val="00CD2A75"/>
    <w:rsid w:val="00CD4F8A"/>
    <w:rsid w:val="00CD7F3C"/>
    <w:rsid w:val="00CE128E"/>
    <w:rsid w:val="00CE386E"/>
    <w:rsid w:val="00CE48D4"/>
    <w:rsid w:val="00CE50CF"/>
    <w:rsid w:val="00CE794D"/>
    <w:rsid w:val="00CE7D86"/>
    <w:rsid w:val="00CF2AC8"/>
    <w:rsid w:val="00CF2E21"/>
    <w:rsid w:val="00CF55AA"/>
    <w:rsid w:val="00CF66BF"/>
    <w:rsid w:val="00CF6AE9"/>
    <w:rsid w:val="00D01506"/>
    <w:rsid w:val="00D01A9B"/>
    <w:rsid w:val="00D02120"/>
    <w:rsid w:val="00D02665"/>
    <w:rsid w:val="00D02F65"/>
    <w:rsid w:val="00D037F2"/>
    <w:rsid w:val="00D11087"/>
    <w:rsid w:val="00D12332"/>
    <w:rsid w:val="00D13EC2"/>
    <w:rsid w:val="00D171A9"/>
    <w:rsid w:val="00D173F9"/>
    <w:rsid w:val="00D175DF"/>
    <w:rsid w:val="00D17C17"/>
    <w:rsid w:val="00D2125A"/>
    <w:rsid w:val="00D21762"/>
    <w:rsid w:val="00D2384C"/>
    <w:rsid w:val="00D24465"/>
    <w:rsid w:val="00D24B71"/>
    <w:rsid w:val="00D275C1"/>
    <w:rsid w:val="00D27D6B"/>
    <w:rsid w:val="00D302A6"/>
    <w:rsid w:val="00D3073E"/>
    <w:rsid w:val="00D30B33"/>
    <w:rsid w:val="00D32548"/>
    <w:rsid w:val="00D348D9"/>
    <w:rsid w:val="00D430F8"/>
    <w:rsid w:val="00D43723"/>
    <w:rsid w:val="00D43724"/>
    <w:rsid w:val="00D45F27"/>
    <w:rsid w:val="00D47B4C"/>
    <w:rsid w:val="00D519B8"/>
    <w:rsid w:val="00D5240C"/>
    <w:rsid w:val="00D52B82"/>
    <w:rsid w:val="00D54800"/>
    <w:rsid w:val="00D55154"/>
    <w:rsid w:val="00D551BF"/>
    <w:rsid w:val="00D55B27"/>
    <w:rsid w:val="00D564CA"/>
    <w:rsid w:val="00D5787C"/>
    <w:rsid w:val="00D635A7"/>
    <w:rsid w:val="00D647B4"/>
    <w:rsid w:val="00D6655E"/>
    <w:rsid w:val="00D66AF9"/>
    <w:rsid w:val="00D673C0"/>
    <w:rsid w:val="00D70CF1"/>
    <w:rsid w:val="00D7106E"/>
    <w:rsid w:val="00D71D1A"/>
    <w:rsid w:val="00D73F2E"/>
    <w:rsid w:val="00D75D50"/>
    <w:rsid w:val="00D8063A"/>
    <w:rsid w:val="00D81291"/>
    <w:rsid w:val="00D90FDC"/>
    <w:rsid w:val="00D919D1"/>
    <w:rsid w:val="00D92616"/>
    <w:rsid w:val="00D9580B"/>
    <w:rsid w:val="00D97A38"/>
    <w:rsid w:val="00DA0968"/>
    <w:rsid w:val="00DA2E07"/>
    <w:rsid w:val="00DA4CF0"/>
    <w:rsid w:val="00DA51C7"/>
    <w:rsid w:val="00DA541D"/>
    <w:rsid w:val="00DA599D"/>
    <w:rsid w:val="00DA5AE4"/>
    <w:rsid w:val="00DA616C"/>
    <w:rsid w:val="00DA6833"/>
    <w:rsid w:val="00DB1C30"/>
    <w:rsid w:val="00DB20E5"/>
    <w:rsid w:val="00DB29F5"/>
    <w:rsid w:val="00DB550D"/>
    <w:rsid w:val="00DC10CF"/>
    <w:rsid w:val="00DC111C"/>
    <w:rsid w:val="00DC205C"/>
    <w:rsid w:val="00DC22CE"/>
    <w:rsid w:val="00DC3036"/>
    <w:rsid w:val="00DC64FB"/>
    <w:rsid w:val="00DC65E5"/>
    <w:rsid w:val="00DC6644"/>
    <w:rsid w:val="00DC7815"/>
    <w:rsid w:val="00DD05B1"/>
    <w:rsid w:val="00DD071C"/>
    <w:rsid w:val="00DD4B5B"/>
    <w:rsid w:val="00DD5799"/>
    <w:rsid w:val="00DD623A"/>
    <w:rsid w:val="00DD670C"/>
    <w:rsid w:val="00DD69AC"/>
    <w:rsid w:val="00DD6C6D"/>
    <w:rsid w:val="00DD78BF"/>
    <w:rsid w:val="00DE12E5"/>
    <w:rsid w:val="00DE2E12"/>
    <w:rsid w:val="00DE5D08"/>
    <w:rsid w:val="00DF0A3B"/>
    <w:rsid w:val="00DF0C14"/>
    <w:rsid w:val="00DF122B"/>
    <w:rsid w:val="00DF2D0F"/>
    <w:rsid w:val="00DF3FEC"/>
    <w:rsid w:val="00DF4DA5"/>
    <w:rsid w:val="00DF522D"/>
    <w:rsid w:val="00DF524C"/>
    <w:rsid w:val="00DF72A5"/>
    <w:rsid w:val="00DF7F27"/>
    <w:rsid w:val="00E00025"/>
    <w:rsid w:val="00E00E1A"/>
    <w:rsid w:val="00E00E7C"/>
    <w:rsid w:val="00E014AD"/>
    <w:rsid w:val="00E01D70"/>
    <w:rsid w:val="00E037A6"/>
    <w:rsid w:val="00E052DA"/>
    <w:rsid w:val="00E053D6"/>
    <w:rsid w:val="00E063FA"/>
    <w:rsid w:val="00E06B20"/>
    <w:rsid w:val="00E11B8B"/>
    <w:rsid w:val="00E1246B"/>
    <w:rsid w:val="00E13F18"/>
    <w:rsid w:val="00E144B3"/>
    <w:rsid w:val="00E16A2D"/>
    <w:rsid w:val="00E20BE8"/>
    <w:rsid w:val="00E216E5"/>
    <w:rsid w:val="00E21B7F"/>
    <w:rsid w:val="00E26777"/>
    <w:rsid w:val="00E26A0C"/>
    <w:rsid w:val="00E30534"/>
    <w:rsid w:val="00E309BF"/>
    <w:rsid w:val="00E34A0C"/>
    <w:rsid w:val="00E3726F"/>
    <w:rsid w:val="00E37549"/>
    <w:rsid w:val="00E37A5A"/>
    <w:rsid w:val="00E40F1C"/>
    <w:rsid w:val="00E4579B"/>
    <w:rsid w:val="00E477FB"/>
    <w:rsid w:val="00E47DC7"/>
    <w:rsid w:val="00E542EF"/>
    <w:rsid w:val="00E54E65"/>
    <w:rsid w:val="00E60424"/>
    <w:rsid w:val="00E60E90"/>
    <w:rsid w:val="00E6180D"/>
    <w:rsid w:val="00E62488"/>
    <w:rsid w:val="00E63CBF"/>
    <w:rsid w:val="00E67D4C"/>
    <w:rsid w:val="00E723E4"/>
    <w:rsid w:val="00E72900"/>
    <w:rsid w:val="00E74695"/>
    <w:rsid w:val="00E7745A"/>
    <w:rsid w:val="00E77C3A"/>
    <w:rsid w:val="00E80624"/>
    <w:rsid w:val="00E81E38"/>
    <w:rsid w:val="00E824FD"/>
    <w:rsid w:val="00E82DC5"/>
    <w:rsid w:val="00E837C6"/>
    <w:rsid w:val="00E8400C"/>
    <w:rsid w:val="00E852E9"/>
    <w:rsid w:val="00E85CE0"/>
    <w:rsid w:val="00E85D15"/>
    <w:rsid w:val="00E87A46"/>
    <w:rsid w:val="00E9091A"/>
    <w:rsid w:val="00E90BB4"/>
    <w:rsid w:val="00E9400F"/>
    <w:rsid w:val="00E9432F"/>
    <w:rsid w:val="00E95125"/>
    <w:rsid w:val="00E97AB7"/>
    <w:rsid w:val="00EA0BED"/>
    <w:rsid w:val="00EA0C84"/>
    <w:rsid w:val="00EA15E1"/>
    <w:rsid w:val="00EA2C19"/>
    <w:rsid w:val="00EA3BA2"/>
    <w:rsid w:val="00EB1AE8"/>
    <w:rsid w:val="00EB1E00"/>
    <w:rsid w:val="00EB20F0"/>
    <w:rsid w:val="00EB481B"/>
    <w:rsid w:val="00EC225B"/>
    <w:rsid w:val="00EC268B"/>
    <w:rsid w:val="00EC640C"/>
    <w:rsid w:val="00ED0B93"/>
    <w:rsid w:val="00ED12AF"/>
    <w:rsid w:val="00ED2551"/>
    <w:rsid w:val="00ED354D"/>
    <w:rsid w:val="00ED420E"/>
    <w:rsid w:val="00ED56AA"/>
    <w:rsid w:val="00EE1040"/>
    <w:rsid w:val="00EE27CB"/>
    <w:rsid w:val="00EE283C"/>
    <w:rsid w:val="00EE3530"/>
    <w:rsid w:val="00EE476E"/>
    <w:rsid w:val="00EE50A2"/>
    <w:rsid w:val="00EE6AC0"/>
    <w:rsid w:val="00EE6B6D"/>
    <w:rsid w:val="00EE735D"/>
    <w:rsid w:val="00EF1288"/>
    <w:rsid w:val="00EF2B8B"/>
    <w:rsid w:val="00EF2EB1"/>
    <w:rsid w:val="00EF7C0D"/>
    <w:rsid w:val="00F0129A"/>
    <w:rsid w:val="00F01505"/>
    <w:rsid w:val="00F02A86"/>
    <w:rsid w:val="00F033A7"/>
    <w:rsid w:val="00F0727E"/>
    <w:rsid w:val="00F07555"/>
    <w:rsid w:val="00F11982"/>
    <w:rsid w:val="00F154C2"/>
    <w:rsid w:val="00F1792A"/>
    <w:rsid w:val="00F2062D"/>
    <w:rsid w:val="00F20D4A"/>
    <w:rsid w:val="00F237E7"/>
    <w:rsid w:val="00F2392E"/>
    <w:rsid w:val="00F23B8F"/>
    <w:rsid w:val="00F248A5"/>
    <w:rsid w:val="00F2623D"/>
    <w:rsid w:val="00F26FB8"/>
    <w:rsid w:val="00F27713"/>
    <w:rsid w:val="00F27888"/>
    <w:rsid w:val="00F30AA1"/>
    <w:rsid w:val="00F339D5"/>
    <w:rsid w:val="00F33E57"/>
    <w:rsid w:val="00F35A5F"/>
    <w:rsid w:val="00F35AE7"/>
    <w:rsid w:val="00F36669"/>
    <w:rsid w:val="00F37649"/>
    <w:rsid w:val="00F43768"/>
    <w:rsid w:val="00F46F49"/>
    <w:rsid w:val="00F47835"/>
    <w:rsid w:val="00F51C06"/>
    <w:rsid w:val="00F522E9"/>
    <w:rsid w:val="00F545BD"/>
    <w:rsid w:val="00F55838"/>
    <w:rsid w:val="00F617E2"/>
    <w:rsid w:val="00F70357"/>
    <w:rsid w:val="00F73D07"/>
    <w:rsid w:val="00F764B6"/>
    <w:rsid w:val="00F76B63"/>
    <w:rsid w:val="00F76DCD"/>
    <w:rsid w:val="00F81059"/>
    <w:rsid w:val="00F82609"/>
    <w:rsid w:val="00F8528A"/>
    <w:rsid w:val="00F852AB"/>
    <w:rsid w:val="00F8671C"/>
    <w:rsid w:val="00F86972"/>
    <w:rsid w:val="00F86F54"/>
    <w:rsid w:val="00F901DA"/>
    <w:rsid w:val="00F915DB"/>
    <w:rsid w:val="00F917EC"/>
    <w:rsid w:val="00F91AE9"/>
    <w:rsid w:val="00F9202B"/>
    <w:rsid w:val="00F9222F"/>
    <w:rsid w:val="00F96190"/>
    <w:rsid w:val="00F9626A"/>
    <w:rsid w:val="00F971EC"/>
    <w:rsid w:val="00FA11EA"/>
    <w:rsid w:val="00FA138A"/>
    <w:rsid w:val="00FA2FA1"/>
    <w:rsid w:val="00FA345D"/>
    <w:rsid w:val="00FA3C75"/>
    <w:rsid w:val="00FA4106"/>
    <w:rsid w:val="00FB39FD"/>
    <w:rsid w:val="00FC0919"/>
    <w:rsid w:val="00FC223F"/>
    <w:rsid w:val="00FC2302"/>
    <w:rsid w:val="00FC2673"/>
    <w:rsid w:val="00FC2BC8"/>
    <w:rsid w:val="00FC2E89"/>
    <w:rsid w:val="00FC6CDA"/>
    <w:rsid w:val="00FC71E4"/>
    <w:rsid w:val="00FD00A1"/>
    <w:rsid w:val="00FD0260"/>
    <w:rsid w:val="00FD1FB2"/>
    <w:rsid w:val="00FD2A5D"/>
    <w:rsid w:val="00FD7B5A"/>
    <w:rsid w:val="00FE0014"/>
    <w:rsid w:val="00FE0810"/>
    <w:rsid w:val="00FE29BB"/>
    <w:rsid w:val="00FE3BEF"/>
    <w:rsid w:val="00FE51D0"/>
    <w:rsid w:val="00FE65D7"/>
    <w:rsid w:val="00FE75A2"/>
    <w:rsid w:val="00FF0315"/>
    <w:rsid w:val="00FF05E3"/>
    <w:rsid w:val="00FF11DA"/>
    <w:rsid w:val="00FF5CBD"/>
    <w:rsid w:val="00FF6F13"/>
    <w:rsid w:val="0C1117AE"/>
    <w:rsid w:val="0DBB38E2"/>
    <w:rsid w:val="1E37A29C"/>
    <w:rsid w:val="2DA84BAF"/>
    <w:rsid w:val="40FE02E4"/>
    <w:rsid w:val="629AE9E5"/>
    <w:rsid w:val="65DC3116"/>
    <w:rsid w:val="7F6D27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E9A8C"/>
  <w15:docId w15:val="{07DEE749-8F87-417A-9142-0B7254E2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7B6"/>
    <w:pPr>
      <w:widowControl/>
      <w:autoSpaceDE/>
      <w:autoSpaceDN/>
    </w:pPr>
    <w:rPr>
      <w:rFonts w:ascii="Times New Roman" w:eastAsia="Times New Roman" w:hAnsi="Times New Roman" w:cs="Times New Roman"/>
      <w:sz w:val="24"/>
      <w:szCs w:val="24"/>
      <w:lang w:val="en-VN"/>
    </w:rPr>
  </w:style>
  <w:style w:type="paragraph" w:styleId="Heading1">
    <w:name w:val="heading 1"/>
    <w:basedOn w:val="Normal"/>
    <w:link w:val="Heading1Char"/>
    <w:uiPriority w:val="9"/>
    <w:qFormat/>
    <w:pPr>
      <w:numPr>
        <w:numId w:val="4"/>
      </w:numPr>
      <w:spacing w:before="71"/>
      <w:ind w:right="1619"/>
      <w:jc w:val="center"/>
      <w:outlineLvl w:val="0"/>
    </w:pPr>
    <w:rPr>
      <w:b/>
      <w:bCs/>
      <w:sz w:val="32"/>
      <w:szCs w:val="32"/>
    </w:rPr>
  </w:style>
  <w:style w:type="paragraph" w:styleId="Heading2">
    <w:name w:val="heading 2"/>
    <w:basedOn w:val="Normal"/>
    <w:link w:val="Heading2Char"/>
    <w:uiPriority w:val="9"/>
    <w:unhideWhenUsed/>
    <w:qFormat/>
    <w:pPr>
      <w:numPr>
        <w:ilvl w:val="1"/>
        <w:numId w:val="12"/>
      </w:numPr>
      <w:jc w:val="both"/>
      <w:outlineLvl w:val="1"/>
    </w:pPr>
    <w:rPr>
      <w:b/>
      <w:bCs/>
      <w:sz w:val="26"/>
      <w:szCs w:val="26"/>
    </w:rPr>
  </w:style>
  <w:style w:type="paragraph" w:styleId="Heading3">
    <w:name w:val="heading 3"/>
    <w:basedOn w:val="Normal"/>
    <w:next w:val="Normal"/>
    <w:link w:val="Heading3Char"/>
    <w:uiPriority w:val="9"/>
    <w:unhideWhenUsed/>
    <w:qFormat/>
    <w:rsid w:val="008605F5"/>
    <w:pPr>
      <w:keepNext/>
      <w:keepLines/>
      <w:numPr>
        <w:ilvl w:val="2"/>
        <w:numId w:val="12"/>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790B9E"/>
    <w:pPr>
      <w:keepNext/>
      <w:keepLines/>
      <w:numPr>
        <w:ilvl w:val="3"/>
        <w:numId w:val="12"/>
      </w:numPr>
      <w:tabs>
        <w:tab w:val="left" w:pos="567"/>
      </w:tabs>
      <w:spacing w:after="120" w:line="312" w:lineRule="auto"/>
      <w:jc w:val="both"/>
      <w:outlineLvl w:val="3"/>
    </w:pPr>
    <w:rPr>
      <w:rFonts w:eastAsiaTheme="majorEastAsia" w:cstheme="majorBidi"/>
      <w:b/>
      <w:iCs/>
      <w:sz w:val="26"/>
      <w:szCs w:val="26"/>
      <w:lang w:val="en-US"/>
    </w:rPr>
  </w:style>
  <w:style w:type="paragraph" w:styleId="Heading5">
    <w:name w:val="heading 5"/>
    <w:basedOn w:val="Normal"/>
    <w:next w:val="Normal"/>
    <w:link w:val="Heading5Char"/>
    <w:uiPriority w:val="9"/>
    <w:semiHidden/>
    <w:unhideWhenUsed/>
    <w:qFormat/>
    <w:rsid w:val="008605F5"/>
    <w:pPr>
      <w:keepNext/>
      <w:keepLines/>
      <w:numPr>
        <w:ilvl w:val="4"/>
        <w:numId w:val="1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605F5"/>
    <w:pPr>
      <w:keepNext/>
      <w:keepLines/>
      <w:numPr>
        <w:ilvl w:val="5"/>
        <w:numId w:val="1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605F5"/>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605F5"/>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605F5"/>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rPr>
  </w:style>
  <w:style w:type="paragraph" w:styleId="TOC2">
    <w:name w:val="toc 2"/>
    <w:basedOn w:val="Normal"/>
    <w:uiPriority w:val="39"/>
    <w:qFormat/>
    <w:pPr>
      <w:spacing w:before="120"/>
      <w:ind w:left="240"/>
    </w:pPr>
    <w:rPr>
      <w:rFonts w:asciiTheme="minorHAnsi" w:hAnsiTheme="minorHAnsi" w:cstheme="minorHAnsi"/>
      <w:b/>
      <w:bCs/>
      <w:sz w:val="22"/>
      <w:szCs w:val="22"/>
    </w:rPr>
  </w:style>
  <w:style w:type="paragraph" w:styleId="BodyText">
    <w:name w:val="Body Text"/>
    <w:basedOn w:val="Normal"/>
    <w:link w:val="BodyTextChar"/>
    <w:uiPriority w:val="1"/>
    <w:qFormat/>
    <w:pPr>
      <w:ind w:left="581" w:hanging="360"/>
      <w:jc w:val="both"/>
    </w:pPr>
    <w:rPr>
      <w:sz w:val="26"/>
      <w:szCs w:val="26"/>
    </w:rPr>
  </w:style>
  <w:style w:type="paragraph" w:styleId="ListParagraph">
    <w:name w:val="List Paragraph"/>
    <w:basedOn w:val="Normal"/>
    <w:uiPriority w:val="1"/>
    <w:qFormat/>
    <w:pPr>
      <w:ind w:left="581" w:hanging="360"/>
      <w:jc w:val="both"/>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rsid w:val="00790B9E"/>
    <w:rPr>
      <w:rFonts w:ascii="Times New Roman" w:eastAsiaTheme="majorEastAsia" w:hAnsi="Times New Roman" w:cstheme="majorBidi"/>
      <w:b/>
      <w:iCs/>
      <w:sz w:val="26"/>
      <w:szCs w:val="26"/>
    </w:rPr>
  </w:style>
  <w:style w:type="paragraph" w:styleId="TOCHeading">
    <w:name w:val="TOC Heading"/>
    <w:basedOn w:val="Heading1"/>
    <w:next w:val="Normal"/>
    <w:uiPriority w:val="39"/>
    <w:unhideWhenUsed/>
    <w:qFormat/>
    <w:rsid w:val="00D12332"/>
    <w:pPr>
      <w:keepNext/>
      <w:keepLines/>
      <w:spacing w:before="240" w:line="259" w:lineRule="auto"/>
      <w:ind w:righ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D12332"/>
    <w:rPr>
      <w:color w:val="0000FF" w:themeColor="hyperlink"/>
      <w:u w:val="single"/>
    </w:rPr>
  </w:style>
  <w:style w:type="paragraph" w:styleId="Header">
    <w:name w:val="header"/>
    <w:basedOn w:val="Normal"/>
    <w:link w:val="HeaderChar"/>
    <w:uiPriority w:val="99"/>
    <w:unhideWhenUsed/>
    <w:rsid w:val="008605F5"/>
    <w:pPr>
      <w:tabs>
        <w:tab w:val="center" w:pos="4680"/>
        <w:tab w:val="right" w:pos="9360"/>
      </w:tabs>
    </w:pPr>
  </w:style>
  <w:style w:type="character" w:customStyle="1" w:styleId="HeaderChar">
    <w:name w:val="Header Char"/>
    <w:basedOn w:val="DefaultParagraphFont"/>
    <w:link w:val="Header"/>
    <w:uiPriority w:val="99"/>
    <w:rsid w:val="008605F5"/>
    <w:rPr>
      <w:rFonts w:ascii="Times New Roman" w:eastAsia="Times New Roman" w:hAnsi="Times New Roman" w:cs="Times New Roman"/>
      <w:sz w:val="24"/>
      <w:szCs w:val="24"/>
      <w:lang w:val="en-VN"/>
    </w:rPr>
  </w:style>
  <w:style w:type="paragraph" w:styleId="Footer">
    <w:name w:val="footer"/>
    <w:basedOn w:val="Normal"/>
    <w:link w:val="FooterChar"/>
    <w:uiPriority w:val="99"/>
    <w:unhideWhenUsed/>
    <w:rsid w:val="008605F5"/>
    <w:pPr>
      <w:tabs>
        <w:tab w:val="center" w:pos="4680"/>
        <w:tab w:val="right" w:pos="9360"/>
      </w:tabs>
    </w:pPr>
  </w:style>
  <w:style w:type="character" w:customStyle="1" w:styleId="FooterChar">
    <w:name w:val="Footer Char"/>
    <w:basedOn w:val="DefaultParagraphFont"/>
    <w:link w:val="Footer"/>
    <w:uiPriority w:val="99"/>
    <w:rsid w:val="008605F5"/>
    <w:rPr>
      <w:rFonts w:ascii="Times New Roman" w:eastAsia="Times New Roman" w:hAnsi="Times New Roman" w:cs="Times New Roman"/>
      <w:sz w:val="24"/>
      <w:szCs w:val="24"/>
      <w:lang w:val="en-VN"/>
    </w:rPr>
  </w:style>
  <w:style w:type="numbering" w:customStyle="1" w:styleId="CurrentList1">
    <w:name w:val="Current List1"/>
    <w:uiPriority w:val="99"/>
    <w:rsid w:val="008605F5"/>
    <w:pPr>
      <w:numPr>
        <w:numId w:val="1"/>
      </w:numPr>
    </w:pPr>
  </w:style>
  <w:style w:type="numbering" w:styleId="111111">
    <w:name w:val="Outline List 2"/>
    <w:aliases w:val="Chương 1 / 1.1 / 1.1.1"/>
    <w:basedOn w:val="NoList"/>
    <w:uiPriority w:val="99"/>
    <w:semiHidden/>
    <w:unhideWhenUsed/>
    <w:rsid w:val="009360DF"/>
    <w:pPr>
      <w:numPr>
        <w:numId w:val="2"/>
      </w:numPr>
    </w:pPr>
  </w:style>
  <w:style w:type="numbering" w:styleId="1ai">
    <w:name w:val="Outline List 1"/>
    <w:basedOn w:val="NoList"/>
    <w:uiPriority w:val="99"/>
    <w:semiHidden/>
    <w:unhideWhenUsed/>
    <w:rsid w:val="008605F5"/>
    <w:pPr>
      <w:numPr>
        <w:numId w:val="3"/>
      </w:numPr>
    </w:pPr>
  </w:style>
  <w:style w:type="character" w:customStyle="1" w:styleId="Heading3Char">
    <w:name w:val="Heading 3 Char"/>
    <w:basedOn w:val="DefaultParagraphFont"/>
    <w:link w:val="Heading3"/>
    <w:uiPriority w:val="9"/>
    <w:rsid w:val="008605F5"/>
    <w:rPr>
      <w:rFonts w:asciiTheme="majorHAnsi" w:eastAsiaTheme="majorEastAsia" w:hAnsiTheme="majorHAnsi" w:cstheme="majorBidi"/>
      <w:color w:val="243F60" w:themeColor="accent1" w:themeShade="7F"/>
      <w:sz w:val="24"/>
      <w:szCs w:val="24"/>
      <w:lang w:val="en-VN"/>
    </w:rPr>
  </w:style>
  <w:style w:type="character" w:customStyle="1" w:styleId="Heading5Char">
    <w:name w:val="Heading 5 Char"/>
    <w:basedOn w:val="DefaultParagraphFont"/>
    <w:link w:val="Heading5"/>
    <w:uiPriority w:val="9"/>
    <w:semiHidden/>
    <w:rsid w:val="008605F5"/>
    <w:rPr>
      <w:rFonts w:asciiTheme="majorHAnsi" w:eastAsiaTheme="majorEastAsia" w:hAnsiTheme="majorHAnsi" w:cstheme="majorBidi"/>
      <w:color w:val="365F91" w:themeColor="accent1" w:themeShade="BF"/>
      <w:sz w:val="24"/>
      <w:szCs w:val="24"/>
      <w:lang w:val="en-VN"/>
    </w:rPr>
  </w:style>
  <w:style w:type="character" w:customStyle="1" w:styleId="Heading6Char">
    <w:name w:val="Heading 6 Char"/>
    <w:basedOn w:val="DefaultParagraphFont"/>
    <w:link w:val="Heading6"/>
    <w:uiPriority w:val="9"/>
    <w:semiHidden/>
    <w:rsid w:val="008605F5"/>
    <w:rPr>
      <w:rFonts w:asciiTheme="majorHAnsi" w:eastAsiaTheme="majorEastAsia" w:hAnsiTheme="majorHAnsi" w:cstheme="majorBidi"/>
      <w:color w:val="243F60" w:themeColor="accent1" w:themeShade="7F"/>
      <w:sz w:val="24"/>
      <w:szCs w:val="24"/>
      <w:lang w:val="en-VN"/>
    </w:rPr>
  </w:style>
  <w:style w:type="character" w:customStyle="1" w:styleId="Heading7Char">
    <w:name w:val="Heading 7 Char"/>
    <w:basedOn w:val="DefaultParagraphFont"/>
    <w:link w:val="Heading7"/>
    <w:uiPriority w:val="9"/>
    <w:semiHidden/>
    <w:rsid w:val="008605F5"/>
    <w:rPr>
      <w:rFonts w:asciiTheme="majorHAnsi" w:eastAsiaTheme="majorEastAsia" w:hAnsiTheme="majorHAnsi" w:cstheme="majorBidi"/>
      <w:i/>
      <w:iCs/>
      <w:color w:val="243F60" w:themeColor="accent1" w:themeShade="7F"/>
      <w:sz w:val="24"/>
      <w:szCs w:val="24"/>
      <w:lang w:val="en-VN"/>
    </w:rPr>
  </w:style>
  <w:style w:type="character" w:customStyle="1" w:styleId="Heading8Char">
    <w:name w:val="Heading 8 Char"/>
    <w:basedOn w:val="DefaultParagraphFont"/>
    <w:link w:val="Heading8"/>
    <w:uiPriority w:val="9"/>
    <w:semiHidden/>
    <w:rsid w:val="008605F5"/>
    <w:rPr>
      <w:rFonts w:asciiTheme="majorHAnsi" w:eastAsiaTheme="majorEastAsia" w:hAnsiTheme="majorHAnsi" w:cstheme="majorBidi"/>
      <w:color w:val="272727" w:themeColor="text1" w:themeTint="D8"/>
      <w:sz w:val="21"/>
      <w:szCs w:val="21"/>
      <w:lang w:val="en-VN"/>
    </w:rPr>
  </w:style>
  <w:style w:type="character" w:customStyle="1" w:styleId="Heading9Char">
    <w:name w:val="Heading 9 Char"/>
    <w:basedOn w:val="DefaultParagraphFont"/>
    <w:link w:val="Heading9"/>
    <w:uiPriority w:val="9"/>
    <w:semiHidden/>
    <w:rsid w:val="008605F5"/>
    <w:rPr>
      <w:rFonts w:asciiTheme="majorHAnsi" w:eastAsiaTheme="majorEastAsia" w:hAnsiTheme="majorHAnsi" w:cstheme="majorBidi"/>
      <w:i/>
      <w:iCs/>
      <w:color w:val="272727" w:themeColor="text1" w:themeTint="D8"/>
      <w:sz w:val="21"/>
      <w:szCs w:val="21"/>
      <w:lang w:val="en-VN"/>
    </w:rPr>
  </w:style>
  <w:style w:type="numbering" w:styleId="ArticleSection">
    <w:name w:val="Outline List 3"/>
    <w:basedOn w:val="NoList"/>
    <w:uiPriority w:val="99"/>
    <w:semiHidden/>
    <w:unhideWhenUsed/>
    <w:rsid w:val="008605F5"/>
    <w:pPr>
      <w:numPr>
        <w:numId w:val="12"/>
      </w:numPr>
    </w:pPr>
  </w:style>
  <w:style w:type="numbering" w:customStyle="1" w:styleId="CurrentList2">
    <w:name w:val="Current List2"/>
    <w:uiPriority w:val="99"/>
    <w:rsid w:val="008605F5"/>
    <w:pPr>
      <w:numPr>
        <w:numId w:val="5"/>
      </w:numPr>
    </w:pPr>
  </w:style>
  <w:style w:type="numbering" w:customStyle="1" w:styleId="CurrentList3">
    <w:name w:val="Current List3"/>
    <w:uiPriority w:val="99"/>
    <w:rsid w:val="008605F5"/>
    <w:pPr>
      <w:numPr>
        <w:numId w:val="6"/>
      </w:numPr>
    </w:pPr>
  </w:style>
  <w:style w:type="numbering" w:customStyle="1" w:styleId="CurrentList4">
    <w:name w:val="Current List4"/>
    <w:uiPriority w:val="99"/>
    <w:rsid w:val="008605F5"/>
    <w:pPr>
      <w:numPr>
        <w:numId w:val="7"/>
      </w:numPr>
    </w:pPr>
  </w:style>
  <w:style w:type="numbering" w:customStyle="1" w:styleId="CurrentList5">
    <w:name w:val="Current List5"/>
    <w:uiPriority w:val="99"/>
    <w:rsid w:val="00677F30"/>
    <w:pPr>
      <w:numPr>
        <w:numId w:val="8"/>
      </w:numPr>
    </w:pPr>
  </w:style>
  <w:style w:type="numbering" w:customStyle="1" w:styleId="CurrentList6">
    <w:name w:val="Current List6"/>
    <w:uiPriority w:val="99"/>
    <w:rsid w:val="00677F30"/>
    <w:pPr>
      <w:numPr>
        <w:numId w:val="9"/>
      </w:numPr>
    </w:pPr>
  </w:style>
  <w:style w:type="numbering" w:customStyle="1" w:styleId="CurrentList7">
    <w:name w:val="Current List7"/>
    <w:uiPriority w:val="99"/>
    <w:rsid w:val="00677F30"/>
    <w:pPr>
      <w:numPr>
        <w:numId w:val="10"/>
      </w:numPr>
    </w:pPr>
  </w:style>
  <w:style w:type="numbering" w:customStyle="1" w:styleId="CurrentList8">
    <w:name w:val="Current List8"/>
    <w:uiPriority w:val="99"/>
    <w:rsid w:val="00677F30"/>
    <w:pPr>
      <w:numPr>
        <w:numId w:val="11"/>
      </w:numPr>
    </w:pPr>
  </w:style>
  <w:style w:type="paragraph" w:styleId="NormalWeb">
    <w:name w:val="Normal (Web)"/>
    <w:basedOn w:val="Normal"/>
    <w:uiPriority w:val="99"/>
    <w:unhideWhenUsed/>
    <w:rsid w:val="00E7745A"/>
    <w:pPr>
      <w:spacing w:before="100" w:beforeAutospacing="1" w:after="100" w:afterAutospacing="1"/>
    </w:pPr>
  </w:style>
  <w:style w:type="character" w:styleId="Strong">
    <w:name w:val="Strong"/>
    <w:basedOn w:val="DefaultParagraphFont"/>
    <w:uiPriority w:val="22"/>
    <w:qFormat/>
    <w:rsid w:val="00DA6833"/>
    <w:rPr>
      <w:b/>
      <w:bCs/>
    </w:rPr>
  </w:style>
  <w:style w:type="table" w:styleId="TableGrid">
    <w:name w:val="Table Grid"/>
    <w:basedOn w:val="TableNormal"/>
    <w:uiPriority w:val="59"/>
    <w:rsid w:val="00C00114"/>
    <w:pPr>
      <w:widowControl/>
      <w:autoSpaceDE/>
      <w:autoSpaceDN/>
      <w:spacing w:line="360" w:lineRule="auto"/>
      <w:jc w:val="both"/>
    </w:pPr>
    <w:rPr>
      <w:rFonts w:ascii="Times New Roman" w:eastAsia="Times New Roman" w:hAnsi="Times New Roman" w:cs="Times New Roman"/>
      <w:b/>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B39C3"/>
    <w:rPr>
      <w:i/>
      <w:iCs/>
    </w:rPr>
  </w:style>
  <w:style w:type="character" w:styleId="PageNumber">
    <w:name w:val="page number"/>
    <w:basedOn w:val="DefaultParagraphFont"/>
    <w:uiPriority w:val="99"/>
    <w:semiHidden/>
    <w:unhideWhenUsed/>
    <w:rsid w:val="00597427"/>
  </w:style>
  <w:style w:type="paragraph" w:styleId="NoSpacing">
    <w:name w:val="No Spacing"/>
    <w:uiPriority w:val="1"/>
    <w:qFormat/>
    <w:rsid w:val="00F82609"/>
    <w:pPr>
      <w:widowControl/>
      <w:autoSpaceDE/>
      <w:autoSpaceDN/>
    </w:pPr>
    <w:rPr>
      <w:rFonts w:eastAsiaTheme="minorEastAsia"/>
    </w:rPr>
  </w:style>
  <w:style w:type="character" w:customStyle="1" w:styleId="Heading1Char">
    <w:name w:val="Heading 1 Char"/>
    <w:basedOn w:val="DefaultParagraphFont"/>
    <w:link w:val="Heading1"/>
    <w:uiPriority w:val="9"/>
    <w:rsid w:val="00F82609"/>
    <w:rPr>
      <w:rFonts w:ascii="Times New Roman" w:eastAsia="Times New Roman" w:hAnsi="Times New Roman" w:cs="Times New Roman"/>
      <w:b/>
      <w:bCs/>
      <w:sz w:val="32"/>
      <w:szCs w:val="32"/>
      <w:lang w:val="en-VN"/>
    </w:rPr>
  </w:style>
  <w:style w:type="character" w:customStyle="1" w:styleId="Heading2Char">
    <w:name w:val="Heading 2 Char"/>
    <w:basedOn w:val="DefaultParagraphFont"/>
    <w:link w:val="Heading2"/>
    <w:uiPriority w:val="9"/>
    <w:rsid w:val="00F82609"/>
    <w:rPr>
      <w:rFonts w:ascii="Times New Roman" w:eastAsia="Times New Roman" w:hAnsi="Times New Roman" w:cs="Times New Roman"/>
      <w:b/>
      <w:bCs/>
      <w:sz w:val="26"/>
      <w:szCs w:val="26"/>
      <w:lang w:val="en-VN"/>
    </w:rPr>
  </w:style>
  <w:style w:type="paragraph" w:styleId="Title">
    <w:name w:val="Title"/>
    <w:basedOn w:val="Normal"/>
    <w:next w:val="Normal"/>
    <w:link w:val="TitleChar"/>
    <w:uiPriority w:val="10"/>
    <w:qFormat/>
    <w:rsid w:val="00F8260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8260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82609"/>
    <w:pPr>
      <w:numPr>
        <w:ilvl w:val="1"/>
      </w:numPr>
      <w:spacing w:after="200" w:line="276" w:lineRule="auto"/>
    </w:pPr>
    <w:rPr>
      <w:rFonts w:asciiTheme="majorHAnsi" w:eastAsiaTheme="majorEastAsia" w:hAnsiTheme="majorHAnsi" w:cstheme="majorBidi"/>
      <w:i/>
      <w:iCs/>
      <w:color w:val="4F81BD" w:themeColor="accent1"/>
      <w:spacing w:val="15"/>
      <w:lang w:val="en-US"/>
    </w:rPr>
  </w:style>
  <w:style w:type="character" w:customStyle="1" w:styleId="SubtitleChar">
    <w:name w:val="Subtitle Char"/>
    <w:basedOn w:val="DefaultParagraphFont"/>
    <w:link w:val="Subtitle"/>
    <w:uiPriority w:val="11"/>
    <w:rsid w:val="00F82609"/>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1"/>
    <w:rsid w:val="00F82609"/>
    <w:rPr>
      <w:rFonts w:ascii="Times New Roman" w:eastAsia="Times New Roman" w:hAnsi="Times New Roman" w:cs="Times New Roman"/>
      <w:sz w:val="26"/>
      <w:szCs w:val="26"/>
      <w:lang w:val="en-VN"/>
    </w:rPr>
  </w:style>
  <w:style w:type="paragraph" w:styleId="BodyText2">
    <w:name w:val="Body Text 2"/>
    <w:basedOn w:val="Normal"/>
    <w:link w:val="BodyText2Char"/>
    <w:uiPriority w:val="99"/>
    <w:unhideWhenUsed/>
    <w:rsid w:val="00F82609"/>
    <w:pPr>
      <w:spacing w:after="120" w:line="480" w:lineRule="auto"/>
    </w:pPr>
    <w:rPr>
      <w:rFonts w:eastAsiaTheme="minorEastAsia" w:cstheme="minorBidi"/>
      <w:lang w:val="en-US"/>
    </w:rPr>
  </w:style>
  <w:style w:type="character" w:customStyle="1" w:styleId="BodyText2Char">
    <w:name w:val="Body Text 2 Char"/>
    <w:basedOn w:val="DefaultParagraphFont"/>
    <w:link w:val="BodyText2"/>
    <w:uiPriority w:val="99"/>
    <w:rsid w:val="00F82609"/>
    <w:rPr>
      <w:rFonts w:ascii="Times New Roman" w:eastAsiaTheme="minorEastAsia" w:hAnsi="Times New Roman"/>
      <w:sz w:val="24"/>
      <w:szCs w:val="24"/>
    </w:rPr>
  </w:style>
  <w:style w:type="paragraph" w:styleId="BodyText3">
    <w:name w:val="Body Text 3"/>
    <w:basedOn w:val="Normal"/>
    <w:link w:val="BodyText3Char"/>
    <w:uiPriority w:val="99"/>
    <w:unhideWhenUsed/>
    <w:rsid w:val="00F82609"/>
    <w:pPr>
      <w:spacing w:after="120" w:line="276"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F82609"/>
    <w:rPr>
      <w:rFonts w:ascii="Times New Roman" w:eastAsiaTheme="minorEastAsia" w:hAnsi="Times New Roman"/>
      <w:sz w:val="16"/>
      <w:szCs w:val="16"/>
    </w:rPr>
  </w:style>
  <w:style w:type="paragraph" w:styleId="List">
    <w:name w:val="List"/>
    <w:basedOn w:val="Normal"/>
    <w:uiPriority w:val="99"/>
    <w:unhideWhenUsed/>
    <w:rsid w:val="00F82609"/>
    <w:pPr>
      <w:spacing w:after="200" w:line="276" w:lineRule="auto"/>
      <w:ind w:left="360" w:hanging="360"/>
      <w:contextualSpacing/>
    </w:pPr>
    <w:rPr>
      <w:rFonts w:eastAsiaTheme="minorEastAsia" w:cstheme="minorBidi"/>
      <w:lang w:val="en-US"/>
    </w:rPr>
  </w:style>
  <w:style w:type="paragraph" w:styleId="List2">
    <w:name w:val="List 2"/>
    <w:basedOn w:val="Normal"/>
    <w:uiPriority w:val="99"/>
    <w:unhideWhenUsed/>
    <w:rsid w:val="00F82609"/>
    <w:pPr>
      <w:spacing w:after="200" w:line="276" w:lineRule="auto"/>
      <w:ind w:left="720" w:hanging="360"/>
      <w:contextualSpacing/>
    </w:pPr>
    <w:rPr>
      <w:rFonts w:eastAsiaTheme="minorEastAsia" w:cstheme="minorBidi"/>
      <w:lang w:val="en-US"/>
    </w:rPr>
  </w:style>
  <w:style w:type="paragraph" w:styleId="List3">
    <w:name w:val="List 3"/>
    <w:basedOn w:val="Normal"/>
    <w:uiPriority w:val="99"/>
    <w:unhideWhenUsed/>
    <w:rsid w:val="00F82609"/>
    <w:pPr>
      <w:spacing w:after="200" w:line="276" w:lineRule="auto"/>
      <w:ind w:left="1080" w:hanging="360"/>
      <w:contextualSpacing/>
    </w:pPr>
    <w:rPr>
      <w:rFonts w:eastAsiaTheme="minorEastAsia" w:cstheme="minorBidi"/>
      <w:lang w:val="en-US"/>
    </w:rPr>
  </w:style>
  <w:style w:type="paragraph" w:styleId="ListBullet">
    <w:name w:val="List Bullet"/>
    <w:basedOn w:val="Normal"/>
    <w:uiPriority w:val="99"/>
    <w:unhideWhenUsed/>
    <w:rsid w:val="0067798B"/>
    <w:pPr>
      <w:numPr>
        <w:numId w:val="13"/>
      </w:numPr>
      <w:spacing w:after="200" w:line="276" w:lineRule="auto"/>
      <w:contextualSpacing/>
    </w:pPr>
    <w:rPr>
      <w:rFonts w:eastAsiaTheme="minorEastAsia" w:cstheme="minorBidi"/>
      <w:lang w:val="en-US"/>
    </w:rPr>
  </w:style>
  <w:style w:type="paragraph" w:styleId="ListBullet2">
    <w:name w:val="List Bullet 2"/>
    <w:basedOn w:val="Normal"/>
    <w:uiPriority w:val="99"/>
    <w:unhideWhenUsed/>
    <w:rsid w:val="0067798B"/>
    <w:pPr>
      <w:numPr>
        <w:numId w:val="14"/>
      </w:numPr>
      <w:spacing w:after="200" w:line="276" w:lineRule="auto"/>
      <w:contextualSpacing/>
    </w:pPr>
    <w:rPr>
      <w:rFonts w:eastAsiaTheme="minorEastAsia" w:cstheme="minorBidi"/>
      <w:lang w:val="en-US"/>
    </w:rPr>
  </w:style>
  <w:style w:type="paragraph" w:styleId="ListBullet3">
    <w:name w:val="List Bullet 3"/>
    <w:basedOn w:val="Normal"/>
    <w:uiPriority w:val="99"/>
    <w:unhideWhenUsed/>
    <w:rsid w:val="0067798B"/>
    <w:pPr>
      <w:numPr>
        <w:numId w:val="15"/>
      </w:numPr>
      <w:spacing w:after="200" w:line="276" w:lineRule="auto"/>
      <w:contextualSpacing/>
    </w:pPr>
    <w:rPr>
      <w:rFonts w:eastAsiaTheme="minorEastAsia" w:cstheme="minorBidi"/>
      <w:lang w:val="en-US"/>
    </w:rPr>
  </w:style>
  <w:style w:type="paragraph" w:styleId="ListNumber">
    <w:name w:val="List Number"/>
    <w:basedOn w:val="Normal"/>
    <w:uiPriority w:val="99"/>
    <w:unhideWhenUsed/>
    <w:rsid w:val="0067798B"/>
    <w:pPr>
      <w:numPr>
        <w:numId w:val="16"/>
      </w:numPr>
      <w:spacing w:after="200" w:line="276" w:lineRule="auto"/>
      <w:contextualSpacing/>
    </w:pPr>
    <w:rPr>
      <w:rFonts w:eastAsiaTheme="minorEastAsia" w:cstheme="minorBidi"/>
      <w:lang w:val="en-US"/>
    </w:rPr>
  </w:style>
  <w:style w:type="paragraph" w:styleId="ListNumber2">
    <w:name w:val="List Number 2"/>
    <w:basedOn w:val="Normal"/>
    <w:uiPriority w:val="99"/>
    <w:unhideWhenUsed/>
    <w:rsid w:val="0067798B"/>
    <w:pPr>
      <w:numPr>
        <w:numId w:val="17"/>
      </w:numPr>
      <w:spacing w:after="200" w:line="276" w:lineRule="auto"/>
      <w:contextualSpacing/>
    </w:pPr>
    <w:rPr>
      <w:rFonts w:eastAsiaTheme="minorEastAsia" w:cstheme="minorBidi"/>
      <w:lang w:val="en-US"/>
    </w:rPr>
  </w:style>
  <w:style w:type="paragraph" w:styleId="ListNumber3">
    <w:name w:val="List Number 3"/>
    <w:basedOn w:val="Normal"/>
    <w:uiPriority w:val="99"/>
    <w:unhideWhenUsed/>
    <w:rsid w:val="0067798B"/>
    <w:pPr>
      <w:numPr>
        <w:numId w:val="18"/>
      </w:numPr>
      <w:spacing w:after="200" w:line="276" w:lineRule="auto"/>
      <w:contextualSpacing/>
    </w:pPr>
    <w:rPr>
      <w:rFonts w:eastAsiaTheme="minorEastAsia" w:cstheme="minorBidi"/>
      <w:lang w:val="en-US"/>
    </w:rPr>
  </w:style>
  <w:style w:type="paragraph" w:styleId="ListContinue">
    <w:name w:val="List Continue"/>
    <w:basedOn w:val="Normal"/>
    <w:uiPriority w:val="99"/>
    <w:unhideWhenUsed/>
    <w:rsid w:val="00F82609"/>
    <w:pPr>
      <w:spacing w:after="120" w:line="276" w:lineRule="auto"/>
      <w:ind w:left="360"/>
      <w:contextualSpacing/>
    </w:pPr>
    <w:rPr>
      <w:rFonts w:eastAsiaTheme="minorEastAsia" w:cstheme="minorBidi"/>
      <w:lang w:val="en-US"/>
    </w:rPr>
  </w:style>
  <w:style w:type="paragraph" w:styleId="ListContinue2">
    <w:name w:val="List Continue 2"/>
    <w:basedOn w:val="Normal"/>
    <w:uiPriority w:val="99"/>
    <w:unhideWhenUsed/>
    <w:rsid w:val="00F82609"/>
    <w:pPr>
      <w:spacing w:after="120" w:line="276" w:lineRule="auto"/>
      <w:ind w:left="720"/>
      <w:contextualSpacing/>
    </w:pPr>
    <w:rPr>
      <w:rFonts w:eastAsiaTheme="minorEastAsia" w:cstheme="minorBidi"/>
      <w:lang w:val="en-US"/>
    </w:rPr>
  </w:style>
  <w:style w:type="paragraph" w:styleId="ListContinue3">
    <w:name w:val="List Continue 3"/>
    <w:basedOn w:val="Normal"/>
    <w:uiPriority w:val="99"/>
    <w:unhideWhenUsed/>
    <w:rsid w:val="00F82609"/>
    <w:pPr>
      <w:spacing w:after="120" w:line="276" w:lineRule="auto"/>
      <w:ind w:left="1080"/>
      <w:contextualSpacing/>
    </w:pPr>
    <w:rPr>
      <w:rFonts w:eastAsiaTheme="minorEastAsia" w:cstheme="minorBidi"/>
      <w:lang w:val="en-US"/>
    </w:rPr>
  </w:style>
  <w:style w:type="paragraph" w:styleId="MacroText">
    <w:name w:val="macro"/>
    <w:link w:val="MacroTextChar"/>
    <w:uiPriority w:val="99"/>
    <w:unhideWhenUsed/>
    <w:rsid w:val="00F82609"/>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F82609"/>
    <w:rPr>
      <w:rFonts w:ascii="Courier" w:eastAsiaTheme="minorEastAsia" w:hAnsi="Courier"/>
      <w:sz w:val="20"/>
      <w:szCs w:val="20"/>
    </w:rPr>
  </w:style>
  <w:style w:type="paragraph" w:styleId="Quote">
    <w:name w:val="Quote"/>
    <w:basedOn w:val="Normal"/>
    <w:next w:val="Normal"/>
    <w:link w:val="QuoteChar"/>
    <w:uiPriority w:val="29"/>
    <w:qFormat/>
    <w:rsid w:val="00F82609"/>
    <w:pPr>
      <w:spacing w:after="200" w:line="276" w:lineRule="auto"/>
    </w:pPr>
    <w:rPr>
      <w:rFonts w:eastAsiaTheme="minorEastAsia" w:cstheme="minorBidi"/>
      <w:i/>
      <w:iCs/>
      <w:color w:val="000000" w:themeColor="text1"/>
      <w:lang w:val="en-US"/>
    </w:rPr>
  </w:style>
  <w:style w:type="character" w:customStyle="1" w:styleId="QuoteChar">
    <w:name w:val="Quote Char"/>
    <w:basedOn w:val="DefaultParagraphFont"/>
    <w:link w:val="Quote"/>
    <w:uiPriority w:val="29"/>
    <w:rsid w:val="00F82609"/>
    <w:rPr>
      <w:rFonts w:ascii="Times New Roman" w:eastAsiaTheme="minorEastAsia" w:hAnsi="Times New Roman"/>
      <w:i/>
      <w:iCs/>
      <w:color w:val="000000" w:themeColor="text1"/>
      <w:sz w:val="24"/>
      <w:szCs w:val="24"/>
    </w:rPr>
  </w:style>
  <w:style w:type="paragraph" w:styleId="Caption">
    <w:name w:val="caption"/>
    <w:basedOn w:val="Normal"/>
    <w:next w:val="Normal"/>
    <w:uiPriority w:val="35"/>
    <w:unhideWhenUsed/>
    <w:qFormat/>
    <w:rsid w:val="00F82609"/>
    <w:pPr>
      <w:spacing w:after="200"/>
    </w:pPr>
    <w:rPr>
      <w:rFonts w:eastAsiaTheme="minorEastAsia" w:cstheme="minorBidi"/>
      <w:b/>
      <w:bCs/>
      <w:color w:val="4F81BD" w:themeColor="accent1"/>
      <w:sz w:val="18"/>
      <w:szCs w:val="18"/>
      <w:lang w:val="en-US"/>
    </w:rPr>
  </w:style>
  <w:style w:type="paragraph" w:styleId="IntenseQuote">
    <w:name w:val="Intense Quote"/>
    <w:basedOn w:val="Normal"/>
    <w:next w:val="Normal"/>
    <w:link w:val="IntenseQuoteChar"/>
    <w:uiPriority w:val="30"/>
    <w:qFormat/>
    <w:rsid w:val="00F82609"/>
    <w:pPr>
      <w:pBdr>
        <w:bottom w:val="single" w:sz="4" w:space="4" w:color="4F81BD" w:themeColor="accent1"/>
      </w:pBdr>
      <w:spacing w:before="200" w:after="280" w:line="276" w:lineRule="auto"/>
      <w:ind w:left="936" w:right="936"/>
    </w:pPr>
    <w:rPr>
      <w:rFonts w:eastAsiaTheme="minorEastAsia" w:cstheme="minorBidi"/>
      <w:b/>
      <w:bCs/>
      <w:i/>
      <w:iCs/>
      <w:color w:val="4F81BD" w:themeColor="accent1"/>
      <w:lang w:val="en-US"/>
    </w:rPr>
  </w:style>
  <w:style w:type="character" w:customStyle="1" w:styleId="IntenseQuoteChar">
    <w:name w:val="Intense Quote Char"/>
    <w:basedOn w:val="DefaultParagraphFont"/>
    <w:link w:val="IntenseQuote"/>
    <w:uiPriority w:val="30"/>
    <w:rsid w:val="00F82609"/>
    <w:rPr>
      <w:rFonts w:ascii="Times New Roman" w:eastAsiaTheme="minorEastAsia" w:hAnsi="Times New Roman"/>
      <w:b/>
      <w:bCs/>
      <w:i/>
      <w:iCs/>
      <w:color w:val="4F81BD" w:themeColor="accent1"/>
      <w:sz w:val="24"/>
      <w:szCs w:val="24"/>
    </w:rPr>
  </w:style>
  <w:style w:type="character" w:styleId="SubtleEmphasis">
    <w:name w:val="Subtle Emphasis"/>
    <w:basedOn w:val="DefaultParagraphFont"/>
    <w:uiPriority w:val="19"/>
    <w:qFormat/>
    <w:rsid w:val="00F82609"/>
    <w:rPr>
      <w:i/>
      <w:iCs/>
      <w:color w:val="808080" w:themeColor="text1" w:themeTint="7F"/>
    </w:rPr>
  </w:style>
  <w:style w:type="character" w:styleId="IntenseEmphasis">
    <w:name w:val="Intense Emphasis"/>
    <w:basedOn w:val="DefaultParagraphFont"/>
    <w:uiPriority w:val="21"/>
    <w:qFormat/>
    <w:rsid w:val="00F82609"/>
    <w:rPr>
      <w:b/>
      <w:bCs/>
      <w:i/>
      <w:iCs/>
      <w:color w:val="4F81BD" w:themeColor="accent1"/>
    </w:rPr>
  </w:style>
  <w:style w:type="character" w:styleId="SubtleReference">
    <w:name w:val="Subtle Reference"/>
    <w:basedOn w:val="DefaultParagraphFont"/>
    <w:uiPriority w:val="31"/>
    <w:qFormat/>
    <w:rsid w:val="00F82609"/>
    <w:rPr>
      <w:smallCaps/>
      <w:color w:val="C0504D" w:themeColor="accent2"/>
      <w:u w:val="single"/>
    </w:rPr>
  </w:style>
  <w:style w:type="character" w:styleId="IntenseReference">
    <w:name w:val="Intense Reference"/>
    <w:basedOn w:val="DefaultParagraphFont"/>
    <w:uiPriority w:val="32"/>
    <w:qFormat/>
    <w:rsid w:val="00F82609"/>
    <w:rPr>
      <w:b/>
      <w:bCs/>
      <w:smallCaps/>
      <w:color w:val="C0504D" w:themeColor="accent2"/>
      <w:spacing w:val="5"/>
      <w:u w:val="single"/>
    </w:rPr>
  </w:style>
  <w:style w:type="character" w:styleId="BookTitle">
    <w:name w:val="Book Title"/>
    <w:basedOn w:val="DefaultParagraphFont"/>
    <w:uiPriority w:val="33"/>
    <w:qFormat/>
    <w:rsid w:val="00F82609"/>
    <w:rPr>
      <w:b/>
      <w:bCs/>
      <w:smallCaps/>
      <w:spacing w:val="5"/>
    </w:rPr>
  </w:style>
  <w:style w:type="table" w:styleId="LightShading">
    <w:name w:val="Light Shading"/>
    <w:basedOn w:val="TableNormal"/>
    <w:uiPriority w:val="60"/>
    <w:rsid w:val="00F82609"/>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82609"/>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82609"/>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82609"/>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82609"/>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82609"/>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82609"/>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82609"/>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82609"/>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F82609"/>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F82609"/>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F82609"/>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F82609"/>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F82609"/>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F82609"/>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82609"/>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F82609"/>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F82609"/>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F82609"/>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F82609"/>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F82609"/>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F82609"/>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82609"/>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82609"/>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82609"/>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82609"/>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82609"/>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82609"/>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8260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F82609"/>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82609"/>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82609"/>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F82609"/>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F82609"/>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F82609"/>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F82609"/>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F82609"/>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8260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F8260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F82609"/>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82609"/>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F82609"/>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F8260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307B26"/>
    <w:pPr>
      <w:spacing w:before="100" w:beforeAutospacing="1" w:after="100" w:afterAutospacing="1"/>
    </w:pPr>
  </w:style>
  <w:style w:type="character" w:styleId="UnresolvedMention">
    <w:name w:val="Unresolved Mention"/>
    <w:basedOn w:val="DefaultParagraphFont"/>
    <w:uiPriority w:val="99"/>
    <w:semiHidden/>
    <w:unhideWhenUsed/>
    <w:rsid w:val="00D551BF"/>
    <w:rPr>
      <w:color w:val="605E5C"/>
      <w:shd w:val="clear" w:color="auto" w:fill="E1DFDD"/>
    </w:rPr>
  </w:style>
  <w:style w:type="character" w:customStyle="1" w:styleId="VerbatimChar">
    <w:name w:val="Verbatim Char"/>
    <w:rsid w:val="005558A9"/>
    <w:rPr>
      <w:rFonts w:ascii="Consolas" w:hAnsi="Consolas"/>
      <w:sz w:val="22"/>
    </w:rPr>
  </w:style>
  <w:style w:type="paragraph" w:customStyle="1" w:styleId="p1">
    <w:name w:val="p1"/>
    <w:basedOn w:val="Normal"/>
    <w:rsid w:val="005558A9"/>
    <w:rPr>
      <w:rFonts w:ascii="Helvetica" w:hAnsi="Helvetica"/>
      <w:color w:val="000000"/>
      <w:sz w:val="15"/>
      <w:szCs w:val="15"/>
    </w:rPr>
  </w:style>
  <w:style w:type="character" w:customStyle="1" w:styleId="s1">
    <w:name w:val="s1"/>
    <w:basedOn w:val="DefaultParagraphFont"/>
    <w:rsid w:val="005558A9"/>
    <w:rPr>
      <w:rFonts w:ascii="Helvetica" w:hAnsi="Helvetica" w:hint="default"/>
      <w:sz w:val="11"/>
      <w:szCs w:val="11"/>
    </w:rPr>
  </w:style>
  <w:style w:type="numbering" w:customStyle="1" w:styleId="CurrentList9">
    <w:name w:val="Current List9"/>
    <w:uiPriority w:val="99"/>
    <w:rsid w:val="0092572A"/>
    <w:pPr>
      <w:numPr>
        <w:numId w:val="19"/>
      </w:numPr>
    </w:pPr>
  </w:style>
  <w:style w:type="paragraph" w:styleId="Revision">
    <w:name w:val="Revision"/>
    <w:hidden/>
    <w:uiPriority w:val="99"/>
    <w:semiHidden/>
    <w:rsid w:val="007741D4"/>
    <w:pPr>
      <w:widowControl/>
      <w:autoSpaceDE/>
      <w:autoSpaceDN/>
    </w:pPr>
    <w:rPr>
      <w:rFonts w:ascii="Times New Roman" w:eastAsia="Times New Roman" w:hAnsi="Times New Roman" w:cs="Times New Roman"/>
      <w:sz w:val="24"/>
      <w:szCs w:val="24"/>
      <w:lang w:val="en-VN"/>
    </w:rPr>
  </w:style>
  <w:style w:type="paragraph" w:styleId="TOC3">
    <w:name w:val="toc 3"/>
    <w:basedOn w:val="Normal"/>
    <w:next w:val="Normal"/>
    <w:autoRedefine/>
    <w:uiPriority w:val="39"/>
    <w:unhideWhenUsed/>
    <w:rsid w:val="00CC5E4A"/>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CC5E4A"/>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C5E4A"/>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C5E4A"/>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C5E4A"/>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C5E4A"/>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C5E4A"/>
    <w:pPr>
      <w:ind w:left="1920"/>
    </w:pPr>
    <w:rPr>
      <w:rFonts w:asciiTheme="minorHAnsi" w:hAnsiTheme="minorHAnsi" w:cstheme="minorHAnsi"/>
      <w:sz w:val="20"/>
      <w:szCs w:val="20"/>
    </w:rPr>
  </w:style>
  <w:style w:type="numbering" w:customStyle="1" w:styleId="CurrentList10">
    <w:name w:val="Current List10"/>
    <w:uiPriority w:val="99"/>
    <w:rsid w:val="00AF22AD"/>
    <w:pPr>
      <w:numPr>
        <w:numId w:val="20"/>
      </w:numPr>
    </w:pPr>
  </w:style>
  <w:style w:type="numbering" w:customStyle="1" w:styleId="CurrentList11">
    <w:name w:val="Current List11"/>
    <w:uiPriority w:val="99"/>
    <w:rsid w:val="00D564CA"/>
    <w:pPr>
      <w:numPr>
        <w:numId w:val="22"/>
      </w:numPr>
    </w:pPr>
  </w:style>
  <w:style w:type="character" w:customStyle="1" w:styleId="mord">
    <w:name w:val="mord"/>
    <w:basedOn w:val="DefaultParagraphFont"/>
    <w:rsid w:val="00B23F0C"/>
  </w:style>
  <w:style w:type="character" w:customStyle="1" w:styleId="mrel">
    <w:name w:val="mrel"/>
    <w:basedOn w:val="DefaultParagraphFont"/>
    <w:rsid w:val="00B23F0C"/>
  </w:style>
  <w:style w:type="character" w:customStyle="1" w:styleId="mbin">
    <w:name w:val="mbin"/>
    <w:basedOn w:val="DefaultParagraphFont"/>
    <w:rsid w:val="00B23F0C"/>
  </w:style>
  <w:style w:type="character" w:styleId="PlaceholderText">
    <w:name w:val="Placeholder Text"/>
    <w:basedOn w:val="DefaultParagraphFont"/>
    <w:uiPriority w:val="99"/>
    <w:semiHidden/>
    <w:rsid w:val="00A2618D"/>
    <w:rPr>
      <w:color w:val="666666"/>
    </w:rPr>
  </w:style>
  <w:style w:type="character" w:customStyle="1" w:styleId="ng-star-inserted">
    <w:name w:val="ng-star-inserted"/>
    <w:basedOn w:val="DefaultParagraphFont"/>
    <w:rsid w:val="00A2618D"/>
  </w:style>
  <w:style w:type="paragraph" w:styleId="TableofFigures">
    <w:name w:val="table of figures"/>
    <w:basedOn w:val="Normal"/>
    <w:next w:val="Normal"/>
    <w:uiPriority w:val="99"/>
    <w:unhideWhenUsed/>
    <w:rsid w:val="00A2618D"/>
  </w:style>
  <w:style w:type="character" w:styleId="FollowedHyperlink">
    <w:name w:val="FollowedHyperlink"/>
    <w:basedOn w:val="DefaultParagraphFont"/>
    <w:uiPriority w:val="99"/>
    <w:semiHidden/>
    <w:unhideWhenUsed/>
    <w:rsid w:val="00FE51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58877">
      <w:bodyDiv w:val="1"/>
      <w:marLeft w:val="0"/>
      <w:marRight w:val="0"/>
      <w:marTop w:val="0"/>
      <w:marBottom w:val="0"/>
      <w:divBdr>
        <w:top w:val="none" w:sz="0" w:space="0" w:color="auto"/>
        <w:left w:val="none" w:sz="0" w:space="0" w:color="auto"/>
        <w:bottom w:val="none" w:sz="0" w:space="0" w:color="auto"/>
        <w:right w:val="none" w:sz="0" w:space="0" w:color="auto"/>
      </w:divBdr>
    </w:div>
    <w:div w:id="196897787">
      <w:bodyDiv w:val="1"/>
      <w:marLeft w:val="0"/>
      <w:marRight w:val="0"/>
      <w:marTop w:val="0"/>
      <w:marBottom w:val="0"/>
      <w:divBdr>
        <w:top w:val="none" w:sz="0" w:space="0" w:color="auto"/>
        <w:left w:val="none" w:sz="0" w:space="0" w:color="auto"/>
        <w:bottom w:val="none" w:sz="0" w:space="0" w:color="auto"/>
        <w:right w:val="none" w:sz="0" w:space="0" w:color="auto"/>
      </w:divBdr>
      <w:divsChild>
        <w:div w:id="1615865035">
          <w:marLeft w:val="0"/>
          <w:marRight w:val="0"/>
          <w:marTop w:val="0"/>
          <w:marBottom w:val="0"/>
          <w:divBdr>
            <w:top w:val="none" w:sz="0" w:space="0" w:color="auto"/>
            <w:left w:val="none" w:sz="0" w:space="0" w:color="auto"/>
            <w:bottom w:val="none" w:sz="0" w:space="0" w:color="auto"/>
            <w:right w:val="none" w:sz="0" w:space="0" w:color="auto"/>
          </w:divBdr>
          <w:divsChild>
            <w:div w:id="17508008">
              <w:marLeft w:val="0"/>
              <w:marRight w:val="0"/>
              <w:marTop w:val="0"/>
              <w:marBottom w:val="0"/>
              <w:divBdr>
                <w:top w:val="none" w:sz="0" w:space="0" w:color="auto"/>
                <w:left w:val="none" w:sz="0" w:space="0" w:color="auto"/>
                <w:bottom w:val="none" w:sz="0" w:space="0" w:color="auto"/>
                <w:right w:val="none" w:sz="0" w:space="0" w:color="auto"/>
              </w:divBdr>
            </w:div>
            <w:div w:id="67769833">
              <w:marLeft w:val="0"/>
              <w:marRight w:val="0"/>
              <w:marTop w:val="0"/>
              <w:marBottom w:val="0"/>
              <w:divBdr>
                <w:top w:val="none" w:sz="0" w:space="0" w:color="auto"/>
                <w:left w:val="none" w:sz="0" w:space="0" w:color="auto"/>
                <w:bottom w:val="none" w:sz="0" w:space="0" w:color="auto"/>
                <w:right w:val="none" w:sz="0" w:space="0" w:color="auto"/>
              </w:divBdr>
            </w:div>
            <w:div w:id="193269800">
              <w:marLeft w:val="0"/>
              <w:marRight w:val="0"/>
              <w:marTop w:val="0"/>
              <w:marBottom w:val="0"/>
              <w:divBdr>
                <w:top w:val="none" w:sz="0" w:space="0" w:color="auto"/>
                <w:left w:val="none" w:sz="0" w:space="0" w:color="auto"/>
                <w:bottom w:val="none" w:sz="0" w:space="0" w:color="auto"/>
                <w:right w:val="none" w:sz="0" w:space="0" w:color="auto"/>
              </w:divBdr>
            </w:div>
            <w:div w:id="216822710">
              <w:marLeft w:val="0"/>
              <w:marRight w:val="0"/>
              <w:marTop w:val="0"/>
              <w:marBottom w:val="0"/>
              <w:divBdr>
                <w:top w:val="none" w:sz="0" w:space="0" w:color="auto"/>
                <w:left w:val="none" w:sz="0" w:space="0" w:color="auto"/>
                <w:bottom w:val="none" w:sz="0" w:space="0" w:color="auto"/>
                <w:right w:val="none" w:sz="0" w:space="0" w:color="auto"/>
              </w:divBdr>
            </w:div>
            <w:div w:id="272053219">
              <w:marLeft w:val="0"/>
              <w:marRight w:val="0"/>
              <w:marTop w:val="0"/>
              <w:marBottom w:val="0"/>
              <w:divBdr>
                <w:top w:val="none" w:sz="0" w:space="0" w:color="auto"/>
                <w:left w:val="none" w:sz="0" w:space="0" w:color="auto"/>
                <w:bottom w:val="none" w:sz="0" w:space="0" w:color="auto"/>
                <w:right w:val="none" w:sz="0" w:space="0" w:color="auto"/>
              </w:divBdr>
            </w:div>
            <w:div w:id="336929811">
              <w:marLeft w:val="0"/>
              <w:marRight w:val="0"/>
              <w:marTop w:val="0"/>
              <w:marBottom w:val="0"/>
              <w:divBdr>
                <w:top w:val="none" w:sz="0" w:space="0" w:color="auto"/>
                <w:left w:val="none" w:sz="0" w:space="0" w:color="auto"/>
                <w:bottom w:val="none" w:sz="0" w:space="0" w:color="auto"/>
                <w:right w:val="none" w:sz="0" w:space="0" w:color="auto"/>
              </w:divBdr>
            </w:div>
            <w:div w:id="357973770">
              <w:marLeft w:val="0"/>
              <w:marRight w:val="0"/>
              <w:marTop w:val="0"/>
              <w:marBottom w:val="0"/>
              <w:divBdr>
                <w:top w:val="none" w:sz="0" w:space="0" w:color="auto"/>
                <w:left w:val="none" w:sz="0" w:space="0" w:color="auto"/>
                <w:bottom w:val="none" w:sz="0" w:space="0" w:color="auto"/>
                <w:right w:val="none" w:sz="0" w:space="0" w:color="auto"/>
              </w:divBdr>
            </w:div>
            <w:div w:id="358704663">
              <w:marLeft w:val="0"/>
              <w:marRight w:val="0"/>
              <w:marTop w:val="0"/>
              <w:marBottom w:val="0"/>
              <w:divBdr>
                <w:top w:val="none" w:sz="0" w:space="0" w:color="auto"/>
                <w:left w:val="none" w:sz="0" w:space="0" w:color="auto"/>
                <w:bottom w:val="none" w:sz="0" w:space="0" w:color="auto"/>
                <w:right w:val="none" w:sz="0" w:space="0" w:color="auto"/>
              </w:divBdr>
            </w:div>
            <w:div w:id="365184186">
              <w:marLeft w:val="0"/>
              <w:marRight w:val="0"/>
              <w:marTop w:val="0"/>
              <w:marBottom w:val="0"/>
              <w:divBdr>
                <w:top w:val="none" w:sz="0" w:space="0" w:color="auto"/>
                <w:left w:val="none" w:sz="0" w:space="0" w:color="auto"/>
                <w:bottom w:val="none" w:sz="0" w:space="0" w:color="auto"/>
                <w:right w:val="none" w:sz="0" w:space="0" w:color="auto"/>
              </w:divBdr>
            </w:div>
            <w:div w:id="390082933">
              <w:marLeft w:val="0"/>
              <w:marRight w:val="0"/>
              <w:marTop w:val="0"/>
              <w:marBottom w:val="0"/>
              <w:divBdr>
                <w:top w:val="none" w:sz="0" w:space="0" w:color="auto"/>
                <w:left w:val="none" w:sz="0" w:space="0" w:color="auto"/>
                <w:bottom w:val="none" w:sz="0" w:space="0" w:color="auto"/>
                <w:right w:val="none" w:sz="0" w:space="0" w:color="auto"/>
              </w:divBdr>
            </w:div>
            <w:div w:id="390420226">
              <w:marLeft w:val="0"/>
              <w:marRight w:val="0"/>
              <w:marTop w:val="0"/>
              <w:marBottom w:val="0"/>
              <w:divBdr>
                <w:top w:val="none" w:sz="0" w:space="0" w:color="auto"/>
                <w:left w:val="none" w:sz="0" w:space="0" w:color="auto"/>
                <w:bottom w:val="none" w:sz="0" w:space="0" w:color="auto"/>
                <w:right w:val="none" w:sz="0" w:space="0" w:color="auto"/>
              </w:divBdr>
            </w:div>
            <w:div w:id="401410809">
              <w:marLeft w:val="0"/>
              <w:marRight w:val="0"/>
              <w:marTop w:val="0"/>
              <w:marBottom w:val="0"/>
              <w:divBdr>
                <w:top w:val="none" w:sz="0" w:space="0" w:color="auto"/>
                <w:left w:val="none" w:sz="0" w:space="0" w:color="auto"/>
                <w:bottom w:val="none" w:sz="0" w:space="0" w:color="auto"/>
                <w:right w:val="none" w:sz="0" w:space="0" w:color="auto"/>
              </w:divBdr>
            </w:div>
            <w:div w:id="425151236">
              <w:marLeft w:val="0"/>
              <w:marRight w:val="0"/>
              <w:marTop w:val="0"/>
              <w:marBottom w:val="0"/>
              <w:divBdr>
                <w:top w:val="none" w:sz="0" w:space="0" w:color="auto"/>
                <w:left w:val="none" w:sz="0" w:space="0" w:color="auto"/>
                <w:bottom w:val="none" w:sz="0" w:space="0" w:color="auto"/>
                <w:right w:val="none" w:sz="0" w:space="0" w:color="auto"/>
              </w:divBdr>
            </w:div>
            <w:div w:id="485973877">
              <w:marLeft w:val="0"/>
              <w:marRight w:val="0"/>
              <w:marTop w:val="0"/>
              <w:marBottom w:val="0"/>
              <w:divBdr>
                <w:top w:val="none" w:sz="0" w:space="0" w:color="auto"/>
                <w:left w:val="none" w:sz="0" w:space="0" w:color="auto"/>
                <w:bottom w:val="none" w:sz="0" w:space="0" w:color="auto"/>
                <w:right w:val="none" w:sz="0" w:space="0" w:color="auto"/>
              </w:divBdr>
            </w:div>
            <w:div w:id="556939120">
              <w:marLeft w:val="0"/>
              <w:marRight w:val="0"/>
              <w:marTop w:val="0"/>
              <w:marBottom w:val="0"/>
              <w:divBdr>
                <w:top w:val="none" w:sz="0" w:space="0" w:color="auto"/>
                <w:left w:val="none" w:sz="0" w:space="0" w:color="auto"/>
                <w:bottom w:val="none" w:sz="0" w:space="0" w:color="auto"/>
                <w:right w:val="none" w:sz="0" w:space="0" w:color="auto"/>
              </w:divBdr>
            </w:div>
            <w:div w:id="590898825">
              <w:marLeft w:val="0"/>
              <w:marRight w:val="0"/>
              <w:marTop w:val="0"/>
              <w:marBottom w:val="0"/>
              <w:divBdr>
                <w:top w:val="none" w:sz="0" w:space="0" w:color="auto"/>
                <w:left w:val="none" w:sz="0" w:space="0" w:color="auto"/>
                <w:bottom w:val="none" w:sz="0" w:space="0" w:color="auto"/>
                <w:right w:val="none" w:sz="0" w:space="0" w:color="auto"/>
              </w:divBdr>
            </w:div>
            <w:div w:id="615647817">
              <w:marLeft w:val="0"/>
              <w:marRight w:val="0"/>
              <w:marTop w:val="0"/>
              <w:marBottom w:val="0"/>
              <w:divBdr>
                <w:top w:val="none" w:sz="0" w:space="0" w:color="auto"/>
                <w:left w:val="none" w:sz="0" w:space="0" w:color="auto"/>
                <w:bottom w:val="none" w:sz="0" w:space="0" w:color="auto"/>
                <w:right w:val="none" w:sz="0" w:space="0" w:color="auto"/>
              </w:divBdr>
            </w:div>
            <w:div w:id="615718648">
              <w:marLeft w:val="0"/>
              <w:marRight w:val="0"/>
              <w:marTop w:val="0"/>
              <w:marBottom w:val="0"/>
              <w:divBdr>
                <w:top w:val="none" w:sz="0" w:space="0" w:color="auto"/>
                <w:left w:val="none" w:sz="0" w:space="0" w:color="auto"/>
                <w:bottom w:val="none" w:sz="0" w:space="0" w:color="auto"/>
                <w:right w:val="none" w:sz="0" w:space="0" w:color="auto"/>
              </w:divBdr>
            </w:div>
            <w:div w:id="635066185">
              <w:marLeft w:val="0"/>
              <w:marRight w:val="0"/>
              <w:marTop w:val="0"/>
              <w:marBottom w:val="0"/>
              <w:divBdr>
                <w:top w:val="none" w:sz="0" w:space="0" w:color="auto"/>
                <w:left w:val="none" w:sz="0" w:space="0" w:color="auto"/>
                <w:bottom w:val="none" w:sz="0" w:space="0" w:color="auto"/>
                <w:right w:val="none" w:sz="0" w:space="0" w:color="auto"/>
              </w:divBdr>
            </w:div>
            <w:div w:id="658582352">
              <w:marLeft w:val="0"/>
              <w:marRight w:val="0"/>
              <w:marTop w:val="0"/>
              <w:marBottom w:val="0"/>
              <w:divBdr>
                <w:top w:val="none" w:sz="0" w:space="0" w:color="auto"/>
                <w:left w:val="none" w:sz="0" w:space="0" w:color="auto"/>
                <w:bottom w:val="none" w:sz="0" w:space="0" w:color="auto"/>
                <w:right w:val="none" w:sz="0" w:space="0" w:color="auto"/>
              </w:divBdr>
            </w:div>
            <w:div w:id="778108963">
              <w:marLeft w:val="0"/>
              <w:marRight w:val="0"/>
              <w:marTop w:val="0"/>
              <w:marBottom w:val="0"/>
              <w:divBdr>
                <w:top w:val="none" w:sz="0" w:space="0" w:color="auto"/>
                <w:left w:val="none" w:sz="0" w:space="0" w:color="auto"/>
                <w:bottom w:val="none" w:sz="0" w:space="0" w:color="auto"/>
                <w:right w:val="none" w:sz="0" w:space="0" w:color="auto"/>
              </w:divBdr>
            </w:div>
            <w:div w:id="842430234">
              <w:marLeft w:val="0"/>
              <w:marRight w:val="0"/>
              <w:marTop w:val="0"/>
              <w:marBottom w:val="0"/>
              <w:divBdr>
                <w:top w:val="none" w:sz="0" w:space="0" w:color="auto"/>
                <w:left w:val="none" w:sz="0" w:space="0" w:color="auto"/>
                <w:bottom w:val="none" w:sz="0" w:space="0" w:color="auto"/>
                <w:right w:val="none" w:sz="0" w:space="0" w:color="auto"/>
              </w:divBdr>
            </w:div>
            <w:div w:id="910698583">
              <w:marLeft w:val="0"/>
              <w:marRight w:val="0"/>
              <w:marTop w:val="0"/>
              <w:marBottom w:val="0"/>
              <w:divBdr>
                <w:top w:val="none" w:sz="0" w:space="0" w:color="auto"/>
                <w:left w:val="none" w:sz="0" w:space="0" w:color="auto"/>
                <w:bottom w:val="none" w:sz="0" w:space="0" w:color="auto"/>
                <w:right w:val="none" w:sz="0" w:space="0" w:color="auto"/>
              </w:divBdr>
            </w:div>
            <w:div w:id="947663384">
              <w:marLeft w:val="0"/>
              <w:marRight w:val="0"/>
              <w:marTop w:val="0"/>
              <w:marBottom w:val="0"/>
              <w:divBdr>
                <w:top w:val="none" w:sz="0" w:space="0" w:color="auto"/>
                <w:left w:val="none" w:sz="0" w:space="0" w:color="auto"/>
                <w:bottom w:val="none" w:sz="0" w:space="0" w:color="auto"/>
                <w:right w:val="none" w:sz="0" w:space="0" w:color="auto"/>
              </w:divBdr>
            </w:div>
            <w:div w:id="983581390">
              <w:marLeft w:val="0"/>
              <w:marRight w:val="0"/>
              <w:marTop w:val="0"/>
              <w:marBottom w:val="0"/>
              <w:divBdr>
                <w:top w:val="none" w:sz="0" w:space="0" w:color="auto"/>
                <w:left w:val="none" w:sz="0" w:space="0" w:color="auto"/>
                <w:bottom w:val="none" w:sz="0" w:space="0" w:color="auto"/>
                <w:right w:val="none" w:sz="0" w:space="0" w:color="auto"/>
              </w:divBdr>
            </w:div>
            <w:div w:id="1010913183">
              <w:marLeft w:val="0"/>
              <w:marRight w:val="0"/>
              <w:marTop w:val="0"/>
              <w:marBottom w:val="0"/>
              <w:divBdr>
                <w:top w:val="none" w:sz="0" w:space="0" w:color="auto"/>
                <w:left w:val="none" w:sz="0" w:space="0" w:color="auto"/>
                <w:bottom w:val="none" w:sz="0" w:space="0" w:color="auto"/>
                <w:right w:val="none" w:sz="0" w:space="0" w:color="auto"/>
              </w:divBdr>
            </w:div>
            <w:div w:id="1031878181">
              <w:marLeft w:val="0"/>
              <w:marRight w:val="0"/>
              <w:marTop w:val="0"/>
              <w:marBottom w:val="0"/>
              <w:divBdr>
                <w:top w:val="none" w:sz="0" w:space="0" w:color="auto"/>
                <w:left w:val="none" w:sz="0" w:space="0" w:color="auto"/>
                <w:bottom w:val="none" w:sz="0" w:space="0" w:color="auto"/>
                <w:right w:val="none" w:sz="0" w:space="0" w:color="auto"/>
              </w:divBdr>
            </w:div>
            <w:div w:id="1074595039">
              <w:marLeft w:val="0"/>
              <w:marRight w:val="0"/>
              <w:marTop w:val="0"/>
              <w:marBottom w:val="0"/>
              <w:divBdr>
                <w:top w:val="none" w:sz="0" w:space="0" w:color="auto"/>
                <w:left w:val="none" w:sz="0" w:space="0" w:color="auto"/>
                <w:bottom w:val="none" w:sz="0" w:space="0" w:color="auto"/>
                <w:right w:val="none" w:sz="0" w:space="0" w:color="auto"/>
              </w:divBdr>
            </w:div>
            <w:div w:id="1082994041">
              <w:marLeft w:val="0"/>
              <w:marRight w:val="0"/>
              <w:marTop w:val="0"/>
              <w:marBottom w:val="0"/>
              <w:divBdr>
                <w:top w:val="none" w:sz="0" w:space="0" w:color="auto"/>
                <w:left w:val="none" w:sz="0" w:space="0" w:color="auto"/>
                <w:bottom w:val="none" w:sz="0" w:space="0" w:color="auto"/>
                <w:right w:val="none" w:sz="0" w:space="0" w:color="auto"/>
              </w:divBdr>
            </w:div>
            <w:div w:id="1092356709">
              <w:marLeft w:val="0"/>
              <w:marRight w:val="0"/>
              <w:marTop w:val="0"/>
              <w:marBottom w:val="0"/>
              <w:divBdr>
                <w:top w:val="none" w:sz="0" w:space="0" w:color="auto"/>
                <w:left w:val="none" w:sz="0" w:space="0" w:color="auto"/>
                <w:bottom w:val="none" w:sz="0" w:space="0" w:color="auto"/>
                <w:right w:val="none" w:sz="0" w:space="0" w:color="auto"/>
              </w:divBdr>
            </w:div>
            <w:div w:id="1120223239">
              <w:marLeft w:val="0"/>
              <w:marRight w:val="0"/>
              <w:marTop w:val="0"/>
              <w:marBottom w:val="0"/>
              <w:divBdr>
                <w:top w:val="none" w:sz="0" w:space="0" w:color="auto"/>
                <w:left w:val="none" w:sz="0" w:space="0" w:color="auto"/>
                <w:bottom w:val="none" w:sz="0" w:space="0" w:color="auto"/>
                <w:right w:val="none" w:sz="0" w:space="0" w:color="auto"/>
              </w:divBdr>
            </w:div>
            <w:div w:id="1140726040">
              <w:marLeft w:val="0"/>
              <w:marRight w:val="0"/>
              <w:marTop w:val="0"/>
              <w:marBottom w:val="0"/>
              <w:divBdr>
                <w:top w:val="none" w:sz="0" w:space="0" w:color="auto"/>
                <w:left w:val="none" w:sz="0" w:space="0" w:color="auto"/>
                <w:bottom w:val="none" w:sz="0" w:space="0" w:color="auto"/>
                <w:right w:val="none" w:sz="0" w:space="0" w:color="auto"/>
              </w:divBdr>
            </w:div>
            <w:div w:id="1204632336">
              <w:marLeft w:val="0"/>
              <w:marRight w:val="0"/>
              <w:marTop w:val="0"/>
              <w:marBottom w:val="0"/>
              <w:divBdr>
                <w:top w:val="none" w:sz="0" w:space="0" w:color="auto"/>
                <w:left w:val="none" w:sz="0" w:space="0" w:color="auto"/>
                <w:bottom w:val="none" w:sz="0" w:space="0" w:color="auto"/>
                <w:right w:val="none" w:sz="0" w:space="0" w:color="auto"/>
              </w:divBdr>
            </w:div>
            <w:div w:id="1219709763">
              <w:marLeft w:val="0"/>
              <w:marRight w:val="0"/>
              <w:marTop w:val="0"/>
              <w:marBottom w:val="0"/>
              <w:divBdr>
                <w:top w:val="none" w:sz="0" w:space="0" w:color="auto"/>
                <w:left w:val="none" w:sz="0" w:space="0" w:color="auto"/>
                <w:bottom w:val="none" w:sz="0" w:space="0" w:color="auto"/>
                <w:right w:val="none" w:sz="0" w:space="0" w:color="auto"/>
              </w:divBdr>
            </w:div>
            <w:div w:id="1254046825">
              <w:marLeft w:val="0"/>
              <w:marRight w:val="0"/>
              <w:marTop w:val="0"/>
              <w:marBottom w:val="0"/>
              <w:divBdr>
                <w:top w:val="none" w:sz="0" w:space="0" w:color="auto"/>
                <w:left w:val="none" w:sz="0" w:space="0" w:color="auto"/>
                <w:bottom w:val="none" w:sz="0" w:space="0" w:color="auto"/>
                <w:right w:val="none" w:sz="0" w:space="0" w:color="auto"/>
              </w:divBdr>
            </w:div>
            <w:div w:id="1259754880">
              <w:marLeft w:val="0"/>
              <w:marRight w:val="0"/>
              <w:marTop w:val="0"/>
              <w:marBottom w:val="0"/>
              <w:divBdr>
                <w:top w:val="none" w:sz="0" w:space="0" w:color="auto"/>
                <w:left w:val="none" w:sz="0" w:space="0" w:color="auto"/>
                <w:bottom w:val="none" w:sz="0" w:space="0" w:color="auto"/>
                <w:right w:val="none" w:sz="0" w:space="0" w:color="auto"/>
              </w:divBdr>
            </w:div>
            <w:div w:id="1308822638">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29214438">
              <w:marLeft w:val="0"/>
              <w:marRight w:val="0"/>
              <w:marTop w:val="0"/>
              <w:marBottom w:val="0"/>
              <w:divBdr>
                <w:top w:val="none" w:sz="0" w:space="0" w:color="auto"/>
                <w:left w:val="none" w:sz="0" w:space="0" w:color="auto"/>
                <w:bottom w:val="none" w:sz="0" w:space="0" w:color="auto"/>
                <w:right w:val="none" w:sz="0" w:space="0" w:color="auto"/>
              </w:divBdr>
            </w:div>
            <w:div w:id="1443526983">
              <w:marLeft w:val="0"/>
              <w:marRight w:val="0"/>
              <w:marTop w:val="0"/>
              <w:marBottom w:val="0"/>
              <w:divBdr>
                <w:top w:val="none" w:sz="0" w:space="0" w:color="auto"/>
                <w:left w:val="none" w:sz="0" w:space="0" w:color="auto"/>
                <w:bottom w:val="none" w:sz="0" w:space="0" w:color="auto"/>
                <w:right w:val="none" w:sz="0" w:space="0" w:color="auto"/>
              </w:divBdr>
            </w:div>
            <w:div w:id="1484934820">
              <w:marLeft w:val="0"/>
              <w:marRight w:val="0"/>
              <w:marTop w:val="0"/>
              <w:marBottom w:val="0"/>
              <w:divBdr>
                <w:top w:val="none" w:sz="0" w:space="0" w:color="auto"/>
                <w:left w:val="none" w:sz="0" w:space="0" w:color="auto"/>
                <w:bottom w:val="none" w:sz="0" w:space="0" w:color="auto"/>
                <w:right w:val="none" w:sz="0" w:space="0" w:color="auto"/>
              </w:divBdr>
            </w:div>
            <w:div w:id="1531184652">
              <w:marLeft w:val="0"/>
              <w:marRight w:val="0"/>
              <w:marTop w:val="0"/>
              <w:marBottom w:val="0"/>
              <w:divBdr>
                <w:top w:val="none" w:sz="0" w:space="0" w:color="auto"/>
                <w:left w:val="none" w:sz="0" w:space="0" w:color="auto"/>
                <w:bottom w:val="none" w:sz="0" w:space="0" w:color="auto"/>
                <w:right w:val="none" w:sz="0" w:space="0" w:color="auto"/>
              </w:divBdr>
            </w:div>
            <w:div w:id="1583906250">
              <w:marLeft w:val="0"/>
              <w:marRight w:val="0"/>
              <w:marTop w:val="0"/>
              <w:marBottom w:val="0"/>
              <w:divBdr>
                <w:top w:val="none" w:sz="0" w:space="0" w:color="auto"/>
                <w:left w:val="none" w:sz="0" w:space="0" w:color="auto"/>
                <w:bottom w:val="none" w:sz="0" w:space="0" w:color="auto"/>
                <w:right w:val="none" w:sz="0" w:space="0" w:color="auto"/>
              </w:divBdr>
            </w:div>
            <w:div w:id="1679113958">
              <w:marLeft w:val="0"/>
              <w:marRight w:val="0"/>
              <w:marTop w:val="0"/>
              <w:marBottom w:val="0"/>
              <w:divBdr>
                <w:top w:val="none" w:sz="0" w:space="0" w:color="auto"/>
                <w:left w:val="none" w:sz="0" w:space="0" w:color="auto"/>
                <w:bottom w:val="none" w:sz="0" w:space="0" w:color="auto"/>
                <w:right w:val="none" w:sz="0" w:space="0" w:color="auto"/>
              </w:divBdr>
            </w:div>
            <w:div w:id="1697541366">
              <w:marLeft w:val="0"/>
              <w:marRight w:val="0"/>
              <w:marTop w:val="0"/>
              <w:marBottom w:val="0"/>
              <w:divBdr>
                <w:top w:val="none" w:sz="0" w:space="0" w:color="auto"/>
                <w:left w:val="none" w:sz="0" w:space="0" w:color="auto"/>
                <w:bottom w:val="none" w:sz="0" w:space="0" w:color="auto"/>
                <w:right w:val="none" w:sz="0" w:space="0" w:color="auto"/>
              </w:divBdr>
            </w:div>
            <w:div w:id="1706707752">
              <w:marLeft w:val="0"/>
              <w:marRight w:val="0"/>
              <w:marTop w:val="0"/>
              <w:marBottom w:val="0"/>
              <w:divBdr>
                <w:top w:val="none" w:sz="0" w:space="0" w:color="auto"/>
                <w:left w:val="none" w:sz="0" w:space="0" w:color="auto"/>
                <w:bottom w:val="none" w:sz="0" w:space="0" w:color="auto"/>
                <w:right w:val="none" w:sz="0" w:space="0" w:color="auto"/>
              </w:divBdr>
            </w:div>
            <w:div w:id="1708793900">
              <w:marLeft w:val="0"/>
              <w:marRight w:val="0"/>
              <w:marTop w:val="0"/>
              <w:marBottom w:val="0"/>
              <w:divBdr>
                <w:top w:val="none" w:sz="0" w:space="0" w:color="auto"/>
                <w:left w:val="none" w:sz="0" w:space="0" w:color="auto"/>
                <w:bottom w:val="none" w:sz="0" w:space="0" w:color="auto"/>
                <w:right w:val="none" w:sz="0" w:space="0" w:color="auto"/>
              </w:divBdr>
            </w:div>
            <w:div w:id="1777289569">
              <w:marLeft w:val="0"/>
              <w:marRight w:val="0"/>
              <w:marTop w:val="0"/>
              <w:marBottom w:val="0"/>
              <w:divBdr>
                <w:top w:val="none" w:sz="0" w:space="0" w:color="auto"/>
                <w:left w:val="none" w:sz="0" w:space="0" w:color="auto"/>
                <w:bottom w:val="none" w:sz="0" w:space="0" w:color="auto"/>
                <w:right w:val="none" w:sz="0" w:space="0" w:color="auto"/>
              </w:divBdr>
            </w:div>
            <w:div w:id="1801878676">
              <w:marLeft w:val="0"/>
              <w:marRight w:val="0"/>
              <w:marTop w:val="0"/>
              <w:marBottom w:val="0"/>
              <w:divBdr>
                <w:top w:val="none" w:sz="0" w:space="0" w:color="auto"/>
                <w:left w:val="none" w:sz="0" w:space="0" w:color="auto"/>
                <w:bottom w:val="none" w:sz="0" w:space="0" w:color="auto"/>
                <w:right w:val="none" w:sz="0" w:space="0" w:color="auto"/>
              </w:divBdr>
            </w:div>
            <w:div w:id="1811438837">
              <w:marLeft w:val="0"/>
              <w:marRight w:val="0"/>
              <w:marTop w:val="0"/>
              <w:marBottom w:val="0"/>
              <w:divBdr>
                <w:top w:val="none" w:sz="0" w:space="0" w:color="auto"/>
                <w:left w:val="none" w:sz="0" w:space="0" w:color="auto"/>
                <w:bottom w:val="none" w:sz="0" w:space="0" w:color="auto"/>
                <w:right w:val="none" w:sz="0" w:space="0" w:color="auto"/>
              </w:divBdr>
            </w:div>
            <w:div w:id="1846437046">
              <w:marLeft w:val="0"/>
              <w:marRight w:val="0"/>
              <w:marTop w:val="0"/>
              <w:marBottom w:val="0"/>
              <w:divBdr>
                <w:top w:val="none" w:sz="0" w:space="0" w:color="auto"/>
                <w:left w:val="none" w:sz="0" w:space="0" w:color="auto"/>
                <w:bottom w:val="none" w:sz="0" w:space="0" w:color="auto"/>
                <w:right w:val="none" w:sz="0" w:space="0" w:color="auto"/>
              </w:divBdr>
            </w:div>
            <w:div w:id="1900166834">
              <w:marLeft w:val="0"/>
              <w:marRight w:val="0"/>
              <w:marTop w:val="0"/>
              <w:marBottom w:val="0"/>
              <w:divBdr>
                <w:top w:val="none" w:sz="0" w:space="0" w:color="auto"/>
                <w:left w:val="none" w:sz="0" w:space="0" w:color="auto"/>
                <w:bottom w:val="none" w:sz="0" w:space="0" w:color="auto"/>
                <w:right w:val="none" w:sz="0" w:space="0" w:color="auto"/>
              </w:divBdr>
            </w:div>
            <w:div w:id="1940017357">
              <w:marLeft w:val="0"/>
              <w:marRight w:val="0"/>
              <w:marTop w:val="0"/>
              <w:marBottom w:val="0"/>
              <w:divBdr>
                <w:top w:val="none" w:sz="0" w:space="0" w:color="auto"/>
                <w:left w:val="none" w:sz="0" w:space="0" w:color="auto"/>
                <w:bottom w:val="none" w:sz="0" w:space="0" w:color="auto"/>
                <w:right w:val="none" w:sz="0" w:space="0" w:color="auto"/>
              </w:divBdr>
            </w:div>
            <w:div w:id="1947077333">
              <w:marLeft w:val="0"/>
              <w:marRight w:val="0"/>
              <w:marTop w:val="0"/>
              <w:marBottom w:val="0"/>
              <w:divBdr>
                <w:top w:val="none" w:sz="0" w:space="0" w:color="auto"/>
                <w:left w:val="none" w:sz="0" w:space="0" w:color="auto"/>
                <w:bottom w:val="none" w:sz="0" w:space="0" w:color="auto"/>
                <w:right w:val="none" w:sz="0" w:space="0" w:color="auto"/>
              </w:divBdr>
            </w:div>
            <w:div w:id="1962832610">
              <w:marLeft w:val="0"/>
              <w:marRight w:val="0"/>
              <w:marTop w:val="0"/>
              <w:marBottom w:val="0"/>
              <w:divBdr>
                <w:top w:val="none" w:sz="0" w:space="0" w:color="auto"/>
                <w:left w:val="none" w:sz="0" w:space="0" w:color="auto"/>
                <w:bottom w:val="none" w:sz="0" w:space="0" w:color="auto"/>
                <w:right w:val="none" w:sz="0" w:space="0" w:color="auto"/>
              </w:divBdr>
            </w:div>
            <w:div w:id="1965770204">
              <w:marLeft w:val="0"/>
              <w:marRight w:val="0"/>
              <w:marTop w:val="0"/>
              <w:marBottom w:val="0"/>
              <w:divBdr>
                <w:top w:val="none" w:sz="0" w:space="0" w:color="auto"/>
                <w:left w:val="none" w:sz="0" w:space="0" w:color="auto"/>
                <w:bottom w:val="none" w:sz="0" w:space="0" w:color="auto"/>
                <w:right w:val="none" w:sz="0" w:space="0" w:color="auto"/>
              </w:divBdr>
            </w:div>
            <w:div w:id="1991791441">
              <w:marLeft w:val="0"/>
              <w:marRight w:val="0"/>
              <w:marTop w:val="0"/>
              <w:marBottom w:val="0"/>
              <w:divBdr>
                <w:top w:val="none" w:sz="0" w:space="0" w:color="auto"/>
                <w:left w:val="none" w:sz="0" w:space="0" w:color="auto"/>
                <w:bottom w:val="none" w:sz="0" w:space="0" w:color="auto"/>
                <w:right w:val="none" w:sz="0" w:space="0" w:color="auto"/>
              </w:divBdr>
            </w:div>
            <w:div w:id="20991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0177">
      <w:bodyDiv w:val="1"/>
      <w:marLeft w:val="0"/>
      <w:marRight w:val="0"/>
      <w:marTop w:val="0"/>
      <w:marBottom w:val="0"/>
      <w:divBdr>
        <w:top w:val="none" w:sz="0" w:space="0" w:color="auto"/>
        <w:left w:val="none" w:sz="0" w:space="0" w:color="auto"/>
        <w:bottom w:val="none" w:sz="0" w:space="0" w:color="auto"/>
        <w:right w:val="none" w:sz="0" w:space="0" w:color="auto"/>
      </w:divBdr>
      <w:divsChild>
        <w:div w:id="1706247787">
          <w:marLeft w:val="0"/>
          <w:marRight w:val="0"/>
          <w:marTop w:val="0"/>
          <w:marBottom w:val="0"/>
          <w:divBdr>
            <w:top w:val="none" w:sz="0" w:space="0" w:color="auto"/>
            <w:left w:val="none" w:sz="0" w:space="0" w:color="auto"/>
            <w:bottom w:val="none" w:sz="0" w:space="0" w:color="auto"/>
            <w:right w:val="none" w:sz="0" w:space="0" w:color="auto"/>
          </w:divBdr>
          <w:divsChild>
            <w:div w:id="16202902">
              <w:marLeft w:val="0"/>
              <w:marRight w:val="0"/>
              <w:marTop w:val="0"/>
              <w:marBottom w:val="0"/>
              <w:divBdr>
                <w:top w:val="none" w:sz="0" w:space="0" w:color="auto"/>
                <w:left w:val="none" w:sz="0" w:space="0" w:color="auto"/>
                <w:bottom w:val="none" w:sz="0" w:space="0" w:color="auto"/>
                <w:right w:val="none" w:sz="0" w:space="0" w:color="auto"/>
              </w:divBdr>
            </w:div>
            <w:div w:id="118495505">
              <w:marLeft w:val="0"/>
              <w:marRight w:val="0"/>
              <w:marTop w:val="0"/>
              <w:marBottom w:val="0"/>
              <w:divBdr>
                <w:top w:val="none" w:sz="0" w:space="0" w:color="auto"/>
                <w:left w:val="none" w:sz="0" w:space="0" w:color="auto"/>
                <w:bottom w:val="none" w:sz="0" w:space="0" w:color="auto"/>
                <w:right w:val="none" w:sz="0" w:space="0" w:color="auto"/>
              </w:divBdr>
            </w:div>
            <w:div w:id="293953919">
              <w:marLeft w:val="0"/>
              <w:marRight w:val="0"/>
              <w:marTop w:val="0"/>
              <w:marBottom w:val="0"/>
              <w:divBdr>
                <w:top w:val="none" w:sz="0" w:space="0" w:color="auto"/>
                <w:left w:val="none" w:sz="0" w:space="0" w:color="auto"/>
                <w:bottom w:val="none" w:sz="0" w:space="0" w:color="auto"/>
                <w:right w:val="none" w:sz="0" w:space="0" w:color="auto"/>
              </w:divBdr>
            </w:div>
            <w:div w:id="749040418">
              <w:marLeft w:val="0"/>
              <w:marRight w:val="0"/>
              <w:marTop w:val="0"/>
              <w:marBottom w:val="0"/>
              <w:divBdr>
                <w:top w:val="none" w:sz="0" w:space="0" w:color="auto"/>
                <w:left w:val="none" w:sz="0" w:space="0" w:color="auto"/>
                <w:bottom w:val="none" w:sz="0" w:space="0" w:color="auto"/>
                <w:right w:val="none" w:sz="0" w:space="0" w:color="auto"/>
              </w:divBdr>
            </w:div>
            <w:div w:id="1134954656">
              <w:marLeft w:val="0"/>
              <w:marRight w:val="0"/>
              <w:marTop w:val="0"/>
              <w:marBottom w:val="0"/>
              <w:divBdr>
                <w:top w:val="none" w:sz="0" w:space="0" w:color="auto"/>
                <w:left w:val="none" w:sz="0" w:space="0" w:color="auto"/>
                <w:bottom w:val="none" w:sz="0" w:space="0" w:color="auto"/>
                <w:right w:val="none" w:sz="0" w:space="0" w:color="auto"/>
              </w:divBdr>
            </w:div>
            <w:div w:id="1457483291">
              <w:marLeft w:val="0"/>
              <w:marRight w:val="0"/>
              <w:marTop w:val="0"/>
              <w:marBottom w:val="0"/>
              <w:divBdr>
                <w:top w:val="none" w:sz="0" w:space="0" w:color="auto"/>
                <w:left w:val="none" w:sz="0" w:space="0" w:color="auto"/>
                <w:bottom w:val="none" w:sz="0" w:space="0" w:color="auto"/>
                <w:right w:val="none" w:sz="0" w:space="0" w:color="auto"/>
              </w:divBdr>
            </w:div>
            <w:div w:id="1717270453">
              <w:marLeft w:val="0"/>
              <w:marRight w:val="0"/>
              <w:marTop w:val="0"/>
              <w:marBottom w:val="0"/>
              <w:divBdr>
                <w:top w:val="none" w:sz="0" w:space="0" w:color="auto"/>
                <w:left w:val="none" w:sz="0" w:space="0" w:color="auto"/>
                <w:bottom w:val="none" w:sz="0" w:space="0" w:color="auto"/>
                <w:right w:val="none" w:sz="0" w:space="0" w:color="auto"/>
              </w:divBdr>
            </w:div>
            <w:div w:id="17837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3130">
      <w:bodyDiv w:val="1"/>
      <w:marLeft w:val="0"/>
      <w:marRight w:val="0"/>
      <w:marTop w:val="0"/>
      <w:marBottom w:val="0"/>
      <w:divBdr>
        <w:top w:val="none" w:sz="0" w:space="0" w:color="auto"/>
        <w:left w:val="none" w:sz="0" w:space="0" w:color="auto"/>
        <w:bottom w:val="none" w:sz="0" w:space="0" w:color="auto"/>
        <w:right w:val="none" w:sz="0" w:space="0" w:color="auto"/>
      </w:divBdr>
      <w:divsChild>
        <w:div w:id="1072893186">
          <w:marLeft w:val="0"/>
          <w:marRight w:val="0"/>
          <w:marTop w:val="0"/>
          <w:marBottom w:val="0"/>
          <w:divBdr>
            <w:top w:val="none" w:sz="0" w:space="0" w:color="auto"/>
            <w:left w:val="none" w:sz="0" w:space="0" w:color="auto"/>
            <w:bottom w:val="none" w:sz="0" w:space="0" w:color="auto"/>
            <w:right w:val="none" w:sz="0" w:space="0" w:color="auto"/>
          </w:divBdr>
          <w:divsChild>
            <w:div w:id="81995904">
              <w:marLeft w:val="0"/>
              <w:marRight w:val="0"/>
              <w:marTop w:val="0"/>
              <w:marBottom w:val="0"/>
              <w:divBdr>
                <w:top w:val="none" w:sz="0" w:space="0" w:color="auto"/>
                <w:left w:val="none" w:sz="0" w:space="0" w:color="auto"/>
                <w:bottom w:val="none" w:sz="0" w:space="0" w:color="auto"/>
                <w:right w:val="none" w:sz="0" w:space="0" w:color="auto"/>
              </w:divBdr>
            </w:div>
            <w:div w:id="108857513">
              <w:marLeft w:val="0"/>
              <w:marRight w:val="0"/>
              <w:marTop w:val="0"/>
              <w:marBottom w:val="0"/>
              <w:divBdr>
                <w:top w:val="none" w:sz="0" w:space="0" w:color="auto"/>
                <w:left w:val="none" w:sz="0" w:space="0" w:color="auto"/>
                <w:bottom w:val="none" w:sz="0" w:space="0" w:color="auto"/>
                <w:right w:val="none" w:sz="0" w:space="0" w:color="auto"/>
              </w:divBdr>
            </w:div>
            <w:div w:id="337778887">
              <w:marLeft w:val="0"/>
              <w:marRight w:val="0"/>
              <w:marTop w:val="0"/>
              <w:marBottom w:val="0"/>
              <w:divBdr>
                <w:top w:val="none" w:sz="0" w:space="0" w:color="auto"/>
                <w:left w:val="none" w:sz="0" w:space="0" w:color="auto"/>
                <w:bottom w:val="none" w:sz="0" w:space="0" w:color="auto"/>
                <w:right w:val="none" w:sz="0" w:space="0" w:color="auto"/>
              </w:divBdr>
            </w:div>
            <w:div w:id="364404047">
              <w:marLeft w:val="0"/>
              <w:marRight w:val="0"/>
              <w:marTop w:val="0"/>
              <w:marBottom w:val="0"/>
              <w:divBdr>
                <w:top w:val="none" w:sz="0" w:space="0" w:color="auto"/>
                <w:left w:val="none" w:sz="0" w:space="0" w:color="auto"/>
                <w:bottom w:val="none" w:sz="0" w:space="0" w:color="auto"/>
                <w:right w:val="none" w:sz="0" w:space="0" w:color="auto"/>
              </w:divBdr>
            </w:div>
            <w:div w:id="467361174">
              <w:marLeft w:val="0"/>
              <w:marRight w:val="0"/>
              <w:marTop w:val="0"/>
              <w:marBottom w:val="0"/>
              <w:divBdr>
                <w:top w:val="none" w:sz="0" w:space="0" w:color="auto"/>
                <w:left w:val="none" w:sz="0" w:space="0" w:color="auto"/>
                <w:bottom w:val="none" w:sz="0" w:space="0" w:color="auto"/>
                <w:right w:val="none" w:sz="0" w:space="0" w:color="auto"/>
              </w:divBdr>
            </w:div>
            <w:div w:id="598148724">
              <w:marLeft w:val="0"/>
              <w:marRight w:val="0"/>
              <w:marTop w:val="0"/>
              <w:marBottom w:val="0"/>
              <w:divBdr>
                <w:top w:val="none" w:sz="0" w:space="0" w:color="auto"/>
                <w:left w:val="none" w:sz="0" w:space="0" w:color="auto"/>
                <w:bottom w:val="none" w:sz="0" w:space="0" w:color="auto"/>
                <w:right w:val="none" w:sz="0" w:space="0" w:color="auto"/>
              </w:divBdr>
            </w:div>
            <w:div w:id="909920707">
              <w:marLeft w:val="0"/>
              <w:marRight w:val="0"/>
              <w:marTop w:val="0"/>
              <w:marBottom w:val="0"/>
              <w:divBdr>
                <w:top w:val="none" w:sz="0" w:space="0" w:color="auto"/>
                <w:left w:val="none" w:sz="0" w:space="0" w:color="auto"/>
                <w:bottom w:val="none" w:sz="0" w:space="0" w:color="auto"/>
                <w:right w:val="none" w:sz="0" w:space="0" w:color="auto"/>
              </w:divBdr>
            </w:div>
            <w:div w:id="1011877040">
              <w:marLeft w:val="0"/>
              <w:marRight w:val="0"/>
              <w:marTop w:val="0"/>
              <w:marBottom w:val="0"/>
              <w:divBdr>
                <w:top w:val="none" w:sz="0" w:space="0" w:color="auto"/>
                <w:left w:val="none" w:sz="0" w:space="0" w:color="auto"/>
                <w:bottom w:val="none" w:sz="0" w:space="0" w:color="auto"/>
                <w:right w:val="none" w:sz="0" w:space="0" w:color="auto"/>
              </w:divBdr>
            </w:div>
            <w:div w:id="1027751209">
              <w:marLeft w:val="0"/>
              <w:marRight w:val="0"/>
              <w:marTop w:val="0"/>
              <w:marBottom w:val="0"/>
              <w:divBdr>
                <w:top w:val="none" w:sz="0" w:space="0" w:color="auto"/>
                <w:left w:val="none" w:sz="0" w:space="0" w:color="auto"/>
                <w:bottom w:val="none" w:sz="0" w:space="0" w:color="auto"/>
                <w:right w:val="none" w:sz="0" w:space="0" w:color="auto"/>
              </w:divBdr>
            </w:div>
            <w:div w:id="1080718320">
              <w:marLeft w:val="0"/>
              <w:marRight w:val="0"/>
              <w:marTop w:val="0"/>
              <w:marBottom w:val="0"/>
              <w:divBdr>
                <w:top w:val="none" w:sz="0" w:space="0" w:color="auto"/>
                <w:left w:val="none" w:sz="0" w:space="0" w:color="auto"/>
                <w:bottom w:val="none" w:sz="0" w:space="0" w:color="auto"/>
                <w:right w:val="none" w:sz="0" w:space="0" w:color="auto"/>
              </w:divBdr>
            </w:div>
            <w:div w:id="1175875104">
              <w:marLeft w:val="0"/>
              <w:marRight w:val="0"/>
              <w:marTop w:val="0"/>
              <w:marBottom w:val="0"/>
              <w:divBdr>
                <w:top w:val="none" w:sz="0" w:space="0" w:color="auto"/>
                <w:left w:val="none" w:sz="0" w:space="0" w:color="auto"/>
                <w:bottom w:val="none" w:sz="0" w:space="0" w:color="auto"/>
                <w:right w:val="none" w:sz="0" w:space="0" w:color="auto"/>
              </w:divBdr>
            </w:div>
            <w:div w:id="1179343938">
              <w:marLeft w:val="0"/>
              <w:marRight w:val="0"/>
              <w:marTop w:val="0"/>
              <w:marBottom w:val="0"/>
              <w:divBdr>
                <w:top w:val="none" w:sz="0" w:space="0" w:color="auto"/>
                <w:left w:val="none" w:sz="0" w:space="0" w:color="auto"/>
                <w:bottom w:val="none" w:sz="0" w:space="0" w:color="auto"/>
                <w:right w:val="none" w:sz="0" w:space="0" w:color="auto"/>
              </w:divBdr>
            </w:div>
            <w:div w:id="1192720530">
              <w:marLeft w:val="0"/>
              <w:marRight w:val="0"/>
              <w:marTop w:val="0"/>
              <w:marBottom w:val="0"/>
              <w:divBdr>
                <w:top w:val="none" w:sz="0" w:space="0" w:color="auto"/>
                <w:left w:val="none" w:sz="0" w:space="0" w:color="auto"/>
                <w:bottom w:val="none" w:sz="0" w:space="0" w:color="auto"/>
                <w:right w:val="none" w:sz="0" w:space="0" w:color="auto"/>
              </w:divBdr>
            </w:div>
            <w:div w:id="1522939239">
              <w:marLeft w:val="0"/>
              <w:marRight w:val="0"/>
              <w:marTop w:val="0"/>
              <w:marBottom w:val="0"/>
              <w:divBdr>
                <w:top w:val="none" w:sz="0" w:space="0" w:color="auto"/>
                <w:left w:val="none" w:sz="0" w:space="0" w:color="auto"/>
                <w:bottom w:val="none" w:sz="0" w:space="0" w:color="auto"/>
                <w:right w:val="none" w:sz="0" w:space="0" w:color="auto"/>
              </w:divBdr>
            </w:div>
            <w:div w:id="1560356807">
              <w:marLeft w:val="0"/>
              <w:marRight w:val="0"/>
              <w:marTop w:val="0"/>
              <w:marBottom w:val="0"/>
              <w:divBdr>
                <w:top w:val="none" w:sz="0" w:space="0" w:color="auto"/>
                <w:left w:val="none" w:sz="0" w:space="0" w:color="auto"/>
                <w:bottom w:val="none" w:sz="0" w:space="0" w:color="auto"/>
                <w:right w:val="none" w:sz="0" w:space="0" w:color="auto"/>
              </w:divBdr>
            </w:div>
            <w:div w:id="1765758122">
              <w:marLeft w:val="0"/>
              <w:marRight w:val="0"/>
              <w:marTop w:val="0"/>
              <w:marBottom w:val="0"/>
              <w:divBdr>
                <w:top w:val="none" w:sz="0" w:space="0" w:color="auto"/>
                <w:left w:val="none" w:sz="0" w:space="0" w:color="auto"/>
                <w:bottom w:val="none" w:sz="0" w:space="0" w:color="auto"/>
                <w:right w:val="none" w:sz="0" w:space="0" w:color="auto"/>
              </w:divBdr>
            </w:div>
            <w:div w:id="1786389942">
              <w:marLeft w:val="0"/>
              <w:marRight w:val="0"/>
              <w:marTop w:val="0"/>
              <w:marBottom w:val="0"/>
              <w:divBdr>
                <w:top w:val="none" w:sz="0" w:space="0" w:color="auto"/>
                <w:left w:val="none" w:sz="0" w:space="0" w:color="auto"/>
                <w:bottom w:val="none" w:sz="0" w:space="0" w:color="auto"/>
                <w:right w:val="none" w:sz="0" w:space="0" w:color="auto"/>
              </w:divBdr>
            </w:div>
            <w:div w:id="1787432411">
              <w:marLeft w:val="0"/>
              <w:marRight w:val="0"/>
              <w:marTop w:val="0"/>
              <w:marBottom w:val="0"/>
              <w:divBdr>
                <w:top w:val="none" w:sz="0" w:space="0" w:color="auto"/>
                <w:left w:val="none" w:sz="0" w:space="0" w:color="auto"/>
                <w:bottom w:val="none" w:sz="0" w:space="0" w:color="auto"/>
                <w:right w:val="none" w:sz="0" w:space="0" w:color="auto"/>
              </w:divBdr>
            </w:div>
            <w:div w:id="1839537152">
              <w:marLeft w:val="0"/>
              <w:marRight w:val="0"/>
              <w:marTop w:val="0"/>
              <w:marBottom w:val="0"/>
              <w:divBdr>
                <w:top w:val="none" w:sz="0" w:space="0" w:color="auto"/>
                <w:left w:val="none" w:sz="0" w:space="0" w:color="auto"/>
                <w:bottom w:val="none" w:sz="0" w:space="0" w:color="auto"/>
                <w:right w:val="none" w:sz="0" w:space="0" w:color="auto"/>
              </w:divBdr>
            </w:div>
            <w:div w:id="202161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17604">
      <w:bodyDiv w:val="1"/>
      <w:marLeft w:val="0"/>
      <w:marRight w:val="0"/>
      <w:marTop w:val="0"/>
      <w:marBottom w:val="0"/>
      <w:divBdr>
        <w:top w:val="none" w:sz="0" w:space="0" w:color="auto"/>
        <w:left w:val="none" w:sz="0" w:space="0" w:color="auto"/>
        <w:bottom w:val="none" w:sz="0" w:space="0" w:color="auto"/>
        <w:right w:val="none" w:sz="0" w:space="0" w:color="auto"/>
      </w:divBdr>
      <w:divsChild>
        <w:div w:id="829178535">
          <w:marLeft w:val="0"/>
          <w:marRight w:val="0"/>
          <w:marTop w:val="0"/>
          <w:marBottom w:val="0"/>
          <w:divBdr>
            <w:top w:val="none" w:sz="0" w:space="0" w:color="auto"/>
            <w:left w:val="none" w:sz="0" w:space="0" w:color="auto"/>
            <w:bottom w:val="none" w:sz="0" w:space="0" w:color="auto"/>
            <w:right w:val="none" w:sz="0" w:space="0" w:color="auto"/>
          </w:divBdr>
          <w:divsChild>
            <w:div w:id="1620600387">
              <w:marLeft w:val="0"/>
              <w:marRight w:val="0"/>
              <w:marTop w:val="0"/>
              <w:marBottom w:val="0"/>
              <w:divBdr>
                <w:top w:val="none" w:sz="0" w:space="0" w:color="auto"/>
                <w:left w:val="none" w:sz="0" w:space="0" w:color="auto"/>
                <w:bottom w:val="none" w:sz="0" w:space="0" w:color="auto"/>
                <w:right w:val="none" w:sz="0" w:space="0" w:color="auto"/>
              </w:divBdr>
              <w:divsChild>
                <w:div w:id="9177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3723">
      <w:bodyDiv w:val="1"/>
      <w:marLeft w:val="0"/>
      <w:marRight w:val="0"/>
      <w:marTop w:val="0"/>
      <w:marBottom w:val="0"/>
      <w:divBdr>
        <w:top w:val="none" w:sz="0" w:space="0" w:color="auto"/>
        <w:left w:val="none" w:sz="0" w:space="0" w:color="auto"/>
        <w:bottom w:val="none" w:sz="0" w:space="0" w:color="auto"/>
        <w:right w:val="none" w:sz="0" w:space="0" w:color="auto"/>
      </w:divBdr>
      <w:divsChild>
        <w:div w:id="326906804">
          <w:marLeft w:val="0"/>
          <w:marRight w:val="0"/>
          <w:marTop w:val="0"/>
          <w:marBottom w:val="0"/>
          <w:divBdr>
            <w:top w:val="none" w:sz="0" w:space="0" w:color="auto"/>
            <w:left w:val="none" w:sz="0" w:space="0" w:color="auto"/>
            <w:bottom w:val="none" w:sz="0" w:space="0" w:color="auto"/>
            <w:right w:val="none" w:sz="0" w:space="0" w:color="auto"/>
          </w:divBdr>
          <w:divsChild>
            <w:div w:id="502089148">
              <w:marLeft w:val="0"/>
              <w:marRight w:val="0"/>
              <w:marTop w:val="0"/>
              <w:marBottom w:val="0"/>
              <w:divBdr>
                <w:top w:val="none" w:sz="0" w:space="0" w:color="auto"/>
                <w:left w:val="none" w:sz="0" w:space="0" w:color="auto"/>
                <w:bottom w:val="none" w:sz="0" w:space="0" w:color="auto"/>
                <w:right w:val="none" w:sz="0" w:space="0" w:color="auto"/>
              </w:divBdr>
            </w:div>
            <w:div w:id="15612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9658">
      <w:bodyDiv w:val="1"/>
      <w:marLeft w:val="0"/>
      <w:marRight w:val="0"/>
      <w:marTop w:val="0"/>
      <w:marBottom w:val="0"/>
      <w:divBdr>
        <w:top w:val="none" w:sz="0" w:space="0" w:color="auto"/>
        <w:left w:val="none" w:sz="0" w:space="0" w:color="auto"/>
        <w:bottom w:val="none" w:sz="0" w:space="0" w:color="auto"/>
        <w:right w:val="none" w:sz="0" w:space="0" w:color="auto"/>
      </w:divBdr>
    </w:div>
    <w:div w:id="689138673">
      <w:bodyDiv w:val="1"/>
      <w:marLeft w:val="0"/>
      <w:marRight w:val="0"/>
      <w:marTop w:val="0"/>
      <w:marBottom w:val="0"/>
      <w:divBdr>
        <w:top w:val="none" w:sz="0" w:space="0" w:color="auto"/>
        <w:left w:val="none" w:sz="0" w:space="0" w:color="auto"/>
        <w:bottom w:val="none" w:sz="0" w:space="0" w:color="auto"/>
        <w:right w:val="none" w:sz="0" w:space="0" w:color="auto"/>
      </w:divBdr>
      <w:divsChild>
        <w:div w:id="334235946">
          <w:marLeft w:val="0"/>
          <w:marRight w:val="0"/>
          <w:marTop w:val="0"/>
          <w:marBottom w:val="0"/>
          <w:divBdr>
            <w:top w:val="none" w:sz="0" w:space="0" w:color="auto"/>
            <w:left w:val="none" w:sz="0" w:space="0" w:color="auto"/>
            <w:bottom w:val="none" w:sz="0" w:space="0" w:color="auto"/>
            <w:right w:val="none" w:sz="0" w:space="0" w:color="auto"/>
          </w:divBdr>
          <w:divsChild>
            <w:div w:id="67117766">
              <w:marLeft w:val="0"/>
              <w:marRight w:val="0"/>
              <w:marTop w:val="0"/>
              <w:marBottom w:val="0"/>
              <w:divBdr>
                <w:top w:val="none" w:sz="0" w:space="0" w:color="auto"/>
                <w:left w:val="none" w:sz="0" w:space="0" w:color="auto"/>
                <w:bottom w:val="none" w:sz="0" w:space="0" w:color="auto"/>
                <w:right w:val="none" w:sz="0" w:space="0" w:color="auto"/>
              </w:divBdr>
            </w:div>
            <w:div w:id="349375358">
              <w:marLeft w:val="0"/>
              <w:marRight w:val="0"/>
              <w:marTop w:val="0"/>
              <w:marBottom w:val="0"/>
              <w:divBdr>
                <w:top w:val="none" w:sz="0" w:space="0" w:color="auto"/>
                <w:left w:val="none" w:sz="0" w:space="0" w:color="auto"/>
                <w:bottom w:val="none" w:sz="0" w:space="0" w:color="auto"/>
                <w:right w:val="none" w:sz="0" w:space="0" w:color="auto"/>
              </w:divBdr>
            </w:div>
            <w:div w:id="1861770939">
              <w:marLeft w:val="0"/>
              <w:marRight w:val="0"/>
              <w:marTop w:val="0"/>
              <w:marBottom w:val="0"/>
              <w:divBdr>
                <w:top w:val="none" w:sz="0" w:space="0" w:color="auto"/>
                <w:left w:val="none" w:sz="0" w:space="0" w:color="auto"/>
                <w:bottom w:val="none" w:sz="0" w:space="0" w:color="auto"/>
                <w:right w:val="none" w:sz="0" w:space="0" w:color="auto"/>
              </w:divBdr>
            </w:div>
            <w:div w:id="1440180478">
              <w:marLeft w:val="0"/>
              <w:marRight w:val="0"/>
              <w:marTop w:val="0"/>
              <w:marBottom w:val="0"/>
              <w:divBdr>
                <w:top w:val="none" w:sz="0" w:space="0" w:color="auto"/>
                <w:left w:val="none" w:sz="0" w:space="0" w:color="auto"/>
                <w:bottom w:val="none" w:sz="0" w:space="0" w:color="auto"/>
                <w:right w:val="none" w:sz="0" w:space="0" w:color="auto"/>
              </w:divBdr>
            </w:div>
            <w:div w:id="1951233130">
              <w:marLeft w:val="0"/>
              <w:marRight w:val="0"/>
              <w:marTop w:val="0"/>
              <w:marBottom w:val="0"/>
              <w:divBdr>
                <w:top w:val="none" w:sz="0" w:space="0" w:color="auto"/>
                <w:left w:val="none" w:sz="0" w:space="0" w:color="auto"/>
                <w:bottom w:val="none" w:sz="0" w:space="0" w:color="auto"/>
                <w:right w:val="none" w:sz="0" w:space="0" w:color="auto"/>
              </w:divBdr>
            </w:div>
            <w:div w:id="988903983">
              <w:marLeft w:val="0"/>
              <w:marRight w:val="0"/>
              <w:marTop w:val="0"/>
              <w:marBottom w:val="0"/>
              <w:divBdr>
                <w:top w:val="none" w:sz="0" w:space="0" w:color="auto"/>
                <w:left w:val="none" w:sz="0" w:space="0" w:color="auto"/>
                <w:bottom w:val="none" w:sz="0" w:space="0" w:color="auto"/>
                <w:right w:val="none" w:sz="0" w:space="0" w:color="auto"/>
              </w:divBdr>
            </w:div>
            <w:div w:id="1986205101">
              <w:marLeft w:val="0"/>
              <w:marRight w:val="0"/>
              <w:marTop w:val="0"/>
              <w:marBottom w:val="0"/>
              <w:divBdr>
                <w:top w:val="none" w:sz="0" w:space="0" w:color="auto"/>
                <w:left w:val="none" w:sz="0" w:space="0" w:color="auto"/>
                <w:bottom w:val="none" w:sz="0" w:space="0" w:color="auto"/>
                <w:right w:val="none" w:sz="0" w:space="0" w:color="auto"/>
              </w:divBdr>
            </w:div>
            <w:div w:id="446315747">
              <w:marLeft w:val="0"/>
              <w:marRight w:val="0"/>
              <w:marTop w:val="0"/>
              <w:marBottom w:val="0"/>
              <w:divBdr>
                <w:top w:val="none" w:sz="0" w:space="0" w:color="auto"/>
                <w:left w:val="none" w:sz="0" w:space="0" w:color="auto"/>
                <w:bottom w:val="none" w:sz="0" w:space="0" w:color="auto"/>
                <w:right w:val="none" w:sz="0" w:space="0" w:color="auto"/>
              </w:divBdr>
            </w:div>
            <w:div w:id="1804345408">
              <w:marLeft w:val="0"/>
              <w:marRight w:val="0"/>
              <w:marTop w:val="0"/>
              <w:marBottom w:val="0"/>
              <w:divBdr>
                <w:top w:val="none" w:sz="0" w:space="0" w:color="auto"/>
                <w:left w:val="none" w:sz="0" w:space="0" w:color="auto"/>
                <w:bottom w:val="none" w:sz="0" w:space="0" w:color="auto"/>
                <w:right w:val="none" w:sz="0" w:space="0" w:color="auto"/>
              </w:divBdr>
            </w:div>
            <w:div w:id="14483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811">
      <w:bodyDiv w:val="1"/>
      <w:marLeft w:val="0"/>
      <w:marRight w:val="0"/>
      <w:marTop w:val="0"/>
      <w:marBottom w:val="0"/>
      <w:divBdr>
        <w:top w:val="none" w:sz="0" w:space="0" w:color="auto"/>
        <w:left w:val="none" w:sz="0" w:space="0" w:color="auto"/>
        <w:bottom w:val="none" w:sz="0" w:space="0" w:color="auto"/>
        <w:right w:val="none" w:sz="0" w:space="0" w:color="auto"/>
      </w:divBdr>
      <w:divsChild>
        <w:div w:id="572009569">
          <w:marLeft w:val="0"/>
          <w:marRight w:val="0"/>
          <w:marTop w:val="0"/>
          <w:marBottom w:val="0"/>
          <w:divBdr>
            <w:top w:val="none" w:sz="0" w:space="0" w:color="auto"/>
            <w:left w:val="none" w:sz="0" w:space="0" w:color="auto"/>
            <w:bottom w:val="none" w:sz="0" w:space="0" w:color="auto"/>
            <w:right w:val="none" w:sz="0" w:space="0" w:color="auto"/>
          </w:divBdr>
          <w:divsChild>
            <w:div w:id="25836166">
              <w:marLeft w:val="0"/>
              <w:marRight w:val="0"/>
              <w:marTop w:val="0"/>
              <w:marBottom w:val="0"/>
              <w:divBdr>
                <w:top w:val="none" w:sz="0" w:space="0" w:color="auto"/>
                <w:left w:val="none" w:sz="0" w:space="0" w:color="auto"/>
                <w:bottom w:val="none" w:sz="0" w:space="0" w:color="auto"/>
                <w:right w:val="none" w:sz="0" w:space="0" w:color="auto"/>
              </w:divBdr>
            </w:div>
            <w:div w:id="29260124">
              <w:marLeft w:val="0"/>
              <w:marRight w:val="0"/>
              <w:marTop w:val="0"/>
              <w:marBottom w:val="0"/>
              <w:divBdr>
                <w:top w:val="none" w:sz="0" w:space="0" w:color="auto"/>
                <w:left w:val="none" w:sz="0" w:space="0" w:color="auto"/>
                <w:bottom w:val="none" w:sz="0" w:space="0" w:color="auto"/>
                <w:right w:val="none" w:sz="0" w:space="0" w:color="auto"/>
              </w:divBdr>
            </w:div>
            <w:div w:id="31224191">
              <w:marLeft w:val="0"/>
              <w:marRight w:val="0"/>
              <w:marTop w:val="0"/>
              <w:marBottom w:val="0"/>
              <w:divBdr>
                <w:top w:val="none" w:sz="0" w:space="0" w:color="auto"/>
                <w:left w:val="none" w:sz="0" w:space="0" w:color="auto"/>
                <w:bottom w:val="none" w:sz="0" w:space="0" w:color="auto"/>
                <w:right w:val="none" w:sz="0" w:space="0" w:color="auto"/>
              </w:divBdr>
            </w:div>
            <w:div w:id="33507477">
              <w:marLeft w:val="0"/>
              <w:marRight w:val="0"/>
              <w:marTop w:val="0"/>
              <w:marBottom w:val="0"/>
              <w:divBdr>
                <w:top w:val="none" w:sz="0" w:space="0" w:color="auto"/>
                <w:left w:val="none" w:sz="0" w:space="0" w:color="auto"/>
                <w:bottom w:val="none" w:sz="0" w:space="0" w:color="auto"/>
                <w:right w:val="none" w:sz="0" w:space="0" w:color="auto"/>
              </w:divBdr>
            </w:div>
            <w:div w:id="64422385">
              <w:marLeft w:val="0"/>
              <w:marRight w:val="0"/>
              <w:marTop w:val="0"/>
              <w:marBottom w:val="0"/>
              <w:divBdr>
                <w:top w:val="none" w:sz="0" w:space="0" w:color="auto"/>
                <w:left w:val="none" w:sz="0" w:space="0" w:color="auto"/>
                <w:bottom w:val="none" w:sz="0" w:space="0" w:color="auto"/>
                <w:right w:val="none" w:sz="0" w:space="0" w:color="auto"/>
              </w:divBdr>
            </w:div>
            <w:div w:id="72549734">
              <w:marLeft w:val="0"/>
              <w:marRight w:val="0"/>
              <w:marTop w:val="0"/>
              <w:marBottom w:val="0"/>
              <w:divBdr>
                <w:top w:val="none" w:sz="0" w:space="0" w:color="auto"/>
                <w:left w:val="none" w:sz="0" w:space="0" w:color="auto"/>
                <w:bottom w:val="none" w:sz="0" w:space="0" w:color="auto"/>
                <w:right w:val="none" w:sz="0" w:space="0" w:color="auto"/>
              </w:divBdr>
            </w:div>
            <w:div w:id="75129941">
              <w:marLeft w:val="0"/>
              <w:marRight w:val="0"/>
              <w:marTop w:val="0"/>
              <w:marBottom w:val="0"/>
              <w:divBdr>
                <w:top w:val="none" w:sz="0" w:space="0" w:color="auto"/>
                <w:left w:val="none" w:sz="0" w:space="0" w:color="auto"/>
                <w:bottom w:val="none" w:sz="0" w:space="0" w:color="auto"/>
                <w:right w:val="none" w:sz="0" w:space="0" w:color="auto"/>
              </w:divBdr>
            </w:div>
            <w:div w:id="120658867">
              <w:marLeft w:val="0"/>
              <w:marRight w:val="0"/>
              <w:marTop w:val="0"/>
              <w:marBottom w:val="0"/>
              <w:divBdr>
                <w:top w:val="none" w:sz="0" w:space="0" w:color="auto"/>
                <w:left w:val="none" w:sz="0" w:space="0" w:color="auto"/>
                <w:bottom w:val="none" w:sz="0" w:space="0" w:color="auto"/>
                <w:right w:val="none" w:sz="0" w:space="0" w:color="auto"/>
              </w:divBdr>
            </w:div>
            <w:div w:id="129833866">
              <w:marLeft w:val="0"/>
              <w:marRight w:val="0"/>
              <w:marTop w:val="0"/>
              <w:marBottom w:val="0"/>
              <w:divBdr>
                <w:top w:val="none" w:sz="0" w:space="0" w:color="auto"/>
                <w:left w:val="none" w:sz="0" w:space="0" w:color="auto"/>
                <w:bottom w:val="none" w:sz="0" w:space="0" w:color="auto"/>
                <w:right w:val="none" w:sz="0" w:space="0" w:color="auto"/>
              </w:divBdr>
            </w:div>
            <w:div w:id="156187285">
              <w:marLeft w:val="0"/>
              <w:marRight w:val="0"/>
              <w:marTop w:val="0"/>
              <w:marBottom w:val="0"/>
              <w:divBdr>
                <w:top w:val="none" w:sz="0" w:space="0" w:color="auto"/>
                <w:left w:val="none" w:sz="0" w:space="0" w:color="auto"/>
                <w:bottom w:val="none" w:sz="0" w:space="0" w:color="auto"/>
                <w:right w:val="none" w:sz="0" w:space="0" w:color="auto"/>
              </w:divBdr>
            </w:div>
            <w:div w:id="156189880">
              <w:marLeft w:val="0"/>
              <w:marRight w:val="0"/>
              <w:marTop w:val="0"/>
              <w:marBottom w:val="0"/>
              <w:divBdr>
                <w:top w:val="none" w:sz="0" w:space="0" w:color="auto"/>
                <w:left w:val="none" w:sz="0" w:space="0" w:color="auto"/>
                <w:bottom w:val="none" w:sz="0" w:space="0" w:color="auto"/>
                <w:right w:val="none" w:sz="0" w:space="0" w:color="auto"/>
              </w:divBdr>
            </w:div>
            <w:div w:id="156581064">
              <w:marLeft w:val="0"/>
              <w:marRight w:val="0"/>
              <w:marTop w:val="0"/>
              <w:marBottom w:val="0"/>
              <w:divBdr>
                <w:top w:val="none" w:sz="0" w:space="0" w:color="auto"/>
                <w:left w:val="none" w:sz="0" w:space="0" w:color="auto"/>
                <w:bottom w:val="none" w:sz="0" w:space="0" w:color="auto"/>
                <w:right w:val="none" w:sz="0" w:space="0" w:color="auto"/>
              </w:divBdr>
            </w:div>
            <w:div w:id="182714796">
              <w:marLeft w:val="0"/>
              <w:marRight w:val="0"/>
              <w:marTop w:val="0"/>
              <w:marBottom w:val="0"/>
              <w:divBdr>
                <w:top w:val="none" w:sz="0" w:space="0" w:color="auto"/>
                <w:left w:val="none" w:sz="0" w:space="0" w:color="auto"/>
                <w:bottom w:val="none" w:sz="0" w:space="0" w:color="auto"/>
                <w:right w:val="none" w:sz="0" w:space="0" w:color="auto"/>
              </w:divBdr>
            </w:div>
            <w:div w:id="186678420">
              <w:marLeft w:val="0"/>
              <w:marRight w:val="0"/>
              <w:marTop w:val="0"/>
              <w:marBottom w:val="0"/>
              <w:divBdr>
                <w:top w:val="none" w:sz="0" w:space="0" w:color="auto"/>
                <w:left w:val="none" w:sz="0" w:space="0" w:color="auto"/>
                <w:bottom w:val="none" w:sz="0" w:space="0" w:color="auto"/>
                <w:right w:val="none" w:sz="0" w:space="0" w:color="auto"/>
              </w:divBdr>
            </w:div>
            <w:div w:id="190076006">
              <w:marLeft w:val="0"/>
              <w:marRight w:val="0"/>
              <w:marTop w:val="0"/>
              <w:marBottom w:val="0"/>
              <w:divBdr>
                <w:top w:val="none" w:sz="0" w:space="0" w:color="auto"/>
                <w:left w:val="none" w:sz="0" w:space="0" w:color="auto"/>
                <w:bottom w:val="none" w:sz="0" w:space="0" w:color="auto"/>
                <w:right w:val="none" w:sz="0" w:space="0" w:color="auto"/>
              </w:divBdr>
            </w:div>
            <w:div w:id="193082471">
              <w:marLeft w:val="0"/>
              <w:marRight w:val="0"/>
              <w:marTop w:val="0"/>
              <w:marBottom w:val="0"/>
              <w:divBdr>
                <w:top w:val="none" w:sz="0" w:space="0" w:color="auto"/>
                <w:left w:val="none" w:sz="0" w:space="0" w:color="auto"/>
                <w:bottom w:val="none" w:sz="0" w:space="0" w:color="auto"/>
                <w:right w:val="none" w:sz="0" w:space="0" w:color="auto"/>
              </w:divBdr>
            </w:div>
            <w:div w:id="203521153">
              <w:marLeft w:val="0"/>
              <w:marRight w:val="0"/>
              <w:marTop w:val="0"/>
              <w:marBottom w:val="0"/>
              <w:divBdr>
                <w:top w:val="none" w:sz="0" w:space="0" w:color="auto"/>
                <w:left w:val="none" w:sz="0" w:space="0" w:color="auto"/>
                <w:bottom w:val="none" w:sz="0" w:space="0" w:color="auto"/>
                <w:right w:val="none" w:sz="0" w:space="0" w:color="auto"/>
              </w:divBdr>
            </w:div>
            <w:div w:id="214195069">
              <w:marLeft w:val="0"/>
              <w:marRight w:val="0"/>
              <w:marTop w:val="0"/>
              <w:marBottom w:val="0"/>
              <w:divBdr>
                <w:top w:val="none" w:sz="0" w:space="0" w:color="auto"/>
                <w:left w:val="none" w:sz="0" w:space="0" w:color="auto"/>
                <w:bottom w:val="none" w:sz="0" w:space="0" w:color="auto"/>
                <w:right w:val="none" w:sz="0" w:space="0" w:color="auto"/>
              </w:divBdr>
            </w:div>
            <w:div w:id="226377514">
              <w:marLeft w:val="0"/>
              <w:marRight w:val="0"/>
              <w:marTop w:val="0"/>
              <w:marBottom w:val="0"/>
              <w:divBdr>
                <w:top w:val="none" w:sz="0" w:space="0" w:color="auto"/>
                <w:left w:val="none" w:sz="0" w:space="0" w:color="auto"/>
                <w:bottom w:val="none" w:sz="0" w:space="0" w:color="auto"/>
                <w:right w:val="none" w:sz="0" w:space="0" w:color="auto"/>
              </w:divBdr>
            </w:div>
            <w:div w:id="229577984">
              <w:marLeft w:val="0"/>
              <w:marRight w:val="0"/>
              <w:marTop w:val="0"/>
              <w:marBottom w:val="0"/>
              <w:divBdr>
                <w:top w:val="none" w:sz="0" w:space="0" w:color="auto"/>
                <w:left w:val="none" w:sz="0" w:space="0" w:color="auto"/>
                <w:bottom w:val="none" w:sz="0" w:space="0" w:color="auto"/>
                <w:right w:val="none" w:sz="0" w:space="0" w:color="auto"/>
              </w:divBdr>
            </w:div>
            <w:div w:id="237641842">
              <w:marLeft w:val="0"/>
              <w:marRight w:val="0"/>
              <w:marTop w:val="0"/>
              <w:marBottom w:val="0"/>
              <w:divBdr>
                <w:top w:val="none" w:sz="0" w:space="0" w:color="auto"/>
                <w:left w:val="none" w:sz="0" w:space="0" w:color="auto"/>
                <w:bottom w:val="none" w:sz="0" w:space="0" w:color="auto"/>
                <w:right w:val="none" w:sz="0" w:space="0" w:color="auto"/>
              </w:divBdr>
            </w:div>
            <w:div w:id="242105959">
              <w:marLeft w:val="0"/>
              <w:marRight w:val="0"/>
              <w:marTop w:val="0"/>
              <w:marBottom w:val="0"/>
              <w:divBdr>
                <w:top w:val="none" w:sz="0" w:space="0" w:color="auto"/>
                <w:left w:val="none" w:sz="0" w:space="0" w:color="auto"/>
                <w:bottom w:val="none" w:sz="0" w:space="0" w:color="auto"/>
                <w:right w:val="none" w:sz="0" w:space="0" w:color="auto"/>
              </w:divBdr>
            </w:div>
            <w:div w:id="245725416">
              <w:marLeft w:val="0"/>
              <w:marRight w:val="0"/>
              <w:marTop w:val="0"/>
              <w:marBottom w:val="0"/>
              <w:divBdr>
                <w:top w:val="none" w:sz="0" w:space="0" w:color="auto"/>
                <w:left w:val="none" w:sz="0" w:space="0" w:color="auto"/>
                <w:bottom w:val="none" w:sz="0" w:space="0" w:color="auto"/>
                <w:right w:val="none" w:sz="0" w:space="0" w:color="auto"/>
              </w:divBdr>
            </w:div>
            <w:div w:id="246573099">
              <w:marLeft w:val="0"/>
              <w:marRight w:val="0"/>
              <w:marTop w:val="0"/>
              <w:marBottom w:val="0"/>
              <w:divBdr>
                <w:top w:val="none" w:sz="0" w:space="0" w:color="auto"/>
                <w:left w:val="none" w:sz="0" w:space="0" w:color="auto"/>
                <w:bottom w:val="none" w:sz="0" w:space="0" w:color="auto"/>
                <w:right w:val="none" w:sz="0" w:space="0" w:color="auto"/>
              </w:divBdr>
            </w:div>
            <w:div w:id="253131920">
              <w:marLeft w:val="0"/>
              <w:marRight w:val="0"/>
              <w:marTop w:val="0"/>
              <w:marBottom w:val="0"/>
              <w:divBdr>
                <w:top w:val="none" w:sz="0" w:space="0" w:color="auto"/>
                <w:left w:val="none" w:sz="0" w:space="0" w:color="auto"/>
                <w:bottom w:val="none" w:sz="0" w:space="0" w:color="auto"/>
                <w:right w:val="none" w:sz="0" w:space="0" w:color="auto"/>
              </w:divBdr>
            </w:div>
            <w:div w:id="254483975">
              <w:marLeft w:val="0"/>
              <w:marRight w:val="0"/>
              <w:marTop w:val="0"/>
              <w:marBottom w:val="0"/>
              <w:divBdr>
                <w:top w:val="none" w:sz="0" w:space="0" w:color="auto"/>
                <w:left w:val="none" w:sz="0" w:space="0" w:color="auto"/>
                <w:bottom w:val="none" w:sz="0" w:space="0" w:color="auto"/>
                <w:right w:val="none" w:sz="0" w:space="0" w:color="auto"/>
              </w:divBdr>
            </w:div>
            <w:div w:id="262106744">
              <w:marLeft w:val="0"/>
              <w:marRight w:val="0"/>
              <w:marTop w:val="0"/>
              <w:marBottom w:val="0"/>
              <w:divBdr>
                <w:top w:val="none" w:sz="0" w:space="0" w:color="auto"/>
                <w:left w:val="none" w:sz="0" w:space="0" w:color="auto"/>
                <w:bottom w:val="none" w:sz="0" w:space="0" w:color="auto"/>
                <w:right w:val="none" w:sz="0" w:space="0" w:color="auto"/>
              </w:divBdr>
            </w:div>
            <w:div w:id="285284208">
              <w:marLeft w:val="0"/>
              <w:marRight w:val="0"/>
              <w:marTop w:val="0"/>
              <w:marBottom w:val="0"/>
              <w:divBdr>
                <w:top w:val="none" w:sz="0" w:space="0" w:color="auto"/>
                <w:left w:val="none" w:sz="0" w:space="0" w:color="auto"/>
                <w:bottom w:val="none" w:sz="0" w:space="0" w:color="auto"/>
                <w:right w:val="none" w:sz="0" w:space="0" w:color="auto"/>
              </w:divBdr>
            </w:div>
            <w:div w:id="289407900">
              <w:marLeft w:val="0"/>
              <w:marRight w:val="0"/>
              <w:marTop w:val="0"/>
              <w:marBottom w:val="0"/>
              <w:divBdr>
                <w:top w:val="none" w:sz="0" w:space="0" w:color="auto"/>
                <w:left w:val="none" w:sz="0" w:space="0" w:color="auto"/>
                <w:bottom w:val="none" w:sz="0" w:space="0" w:color="auto"/>
                <w:right w:val="none" w:sz="0" w:space="0" w:color="auto"/>
              </w:divBdr>
            </w:div>
            <w:div w:id="291980432">
              <w:marLeft w:val="0"/>
              <w:marRight w:val="0"/>
              <w:marTop w:val="0"/>
              <w:marBottom w:val="0"/>
              <w:divBdr>
                <w:top w:val="none" w:sz="0" w:space="0" w:color="auto"/>
                <w:left w:val="none" w:sz="0" w:space="0" w:color="auto"/>
                <w:bottom w:val="none" w:sz="0" w:space="0" w:color="auto"/>
                <w:right w:val="none" w:sz="0" w:space="0" w:color="auto"/>
              </w:divBdr>
            </w:div>
            <w:div w:id="325866692">
              <w:marLeft w:val="0"/>
              <w:marRight w:val="0"/>
              <w:marTop w:val="0"/>
              <w:marBottom w:val="0"/>
              <w:divBdr>
                <w:top w:val="none" w:sz="0" w:space="0" w:color="auto"/>
                <w:left w:val="none" w:sz="0" w:space="0" w:color="auto"/>
                <w:bottom w:val="none" w:sz="0" w:space="0" w:color="auto"/>
                <w:right w:val="none" w:sz="0" w:space="0" w:color="auto"/>
              </w:divBdr>
            </w:div>
            <w:div w:id="339166881">
              <w:marLeft w:val="0"/>
              <w:marRight w:val="0"/>
              <w:marTop w:val="0"/>
              <w:marBottom w:val="0"/>
              <w:divBdr>
                <w:top w:val="none" w:sz="0" w:space="0" w:color="auto"/>
                <w:left w:val="none" w:sz="0" w:space="0" w:color="auto"/>
                <w:bottom w:val="none" w:sz="0" w:space="0" w:color="auto"/>
                <w:right w:val="none" w:sz="0" w:space="0" w:color="auto"/>
              </w:divBdr>
            </w:div>
            <w:div w:id="355232217">
              <w:marLeft w:val="0"/>
              <w:marRight w:val="0"/>
              <w:marTop w:val="0"/>
              <w:marBottom w:val="0"/>
              <w:divBdr>
                <w:top w:val="none" w:sz="0" w:space="0" w:color="auto"/>
                <w:left w:val="none" w:sz="0" w:space="0" w:color="auto"/>
                <w:bottom w:val="none" w:sz="0" w:space="0" w:color="auto"/>
                <w:right w:val="none" w:sz="0" w:space="0" w:color="auto"/>
              </w:divBdr>
            </w:div>
            <w:div w:id="374088420">
              <w:marLeft w:val="0"/>
              <w:marRight w:val="0"/>
              <w:marTop w:val="0"/>
              <w:marBottom w:val="0"/>
              <w:divBdr>
                <w:top w:val="none" w:sz="0" w:space="0" w:color="auto"/>
                <w:left w:val="none" w:sz="0" w:space="0" w:color="auto"/>
                <w:bottom w:val="none" w:sz="0" w:space="0" w:color="auto"/>
                <w:right w:val="none" w:sz="0" w:space="0" w:color="auto"/>
              </w:divBdr>
            </w:div>
            <w:div w:id="380861324">
              <w:marLeft w:val="0"/>
              <w:marRight w:val="0"/>
              <w:marTop w:val="0"/>
              <w:marBottom w:val="0"/>
              <w:divBdr>
                <w:top w:val="none" w:sz="0" w:space="0" w:color="auto"/>
                <w:left w:val="none" w:sz="0" w:space="0" w:color="auto"/>
                <w:bottom w:val="none" w:sz="0" w:space="0" w:color="auto"/>
                <w:right w:val="none" w:sz="0" w:space="0" w:color="auto"/>
              </w:divBdr>
            </w:div>
            <w:div w:id="397677269">
              <w:marLeft w:val="0"/>
              <w:marRight w:val="0"/>
              <w:marTop w:val="0"/>
              <w:marBottom w:val="0"/>
              <w:divBdr>
                <w:top w:val="none" w:sz="0" w:space="0" w:color="auto"/>
                <w:left w:val="none" w:sz="0" w:space="0" w:color="auto"/>
                <w:bottom w:val="none" w:sz="0" w:space="0" w:color="auto"/>
                <w:right w:val="none" w:sz="0" w:space="0" w:color="auto"/>
              </w:divBdr>
            </w:div>
            <w:div w:id="403722351">
              <w:marLeft w:val="0"/>
              <w:marRight w:val="0"/>
              <w:marTop w:val="0"/>
              <w:marBottom w:val="0"/>
              <w:divBdr>
                <w:top w:val="none" w:sz="0" w:space="0" w:color="auto"/>
                <w:left w:val="none" w:sz="0" w:space="0" w:color="auto"/>
                <w:bottom w:val="none" w:sz="0" w:space="0" w:color="auto"/>
                <w:right w:val="none" w:sz="0" w:space="0" w:color="auto"/>
              </w:divBdr>
            </w:div>
            <w:div w:id="409472326">
              <w:marLeft w:val="0"/>
              <w:marRight w:val="0"/>
              <w:marTop w:val="0"/>
              <w:marBottom w:val="0"/>
              <w:divBdr>
                <w:top w:val="none" w:sz="0" w:space="0" w:color="auto"/>
                <w:left w:val="none" w:sz="0" w:space="0" w:color="auto"/>
                <w:bottom w:val="none" w:sz="0" w:space="0" w:color="auto"/>
                <w:right w:val="none" w:sz="0" w:space="0" w:color="auto"/>
              </w:divBdr>
            </w:div>
            <w:div w:id="411587805">
              <w:marLeft w:val="0"/>
              <w:marRight w:val="0"/>
              <w:marTop w:val="0"/>
              <w:marBottom w:val="0"/>
              <w:divBdr>
                <w:top w:val="none" w:sz="0" w:space="0" w:color="auto"/>
                <w:left w:val="none" w:sz="0" w:space="0" w:color="auto"/>
                <w:bottom w:val="none" w:sz="0" w:space="0" w:color="auto"/>
                <w:right w:val="none" w:sz="0" w:space="0" w:color="auto"/>
              </w:divBdr>
            </w:div>
            <w:div w:id="432629330">
              <w:marLeft w:val="0"/>
              <w:marRight w:val="0"/>
              <w:marTop w:val="0"/>
              <w:marBottom w:val="0"/>
              <w:divBdr>
                <w:top w:val="none" w:sz="0" w:space="0" w:color="auto"/>
                <w:left w:val="none" w:sz="0" w:space="0" w:color="auto"/>
                <w:bottom w:val="none" w:sz="0" w:space="0" w:color="auto"/>
                <w:right w:val="none" w:sz="0" w:space="0" w:color="auto"/>
              </w:divBdr>
            </w:div>
            <w:div w:id="437139779">
              <w:marLeft w:val="0"/>
              <w:marRight w:val="0"/>
              <w:marTop w:val="0"/>
              <w:marBottom w:val="0"/>
              <w:divBdr>
                <w:top w:val="none" w:sz="0" w:space="0" w:color="auto"/>
                <w:left w:val="none" w:sz="0" w:space="0" w:color="auto"/>
                <w:bottom w:val="none" w:sz="0" w:space="0" w:color="auto"/>
                <w:right w:val="none" w:sz="0" w:space="0" w:color="auto"/>
              </w:divBdr>
            </w:div>
            <w:div w:id="443966511">
              <w:marLeft w:val="0"/>
              <w:marRight w:val="0"/>
              <w:marTop w:val="0"/>
              <w:marBottom w:val="0"/>
              <w:divBdr>
                <w:top w:val="none" w:sz="0" w:space="0" w:color="auto"/>
                <w:left w:val="none" w:sz="0" w:space="0" w:color="auto"/>
                <w:bottom w:val="none" w:sz="0" w:space="0" w:color="auto"/>
                <w:right w:val="none" w:sz="0" w:space="0" w:color="auto"/>
              </w:divBdr>
            </w:div>
            <w:div w:id="444235764">
              <w:marLeft w:val="0"/>
              <w:marRight w:val="0"/>
              <w:marTop w:val="0"/>
              <w:marBottom w:val="0"/>
              <w:divBdr>
                <w:top w:val="none" w:sz="0" w:space="0" w:color="auto"/>
                <w:left w:val="none" w:sz="0" w:space="0" w:color="auto"/>
                <w:bottom w:val="none" w:sz="0" w:space="0" w:color="auto"/>
                <w:right w:val="none" w:sz="0" w:space="0" w:color="auto"/>
              </w:divBdr>
            </w:div>
            <w:div w:id="449786108">
              <w:marLeft w:val="0"/>
              <w:marRight w:val="0"/>
              <w:marTop w:val="0"/>
              <w:marBottom w:val="0"/>
              <w:divBdr>
                <w:top w:val="none" w:sz="0" w:space="0" w:color="auto"/>
                <w:left w:val="none" w:sz="0" w:space="0" w:color="auto"/>
                <w:bottom w:val="none" w:sz="0" w:space="0" w:color="auto"/>
                <w:right w:val="none" w:sz="0" w:space="0" w:color="auto"/>
              </w:divBdr>
            </w:div>
            <w:div w:id="456802532">
              <w:marLeft w:val="0"/>
              <w:marRight w:val="0"/>
              <w:marTop w:val="0"/>
              <w:marBottom w:val="0"/>
              <w:divBdr>
                <w:top w:val="none" w:sz="0" w:space="0" w:color="auto"/>
                <w:left w:val="none" w:sz="0" w:space="0" w:color="auto"/>
                <w:bottom w:val="none" w:sz="0" w:space="0" w:color="auto"/>
                <w:right w:val="none" w:sz="0" w:space="0" w:color="auto"/>
              </w:divBdr>
            </w:div>
            <w:div w:id="458112556">
              <w:marLeft w:val="0"/>
              <w:marRight w:val="0"/>
              <w:marTop w:val="0"/>
              <w:marBottom w:val="0"/>
              <w:divBdr>
                <w:top w:val="none" w:sz="0" w:space="0" w:color="auto"/>
                <w:left w:val="none" w:sz="0" w:space="0" w:color="auto"/>
                <w:bottom w:val="none" w:sz="0" w:space="0" w:color="auto"/>
                <w:right w:val="none" w:sz="0" w:space="0" w:color="auto"/>
              </w:divBdr>
            </w:div>
            <w:div w:id="506596996">
              <w:marLeft w:val="0"/>
              <w:marRight w:val="0"/>
              <w:marTop w:val="0"/>
              <w:marBottom w:val="0"/>
              <w:divBdr>
                <w:top w:val="none" w:sz="0" w:space="0" w:color="auto"/>
                <w:left w:val="none" w:sz="0" w:space="0" w:color="auto"/>
                <w:bottom w:val="none" w:sz="0" w:space="0" w:color="auto"/>
                <w:right w:val="none" w:sz="0" w:space="0" w:color="auto"/>
              </w:divBdr>
            </w:div>
            <w:div w:id="542055689">
              <w:marLeft w:val="0"/>
              <w:marRight w:val="0"/>
              <w:marTop w:val="0"/>
              <w:marBottom w:val="0"/>
              <w:divBdr>
                <w:top w:val="none" w:sz="0" w:space="0" w:color="auto"/>
                <w:left w:val="none" w:sz="0" w:space="0" w:color="auto"/>
                <w:bottom w:val="none" w:sz="0" w:space="0" w:color="auto"/>
                <w:right w:val="none" w:sz="0" w:space="0" w:color="auto"/>
              </w:divBdr>
            </w:div>
            <w:div w:id="548995270">
              <w:marLeft w:val="0"/>
              <w:marRight w:val="0"/>
              <w:marTop w:val="0"/>
              <w:marBottom w:val="0"/>
              <w:divBdr>
                <w:top w:val="none" w:sz="0" w:space="0" w:color="auto"/>
                <w:left w:val="none" w:sz="0" w:space="0" w:color="auto"/>
                <w:bottom w:val="none" w:sz="0" w:space="0" w:color="auto"/>
                <w:right w:val="none" w:sz="0" w:space="0" w:color="auto"/>
              </w:divBdr>
            </w:div>
            <w:div w:id="550657532">
              <w:marLeft w:val="0"/>
              <w:marRight w:val="0"/>
              <w:marTop w:val="0"/>
              <w:marBottom w:val="0"/>
              <w:divBdr>
                <w:top w:val="none" w:sz="0" w:space="0" w:color="auto"/>
                <w:left w:val="none" w:sz="0" w:space="0" w:color="auto"/>
                <w:bottom w:val="none" w:sz="0" w:space="0" w:color="auto"/>
                <w:right w:val="none" w:sz="0" w:space="0" w:color="auto"/>
              </w:divBdr>
            </w:div>
            <w:div w:id="555509796">
              <w:marLeft w:val="0"/>
              <w:marRight w:val="0"/>
              <w:marTop w:val="0"/>
              <w:marBottom w:val="0"/>
              <w:divBdr>
                <w:top w:val="none" w:sz="0" w:space="0" w:color="auto"/>
                <w:left w:val="none" w:sz="0" w:space="0" w:color="auto"/>
                <w:bottom w:val="none" w:sz="0" w:space="0" w:color="auto"/>
                <w:right w:val="none" w:sz="0" w:space="0" w:color="auto"/>
              </w:divBdr>
            </w:div>
            <w:div w:id="578364106">
              <w:marLeft w:val="0"/>
              <w:marRight w:val="0"/>
              <w:marTop w:val="0"/>
              <w:marBottom w:val="0"/>
              <w:divBdr>
                <w:top w:val="none" w:sz="0" w:space="0" w:color="auto"/>
                <w:left w:val="none" w:sz="0" w:space="0" w:color="auto"/>
                <w:bottom w:val="none" w:sz="0" w:space="0" w:color="auto"/>
                <w:right w:val="none" w:sz="0" w:space="0" w:color="auto"/>
              </w:divBdr>
            </w:div>
            <w:div w:id="583227306">
              <w:marLeft w:val="0"/>
              <w:marRight w:val="0"/>
              <w:marTop w:val="0"/>
              <w:marBottom w:val="0"/>
              <w:divBdr>
                <w:top w:val="none" w:sz="0" w:space="0" w:color="auto"/>
                <w:left w:val="none" w:sz="0" w:space="0" w:color="auto"/>
                <w:bottom w:val="none" w:sz="0" w:space="0" w:color="auto"/>
                <w:right w:val="none" w:sz="0" w:space="0" w:color="auto"/>
              </w:divBdr>
            </w:div>
            <w:div w:id="592855831">
              <w:marLeft w:val="0"/>
              <w:marRight w:val="0"/>
              <w:marTop w:val="0"/>
              <w:marBottom w:val="0"/>
              <w:divBdr>
                <w:top w:val="none" w:sz="0" w:space="0" w:color="auto"/>
                <w:left w:val="none" w:sz="0" w:space="0" w:color="auto"/>
                <w:bottom w:val="none" w:sz="0" w:space="0" w:color="auto"/>
                <w:right w:val="none" w:sz="0" w:space="0" w:color="auto"/>
              </w:divBdr>
            </w:div>
            <w:div w:id="623006193">
              <w:marLeft w:val="0"/>
              <w:marRight w:val="0"/>
              <w:marTop w:val="0"/>
              <w:marBottom w:val="0"/>
              <w:divBdr>
                <w:top w:val="none" w:sz="0" w:space="0" w:color="auto"/>
                <w:left w:val="none" w:sz="0" w:space="0" w:color="auto"/>
                <w:bottom w:val="none" w:sz="0" w:space="0" w:color="auto"/>
                <w:right w:val="none" w:sz="0" w:space="0" w:color="auto"/>
              </w:divBdr>
            </w:div>
            <w:div w:id="627004603">
              <w:marLeft w:val="0"/>
              <w:marRight w:val="0"/>
              <w:marTop w:val="0"/>
              <w:marBottom w:val="0"/>
              <w:divBdr>
                <w:top w:val="none" w:sz="0" w:space="0" w:color="auto"/>
                <w:left w:val="none" w:sz="0" w:space="0" w:color="auto"/>
                <w:bottom w:val="none" w:sz="0" w:space="0" w:color="auto"/>
                <w:right w:val="none" w:sz="0" w:space="0" w:color="auto"/>
              </w:divBdr>
            </w:div>
            <w:div w:id="643311203">
              <w:marLeft w:val="0"/>
              <w:marRight w:val="0"/>
              <w:marTop w:val="0"/>
              <w:marBottom w:val="0"/>
              <w:divBdr>
                <w:top w:val="none" w:sz="0" w:space="0" w:color="auto"/>
                <w:left w:val="none" w:sz="0" w:space="0" w:color="auto"/>
                <w:bottom w:val="none" w:sz="0" w:space="0" w:color="auto"/>
                <w:right w:val="none" w:sz="0" w:space="0" w:color="auto"/>
              </w:divBdr>
            </w:div>
            <w:div w:id="651522829">
              <w:marLeft w:val="0"/>
              <w:marRight w:val="0"/>
              <w:marTop w:val="0"/>
              <w:marBottom w:val="0"/>
              <w:divBdr>
                <w:top w:val="none" w:sz="0" w:space="0" w:color="auto"/>
                <w:left w:val="none" w:sz="0" w:space="0" w:color="auto"/>
                <w:bottom w:val="none" w:sz="0" w:space="0" w:color="auto"/>
                <w:right w:val="none" w:sz="0" w:space="0" w:color="auto"/>
              </w:divBdr>
            </w:div>
            <w:div w:id="661203630">
              <w:marLeft w:val="0"/>
              <w:marRight w:val="0"/>
              <w:marTop w:val="0"/>
              <w:marBottom w:val="0"/>
              <w:divBdr>
                <w:top w:val="none" w:sz="0" w:space="0" w:color="auto"/>
                <w:left w:val="none" w:sz="0" w:space="0" w:color="auto"/>
                <w:bottom w:val="none" w:sz="0" w:space="0" w:color="auto"/>
                <w:right w:val="none" w:sz="0" w:space="0" w:color="auto"/>
              </w:divBdr>
            </w:div>
            <w:div w:id="675693557">
              <w:marLeft w:val="0"/>
              <w:marRight w:val="0"/>
              <w:marTop w:val="0"/>
              <w:marBottom w:val="0"/>
              <w:divBdr>
                <w:top w:val="none" w:sz="0" w:space="0" w:color="auto"/>
                <w:left w:val="none" w:sz="0" w:space="0" w:color="auto"/>
                <w:bottom w:val="none" w:sz="0" w:space="0" w:color="auto"/>
                <w:right w:val="none" w:sz="0" w:space="0" w:color="auto"/>
              </w:divBdr>
            </w:div>
            <w:div w:id="691567905">
              <w:marLeft w:val="0"/>
              <w:marRight w:val="0"/>
              <w:marTop w:val="0"/>
              <w:marBottom w:val="0"/>
              <w:divBdr>
                <w:top w:val="none" w:sz="0" w:space="0" w:color="auto"/>
                <w:left w:val="none" w:sz="0" w:space="0" w:color="auto"/>
                <w:bottom w:val="none" w:sz="0" w:space="0" w:color="auto"/>
                <w:right w:val="none" w:sz="0" w:space="0" w:color="auto"/>
              </w:divBdr>
            </w:div>
            <w:div w:id="699625670">
              <w:marLeft w:val="0"/>
              <w:marRight w:val="0"/>
              <w:marTop w:val="0"/>
              <w:marBottom w:val="0"/>
              <w:divBdr>
                <w:top w:val="none" w:sz="0" w:space="0" w:color="auto"/>
                <w:left w:val="none" w:sz="0" w:space="0" w:color="auto"/>
                <w:bottom w:val="none" w:sz="0" w:space="0" w:color="auto"/>
                <w:right w:val="none" w:sz="0" w:space="0" w:color="auto"/>
              </w:divBdr>
            </w:div>
            <w:div w:id="711883224">
              <w:marLeft w:val="0"/>
              <w:marRight w:val="0"/>
              <w:marTop w:val="0"/>
              <w:marBottom w:val="0"/>
              <w:divBdr>
                <w:top w:val="none" w:sz="0" w:space="0" w:color="auto"/>
                <w:left w:val="none" w:sz="0" w:space="0" w:color="auto"/>
                <w:bottom w:val="none" w:sz="0" w:space="0" w:color="auto"/>
                <w:right w:val="none" w:sz="0" w:space="0" w:color="auto"/>
              </w:divBdr>
            </w:div>
            <w:div w:id="722103494">
              <w:marLeft w:val="0"/>
              <w:marRight w:val="0"/>
              <w:marTop w:val="0"/>
              <w:marBottom w:val="0"/>
              <w:divBdr>
                <w:top w:val="none" w:sz="0" w:space="0" w:color="auto"/>
                <w:left w:val="none" w:sz="0" w:space="0" w:color="auto"/>
                <w:bottom w:val="none" w:sz="0" w:space="0" w:color="auto"/>
                <w:right w:val="none" w:sz="0" w:space="0" w:color="auto"/>
              </w:divBdr>
            </w:div>
            <w:div w:id="773786256">
              <w:marLeft w:val="0"/>
              <w:marRight w:val="0"/>
              <w:marTop w:val="0"/>
              <w:marBottom w:val="0"/>
              <w:divBdr>
                <w:top w:val="none" w:sz="0" w:space="0" w:color="auto"/>
                <w:left w:val="none" w:sz="0" w:space="0" w:color="auto"/>
                <w:bottom w:val="none" w:sz="0" w:space="0" w:color="auto"/>
                <w:right w:val="none" w:sz="0" w:space="0" w:color="auto"/>
              </w:divBdr>
            </w:div>
            <w:div w:id="782382221">
              <w:marLeft w:val="0"/>
              <w:marRight w:val="0"/>
              <w:marTop w:val="0"/>
              <w:marBottom w:val="0"/>
              <w:divBdr>
                <w:top w:val="none" w:sz="0" w:space="0" w:color="auto"/>
                <w:left w:val="none" w:sz="0" w:space="0" w:color="auto"/>
                <w:bottom w:val="none" w:sz="0" w:space="0" w:color="auto"/>
                <w:right w:val="none" w:sz="0" w:space="0" w:color="auto"/>
              </w:divBdr>
            </w:div>
            <w:div w:id="800341368">
              <w:marLeft w:val="0"/>
              <w:marRight w:val="0"/>
              <w:marTop w:val="0"/>
              <w:marBottom w:val="0"/>
              <w:divBdr>
                <w:top w:val="none" w:sz="0" w:space="0" w:color="auto"/>
                <w:left w:val="none" w:sz="0" w:space="0" w:color="auto"/>
                <w:bottom w:val="none" w:sz="0" w:space="0" w:color="auto"/>
                <w:right w:val="none" w:sz="0" w:space="0" w:color="auto"/>
              </w:divBdr>
            </w:div>
            <w:div w:id="801077467">
              <w:marLeft w:val="0"/>
              <w:marRight w:val="0"/>
              <w:marTop w:val="0"/>
              <w:marBottom w:val="0"/>
              <w:divBdr>
                <w:top w:val="none" w:sz="0" w:space="0" w:color="auto"/>
                <w:left w:val="none" w:sz="0" w:space="0" w:color="auto"/>
                <w:bottom w:val="none" w:sz="0" w:space="0" w:color="auto"/>
                <w:right w:val="none" w:sz="0" w:space="0" w:color="auto"/>
              </w:divBdr>
            </w:div>
            <w:div w:id="818304235">
              <w:marLeft w:val="0"/>
              <w:marRight w:val="0"/>
              <w:marTop w:val="0"/>
              <w:marBottom w:val="0"/>
              <w:divBdr>
                <w:top w:val="none" w:sz="0" w:space="0" w:color="auto"/>
                <w:left w:val="none" w:sz="0" w:space="0" w:color="auto"/>
                <w:bottom w:val="none" w:sz="0" w:space="0" w:color="auto"/>
                <w:right w:val="none" w:sz="0" w:space="0" w:color="auto"/>
              </w:divBdr>
            </w:div>
            <w:div w:id="826627911">
              <w:marLeft w:val="0"/>
              <w:marRight w:val="0"/>
              <w:marTop w:val="0"/>
              <w:marBottom w:val="0"/>
              <w:divBdr>
                <w:top w:val="none" w:sz="0" w:space="0" w:color="auto"/>
                <w:left w:val="none" w:sz="0" w:space="0" w:color="auto"/>
                <w:bottom w:val="none" w:sz="0" w:space="0" w:color="auto"/>
                <w:right w:val="none" w:sz="0" w:space="0" w:color="auto"/>
              </w:divBdr>
            </w:div>
            <w:div w:id="840774104">
              <w:marLeft w:val="0"/>
              <w:marRight w:val="0"/>
              <w:marTop w:val="0"/>
              <w:marBottom w:val="0"/>
              <w:divBdr>
                <w:top w:val="none" w:sz="0" w:space="0" w:color="auto"/>
                <w:left w:val="none" w:sz="0" w:space="0" w:color="auto"/>
                <w:bottom w:val="none" w:sz="0" w:space="0" w:color="auto"/>
                <w:right w:val="none" w:sz="0" w:space="0" w:color="auto"/>
              </w:divBdr>
            </w:div>
            <w:div w:id="840778307">
              <w:marLeft w:val="0"/>
              <w:marRight w:val="0"/>
              <w:marTop w:val="0"/>
              <w:marBottom w:val="0"/>
              <w:divBdr>
                <w:top w:val="none" w:sz="0" w:space="0" w:color="auto"/>
                <w:left w:val="none" w:sz="0" w:space="0" w:color="auto"/>
                <w:bottom w:val="none" w:sz="0" w:space="0" w:color="auto"/>
                <w:right w:val="none" w:sz="0" w:space="0" w:color="auto"/>
              </w:divBdr>
            </w:div>
            <w:div w:id="857042202">
              <w:marLeft w:val="0"/>
              <w:marRight w:val="0"/>
              <w:marTop w:val="0"/>
              <w:marBottom w:val="0"/>
              <w:divBdr>
                <w:top w:val="none" w:sz="0" w:space="0" w:color="auto"/>
                <w:left w:val="none" w:sz="0" w:space="0" w:color="auto"/>
                <w:bottom w:val="none" w:sz="0" w:space="0" w:color="auto"/>
                <w:right w:val="none" w:sz="0" w:space="0" w:color="auto"/>
              </w:divBdr>
            </w:div>
            <w:div w:id="864945601">
              <w:marLeft w:val="0"/>
              <w:marRight w:val="0"/>
              <w:marTop w:val="0"/>
              <w:marBottom w:val="0"/>
              <w:divBdr>
                <w:top w:val="none" w:sz="0" w:space="0" w:color="auto"/>
                <w:left w:val="none" w:sz="0" w:space="0" w:color="auto"/>
                <w:bottom w:val="none" w:sz="0" w:space="0" w:color="auto"/>
                <w:right w:val="none" w:sz="0" w:space="0" w:color="auto"/>
              </w:divBdr>
            </w:div>
            <w:div w:id="865752805">
              <w:marLeft w:val="0"/>
              <w:marRight w:val="0"/>
              <w:marTop w:val="0"/>
              <w:marBottom w:val="0"/>
              <w:divBdr>
                <w:top w:val="none" w:sz="0" w:space="0" w:color="auto"/>
                <w:left w:val="none" w:sz="0" w:space="0" w:color="auto"/>
                <w:bottom w:val="none" w:sz="0" w:space="0" w:color="auto"/>
                <w:right w:val="none" w:sz="0" w:space="0" w:color="auto"/>
              </w:divBdr>
            </w:div>
            <w:div w:id="905604823">
              <w:marLeft w:val="0"/>
              <w:marRight w:val="0"/>
              <w:marTop w:val="0"/>
              <w:marBottom w:val="0"/>
              <w:divBdr>
                <w:top w:val="none" w:sz="0" w:space="0" w:color="auto"/>
                <w:left w:val="none" w:sz="0" w:space="0" w:color="auto"/>
                <w:bottom w:val="none" w:sz="0" w:space="0" w:color="auto"/>
                <w:right w:val="none" w:sz="0" w:space="0" w:color="auto"/>
              </w:divBdr>
            </w:div>
            <w:div w:id="913707259">
              <w:marLeft w:val="0"/>
              <w:marRight w:val="0"/>
              <w:marTop w:val="0"/>
              <w:marBottom w:val="0"/>
              <w:divBdr>
                <w:top w:val="none" w:sz="0" w:space="0" w:color="auto"/>
                <w:left w:val="none" w:sz="0" w:space="0" w:color="auto"/>
                <w:bottom w:val="none" w:sz="0" w:space="0" w:color="auto"/>
                <w:right w:val="none" w:sz="0" w:space="0" w:color="auto"/>
              </w:divBdr>
            </w:div>
            <w:div w:id="917329439">
              <w:marLeft w:val="0"/>
              <w:marRight w:val="0"/>
              <w:marTop w:val="0"/>
              <w:marBottom w:val="0"/>
              <w:divBdr>
                <w:top w:val="none" w:sz="0" w:space="0" w:color="auto"/>
                <w:left w:val="none" w:sz="0" w:space="0" w:color="auto"/>
                <w:bottom w:val="none" w:sz="0" w:space="0" w:color="auto"/>
                <w:right w:val="none" w:sz="0" w:space="0" w:color="auto"/>
              </w:divBdr>
            </w:div>
            <w:div w:id="917833980">
              <w:marLeft w:val="0"/>
              <w:marRight w:val="0"/>
              <w:marTop w:val="0"/>
              <w:marBottom w:val="0"/>
              <w:divBdr>
                <w:top w:val="none" w:sz="0" w:space="0" w:color="auto"/>
                <w:left w:val="none" w:sz="0" w:space="0" w:color="auto"/>
                <w:bottom w:val="none" w:sz="0" w:space="0" w:color="auto"/>
                <w:right w:val="none" w:sz="0" w:space="0" w:color="auto"/>
              </w:divBdr>
            </w:div>
            <w:div w:id="918515496">
              <w:marLeft w:val="0"/>
              <w:marRight w:val="0"/>
              <w:marTop w:val="0"/>
              <w:marBottom w:val="0"/>
              <w:divBdr>
                <w:top w:val="none" w:sz="0" w:space="0" w:color="auto"/>
                <w:left w:val="none" w:sz="0" w:space="0" w:color="auto"/>
                <w:bottom w:val="none" w:sz="0" w:space="0" w:color="auto"/>
                <w:right w:val="none" w:sz="0" w:space="0" w:color="auto"/>
              </w:divBdr>
            </w:div>
            <w:div w:id="924922011">
              <w:marLeft w:val="0"/>
              <w:marRight w:val="0"/>
              <w:marTop w:val="0"/>
              <w:marBottom w:val="0"/>
              <w:divBdr>
                <w:top w:val="none" w:sz="0" w:space="0" w:color="auto"/>
                <w:left w:val="none" w:sz="0" w:space="0" w:color="auto"/>
                <w:bottom w:val="none" w:sz="0" w:space="0" w:color="auto"/>
                <w:right w:val="none" w:sz="0" w:space="0" w:color="auto"/>
              </w:divBdr>
            </w:div>
            <w:div w:id="927925848">
              <w:marLeft w:val="0"/>
              <w:marRight w:val="0"/>
              <w:marTop w:val="0"/>
              <w:marBottom w:val="0"/>
              <w:divBdr>
                <w:top w:val="none" w:sz="0" w:space="0" w:color="auto"/>
                <w:left w:val="none" w:sz="0" w:space="0" w:color="auto"/>
                <w:bottom w:val="none" w:sz="0" w:space="0" w:color="auto"/>
                <w:right w:val="none" w:sz="0" w:space="0" w:color="auto"/>
              </w:divBdr>
            </w:div>
            <w:div w:id="929242565">
              <w:marLeft w:val="0"/>
              <w:marRight w:val="0"/>
              <w:marTop w:val="0"/>
              <w:marBottom w:val="0"/>
              <w:divBdr>
                <w:top w:val="none" w:sz="0" w:space="0" w:color="auto"/>
                <w:left w:val="none" w:sz="0" w:space="0" w:color="auto"/>
                <w:bottom w:val="none" w:sz="0" w:space="0" w:color="auto"/>
                <w:right w:val="none" w:sz="0" w:space="0" w:color="auto"/>
              </w:divBdr>
            </w:div>
            <w:div w:id="950741562">
              <w:marLeft w:val="0"/>
              <w:marRight w:val="0"/>
              <w:marTop w:val="0"/>
              <w:marBottom w:val="0"/>
              <w:divBdr>
                <w:top w:val="none" w:sz="0" w:space="0" w:color="auto"/>
                <w:left w:val="none" w:sz="0" w:space="0" w:color="auto"/>
                <w:bottom w:val="none" w:sz="0" w:space="0" w:color="auto"/>
                <w:right w:val="none" w:sz="0" w:space="0" w:color="auto"/>
              </w:divBdr>
            </w:div>
            <w:div w:id="951088302">
              <w:marLeft w:val="0"/>
              <w:marRight w:val="0"/>
              <w:marTop w:val="0"/>
              <w:marBottom w:val="0"/>
              <w:divBdr>
                <w:top w:val="none" w:sz="0" w:space="0" w:color="auto"/>
                <w:left w:val="none" w:sz="0" w:space="0" w:color="auto"/>
                <w:bottom w:val="none" w:sz="0" w:space="0" w:color="auto"/>
                <w:right w:val="none" w:sz="0" w:space="0" w:color="auto"/>
              </w:divBdr>
            </w:div>
            <w:div w:id="956838242">
              <w:marLeft w:val="0"/>
              <w:marRight w:val="0"/>
              <w:marTop w:val="0"/>
              <w:marBottom w:val="0"/>
              <w:divBdr>
                <w:top w:val="none" w:sz="0" w:space="0" w:color="auto"/>
                <w:left w:val="none" w:sz="0" w:space="0" w:color="auto"/>
                <w:bottom w:val="none" w:sz="0" w:space="0" w:color="auto"/>
                <w:right w:val="none" w:sz="0" w:space="0" w:color="auto"/>
              </w:divBdr>
            </w:div>
            <w:div w:id="967710691">
              <w:marLeft w:val="0"/>
              <w:marRight w:val="0"/>
              <w:marTop w:val="0"/>
              <w:marBottom w:val="0"/>
              <w:divBdr>
                <w:top w:val="none" w:sz="0" w:space="0" w:color="auto"/>
                <w:left w:val="none" w:sz="0" w:space="0" w:color="auto"/>
                <w:bottom w:val="none" w:sz="0" w:space="0" w:color="auto"/>
                <w:right w:val="none" w:sz="0" w:space="0" w:color="auto"/>
              </w:divBdr>
            </w:div>
            <w:div w:id="972053453">
              <w:marLeft w:val="0"/>
              <w:marRight w:val="0"/>
              <w:marTop w:val="0"/>
              <w:marBottom w:val="0"/>
              <w:divBdr>
                <w:top w:val="none" w:sz="0" w:space="0" w:color="auto"/>
                <w:left w:val="none" w:sz="0" w:space="0" w:color="auto"/>
                <w:bottom w:val="none" w:sz="0" w:space="0" w:color="auto"/>
                <w:right w:val="none" w:sz="0" w:space="0" w:color="auto"/>
              </w:divBdr>
            </w:div>
            <w:div w:id="978000859">
              <w:marLeft w:val="0"/>
              <w:marRight w:val="0"/>
              <w:marTop w:val="0"/>
              <w:marBottom w:val="0"/>
              <w:divBdr>
                <w:top w:val="none" w:sz="0" w:space="0" w:color="auto"/>
                <w:left w:val="none" w:sz="0" w:space="0" w:color="auto"/>
                <w:bottom w:val="none" w:sz="0" w:space="0" w:color="auto"/>
                <w:right w:val="none" w:sz="0" w:space="0" w:color="auto"/>
              </w:divBdr>
            </w:div>
            <w:div w:id="979378787">
              <w:marLeft w:val="0"/>
              <w:marRight w:val="0"/>
              <w:marTop w:val="0"/>
              <w:marBottom w:val="0"/>
              <w:divBdr>
                <w:top w:val="none" w:sz="0" w:space="0" w:color="auto"/>
                <w:left w:val="none" w:sz="0" w:space="0" w:color="auto"/>
                <w:bottom w:val="none" w:sz="0" w:space="0" w:color="auto"/>
                <w:right w:val="none" w:sz="0" w:space="0" w:color="auto"/>
              </w:divBdr>
            </w:div>
            <w:div w:id="1018392234">
              <w:marLeft w:val="0"/>
              <w:marRight w:val="0"/>
              <w:marTop w:val="0"/>
              <w:marBottom w:val="0"/>
              <w:divBdr>
                <w:top w:val="none" w:sz="0" w:space="0" w:color="auto"/>
                <w:left w:val="none" w:sz="0" w:space="0" w:color="auto"/>
                <w:bottom w:val="none" w:sz="0" w:space="0" w:color="auto"/>
                <w:right w:val="none" w:sz="0" w:space="0" w:color="auto"/>
              </w:divBdr>
            </w:div>
            <w:div w:id="1051348299">
              <w:marLeft w:val="0"/>
              <w:marRight w:val="0"/>
              <w:marTop w:val="0"/>
              <w:marBottom w:val="0"/>
              <w:divBdr>
                <w:top w:val="none" w:sz="0" w:space="0" w:color="auto"/>
                <w:left w:val="none" w:sz="0" w:space="0" w:color="auto"/>
                <w:bottom w:val="none" w:sz="0" w:space="0" w:color="auto"/>
                <w:right w:val="none" w:sz="0" w:space="0" w:color="auto"/>
              </w:divBdr>
            </w:div>
            <w:div w:id="1051421736">
              <w:marLeft w:val="0"/>
              <w:marRight w:val="0"/>
              <w:marTop w:val="0"/>
              <w:marBottom w:val="0"/>
              <w:divBdr>
                <w:top w:val="none" w:sz="0" w:space="0" w:color="auto"/>
                <w:left w:val="none" w:sz="0" w:space="0" w:color="auto"/>
                <w:bottom w:val="none" w:sz="0" w:space="0" w:color="auto"/>
                <w:right w:val="none" w:sz="0" w:space="0" w:color="auto"/>
              </w:divBdr>
            </w:div>
            <w:div w:id="1080640193">
              <w:marLeft w:val="0"/>
              <w:marRight w:val="0"/>
              <w:marTop w:val="0"/>
              <w:marBottom w:val="0"/>
              <w:divBdr>
                <w:top w:val="none" w:sz="0" w:space="0" w:color="auto"/>
                <w:left w:val="none" w:sz="0" w:space="0" w:color="auto"/>
                <w:bottom w:val="none" w:sz="0" w:space="0" w:color="auto"/>
                <w:right w:val="none" w:sz="0" w:space="0" w:color="auto"/>
              </w:divBdr>
            </w:div>
            <w:div w:id="1094982931">
              <w:marLeft w:val="0"/>
              <w:marRight w:val="0"/>
              <w:marTop w:val="0"/>
              <w:marBottom w:val="0"/>
              <w:divBdr>
                <w:top w:val="none" w:sz="0" w:space="0" w:color="auto"/>
                <w:left w:val="none" w:sz="0" w:space="0" w:color="auto"/>
                <w:bottom w:val="none" w:sz="0" w:space="0" w:color="auto"/>
                <w:right w:val="none" w:sz="0" w:space="0" w:color="auto"/>
              </w:divBdr>
            </w:div>
            <w:div w:id="1095902283">
              <w:marLeft w:val="0"/>
              <w:marRight w:val="0"/>
              <w:marTop w:val="0"/>
              <w:marBottom w:val="0"/>
              <w:divBdr>
                <w:top w:val="none" w:sz="0" w:space="0" w:color="auto"/>
                <w:left w:val="none" w:sz="0" w:space="0" w:color="auto"/>
                <w:bottom w:val="none" w:sz="0" w:space="0" w:color="auto"/>
                <w:right w:val="none" w:sz="0" w:space="0" w:color="auto"/>
              </w:divBdr>
            </w:div>
            <w:div w:id="1106119763">
              <w:marLeft w:val="0"/>
              <w:marRight w:val="0"/>
              <w:marTop w:val="0"/>
              <w:marBottom w:val="0"/>
              <w:divBdr>
                <w:top w:val="none" w:sz="0" w:space="0" w:color="auto"/>
                <w:left w:val="none" w:sz="0" w:space="0" w:color="auto"/>
                <w:bottom w:val="none" w:sz="0" w:space="0" w:color="auto"/>
                <w:right w:val="none" w:sz="0" w:space="0" w:color="auto"/>
              </w:divBdr>
            </w:div>
            <w:div w:id="1120536828">
              <w:marLeft w:val="0"/>
              <w:marRight w:val="0"/>
              <w:marTop w:val="0"/>
              <w:marBottom w:val="0"/>
              <w:divBdr>
                <w:top w:val="none" w:sz="0" w:space="0" w:color="auto"/>
                <w:left w:val="none" w:sz="0" w:space="0" w:color="auto"/>
                <w:bottom w:val="none" w:sz="0" w:space="0" w:color="auto"/>
                <w:right w:val="none" w:sz="0" w:space="0" w:color="auto"/>
              </w:divBdr>
            </w:div>
            <w:div w:id="1132408746">
              <w:marLeft w:val="0"/>
              <w:marRight w:val="0"/>
              <w:marTop w:val="0"/>
              <w:marBottom w:val="0"/>
              <w:divBdr>
                <w:top w:val="none" w:sz="0" w:space="0" w:color="auto"/>
                <w:left w:val="none" w:sz="0" w:space="0" w:color="auto"/>
                <w:bottom w:val="none" w:sz="0" w:space="0" w:color="auto"/>
                <w:right w:val="none" w:sz="0" w:space="0" w:color="auto"/>
              </w:divBdr>
            </w:div>
            <w:div w:id="1142389733">
              <w:marLeft w:val="0"/>
              <w:marRight w:val="0"/>
              <w:marTop w:val="0"/>
              <w:marBottom w:val="0"/>
              <w:divBdr>
                <w:top w:val="none" w:sz="0" w:space="0" w:color="auto"/>
                <w:left w:val="none" w:sz="0" w:space="0" w:color="auto"/>
                <w:bottom w:val="none" w:sz="0" w:space="0" w:color="auto"/>
                <w:right w:val="none" w:sz="0" w:space="0" w:color="auto"/>
              </w:divBdr>
            </w:div>
            <w:div w:id="1167473825">
              <w:marLeft w:val="0"/>
              <w:marRight w:val="0"/>
              <w:marTop w:val="0"/>
              <w:marBottom w:val="0"/>
              <w:divBdr>
                <w:top w:val="none" w:sz="0" w:space="0" w:color="auto"/>
                <w:left w:val="none" w:sz="0" w:space="0" w:color="auto"/>
                <w:bottom w:val="none" w:sz="0" w:space="0" w:color="auto"/>
                <w:right w:val="none" w:sz="0" w:space="0" w:color="auto"/>
              </w:divBdr>
            </w:div>
            <w:div w:id="1190609234">
              <w:marLeft w:val="0"/>
              <w:marRight w:val="0"/>
              <w:marTop w:val="0"/>
              <w:marBottom w:val="0"/>
              <w:divBdr>
                <w:top w:val="none" w:sz="0" w:space="0" w:color="auto"/>
                <w:left w:val="none" w:sz="0" w:space="0" w:color="auto"/>
                <w:bottom w:val="none" w:sz="0" w:space="0" w:color="auto"/>
                <w:right w:val="none" w:sz="0" w:space="0" w:color="auto"/>
              </w:divBdr>
            </w:div>
            <w:div w:id="1198392725">
              <w:marLeft w:val="0"/>
              <w:marRight w:val="0"/>
              <w:marTop w:val="0"/>
              <w:marBottom w:val="0"/>
              <w:divBdr>
                <w:top w:val="none" w:sz="0" w:space="0" w:color="auto"/>
                <w:left w:val="none" w:sz="0" w:space="0" w:color="auto"/>
                <w:bottom w:val="none" w:sz="0" w:space="0" w:color="auto"/>
                <w:right w:val="none" w:sz="0" w:space="0" w:color="auto"/>
              </w:divBdr>
            </w:div>
            <w:div w:id="1219517444">
              <w:marLeft w:val="0"/>
              <w:marRight w:val="0"/>
              <w:marTop w:val="0"/>
              <w:marBottom w:val="0"/>
              <w:divBdr>
                <w:top w:val="none" w:sz="0" w:space="0" w:color="auto"/>
                <w:left w:val="none" w:sz="0" w:space="0" w:color="auto"/>
                <w:bottom w:val="none" w:sz="0" w:space="0" w:color="auto"/>
                <w:right w:val="none" w:sz="0" w:space="0" w:color="auto"/>
              </w:divBdr>
            </w:div>
            <w:div w:id="1220627558">
              <w:marLeft w:val="0"/>
              <w:marRight w:val="0"/>
              <w:marTop w:val="0"/>
              <w:marBottom w:val="0"/>
              <w:divBdr>
                <w:top w:val="none" w:sz="0" w:space="0" w:color="auto"/>
                <w:left w:val="none" w:sz="0" w:space="0" w:color="auto"/>
                <w:bottom w:val="none" w:sz="0" w:space="0" w:color="auto"/>
                <w:right w:val="none" w:sz="0" w:space="0" w:color="auto"/>
              </w:divBdr>
            </w:div>
            <w:div w:id="1224608049">
              <w:marLeft w:val="0"/>
              <w:marRight w:val="0"/>
              <w:marTop w:val="0"/>
              <w:marBottom w:val="0"/>
              <w:divBdr>
                <w:top w:val="none" w:sz="0" w:space="0" w:color="auto"/>
                <w:left w:val="none" w:sz="0" w:space="0" w:color="auto"/>
                <w:bottom w:val="none" w:sz="0" w:space="0" w:color="auto"/>
                <w:right w:val="none" w:sz="0" w:space="0" w:color="auto"/>
              </w:divBdr>
            </w:div>
            <w:div w:id="1228883078">
              <w:marLeft w:val="0"/>
              <w:marRight w:val="0"/>
              <w:marTop w:val="0"/>
              <w:marBottom w:val="0"/>
              <w:divBdr>
                <w:top w:val="none" w:sz="0" w:space="0" w:color="auto"/>
                <w:left w:val="none" w:sz="0" w:space="0" w:color="auto"/>
                <w:bottom w:val="none" w:sz="0" w:space="0" w:color="auto"/>
                <w:right w:val="none" w:sz="0" w:space="0" w:color="auto"/>
              </w:divBdr>
            </w:div>
            <w:div w:id="1273054378">
              <w:marLeft w:val="0"/>
              <w:marRight w:val="0"/>
              <w:marTop w:val="0"/>
              <w:marBottom w:val="0"/>
              <w:divBdr>
                <w:top w:val="none" w:sz="0" w:space="0" w:color="auto"/>
                <w:left w:val="none" w:sz="0" w:space="0" w:color="auto"/>
                <w:bottom w:val="none" w:sz="0" w:space="0" w:color="auto"/>
                <w:right w:val="none" w:sz="0" w:space="0" w:color="auto"/>
              </w:divBdr>
            </w:div>
            <w:div w:id="1287394805">
              <w:marLeft w:val="0"/>
              <w:marRight w:val="0"/>
              <w:marTop w:val="0"/>
              <w:marBottom w:val="0"/>
              <w:divBdr>
                <w:top w:val="none" w:sz="0" w:space="0" w:color="auto"/>
                <w:left w:val="none" w:sz="0" w:space="0" w:color="auto"/>
                <w:bottom w:val="none" w:sz="0" w:space="0" w:color="auto"/>
                <w:right w:val="none" w:sz="0" w:space="0" w:color="auto"/>
              </w:divBdr>
            </w:div>
            <w:div w:id="1294821899">
              <w:marLeft w:val="0"/>
              <w:marRight w:val="0"/>
              <w:marTop w:val="0"/>
              <w:marBottom w:val="0"/>
              <w:divBdr>
                <w:top w:val="none" w:sz="0" w:space="0" w:color="auto"/>
                <w:left w:val="none" w:sz="0" w:space="0" w:color="auto"/>
                <w:bottom w:val="none" w:sz="0" w:space="0" w:color="auto"/>
                <w:right w:val="none" w:sz="0" w:space="0" w:color="auto"/>
              </w:divBdr>
            </w:div>
            <w:div w:id="1309288552">
              <w:marLeft w:val="0"/>
              <w:marRight w:val="0"/>
              <w:marTop w:val="0"/>
              <w:marBottom w:val="0"/>
              <w:divBdr>
                <w:top w:val="none" w:sz="0" w:space="0" w:color="auto"/>
                <w:left w:val="none" w:sz="0" w:space="0" w:color="auto"/>
                <w:bottom w:val="none" w:sz="0" w:space="0" w:color="auto"/>
                <w:right w:val="none" w:sz="0" w:space="0" w:color="auto"/>
              </w:divBdr>
            </w:div>
            <w:div w:id="1314798770">
              <w:marLeft w:val="0"/>
              <w:marRight w:val="0"/>
              <w:marTop w:val="0"/>
              <w:marBottom w:val="0"/>
              <w:divBdr>
                <w:top w:val="none" w:sz="0" w:space="0" w:color="auto"/>
                <w:left w:val="none" w:sz="0" w:space="0" w:color="auto"/>
                <w:bottom w:val="none" w:sz="0" w:space="0" w:color="auto"/>
                <w:right w:val="none" w:sz="0" w:space="0" w:color="auto"/>
              </w:divBdr>
            </w:div>
            <w:div w:id="1325208392">
              <w:marLeft w:val="0"/>
              <w:marRight w:val="0"/>
              <w:marTop w:val="0"/>
              <w:marBottom w:val="0"/>
              <w:divBdr>
                <w:top w:val="none" w:sz="0" w:space="0" w:color="auto"/>
                <w:left w:val="none" w:sz="0" w:space="0" w:color="auto"/>
                <w:bottom w:val="none" w:sz="0" w:space="0" w:color="auto"/>
                <w:right w:val="none" w:sz="0" w:space="0" w:color="auto"/>
              </w:divBdr>
            </w:div>
            <w:div w:id="1334140215">
              <w:marLeft w:val="0"/>
              <w:marRight w:val="0"/>
              <w:marTop w:val="0"/>
              <w:marBottom w:val="0"/>
              <w:divBdr>
                <w:top w:val="none" w:sz="0" w:space="0" w:color="auto"/>
                <w:left w:val="none" w:sz="0" w:space="0" w:color="auto"/>
                <w:bottom w:val="none" w:sz="0" w:space="0" w:color="auto"/>
                <w:right w:val="none" w:sz="0" w:space="0" w:color="auto"/>
              </w:divBdr>
            </w:div>
            <w:div w:id="1351057265">
              <w:marLeft w:val="0"/>
              <w:marRight w:val="0"/>
              <w:marTop w:val="0"/>
              <w:marBottom w:val="0"/>
              <w:divBdr>
                <w:top w:val="none" w:sz="0" w:space="0" w:color="auto"/>
                <w:left w:val="none" w:sz="0" w:space="0" w:color="auto"/>
                <w:bottom w:val="none" w:sz="0" w:space="0" w:color="auto"/>
                <w:right w:val="none" w:sz="0" w:space="0" w:color="auto"/>
              </w:divBdr>
            </w:div>
            <w:div w:id="1358193713">
              <w:marLeft w:val="0"/>
              <w:marRight w:val="0"/>
              <w:marTop w:val="0"/>
              <w:marBottom w:val="0"/>
              <w:divBdr>
                <w:top w:val="none" w:sz="0" w:space="0" w:color="auto"/>
                <w:left w:val="none" w:sz="0" w:space="0" w:color="auto"/>
                <w:bottom w:val="none" w:sz="0" w:space="0" w:color="auto"/>
                <w:right w:val="none" w:sz="0" w:space="0" w:color="auto"/>
              </w:divBdr>
            </w:div>
            <w:div w:id="1404640428">
              <w:marLeft w:val="0"/>
              <w:marRight w:val="0"/>
              <w:marTop w:val="0"/>
              <w:marBottom w:val="0"/>
              <w:divBdr>
                <w:top w:val="none" w:sz="0" w:space="0" w:color="auto"/>
                <w:left w:val="none" w:sz="0" w:space="0" w:color="auto"/>
                <w:bottom w:val="none" w:sz="0" w:space="0" w:color="auto"/>
                <w:right w:val="none" w:sz="0" w:space="0" w:color="auto"/>
              </w:divBdr>
            </w:div>
            <w:div w:id="1407990408">
              <w:marLeft w:val="0"/>
              <w:marRight w:val="0"/>
              <w:marTop w:val="0"/>
              <w:marBottom w:val="0"/>
              <w:divBdr>
                <w:top w:val="none" w:sz="0" w:space="0" w:color="auto"/>
                <w:left w:val="none" w:sz="0" w:space="0" w:color="auto"/>
                <w:bottom w:val="none" w:sz="0" w:space="0" w:color="auto"/>
                <w:right w:val="none" w:sz="0" w:space="0" w:color="auto"/>
              </w:divBdr>
            </w:div>
            <w:div w:id="1408844170">
              <w:marLeft w:val="0"/>
              <w:marRight w:val="0"/>
              <w:marTop w:val="0"/>
              <w:marBottom w:val="0"/>
              <w:divBdr>
                <w:top w:val="none" w:sz="0" w:space="0" w:color="auto"/>
                <w:left w:val="none" w:sz="0" w:space="0" w:color="auto"/>
                <w:bottom w:val="none" w:sz="0" w:space="0" w:color="auto"/>
                <w:right w:val="none" w:sz="0" w:space="0" w:color="auto"/>
              </w:divBdr>
            </w:div>
            <w:div w:id="1432971892">
              <w:marLeft w:val="0"/>
              <w:marRight w:val="0"/>
              <w:marTop w:val="0"/>
              <w:marBottom w:val="0"/>
              <w:divBdr>
                <w:top w:val="none" w:sz="0" w:space="0" w:color="auto"/>
                <w:left w:val="none" w:sz="0" w:space="0" w:color="auto"/>
                <w:bottom w:val="none" w:sz="0" w:space="0" w:color="auto"/>
                <w:right w:val="none" w:sz="0" w:space="0" w:color="auto"/>
              </w:divBdr>
            </w:div>
            <w:div w:id="1443381076">
              <w:marLeft w:val="0"/>
              <w:marRight w:val="0"/>
              <w:marTop w:val="0"/>
              <w:marBottom w:val="0"/>
              <w:divBdr>
                <w:top w:val="none" w:sz="0" w:space="0" w:color="auto"/>
                <w:left w:val="none" w:sz="0" w:space="0" w:color="auto"/>
                <w:bottom w:val="none" w:sz="0" w:space="0" w:color="auto"/>
                <w:right w:val="none" w:sz="0" w:space="0" w:color="auto"/>
              </w:divBdr>
            </w:div>
            <w:div w:id="1472206413">
              <w:marLeft w:val="0"/>
              <w:marRight w:val="0"/>
              <w:marTop w:val="0"/>
              <w:marBottom w:val="0"/>
              <w:divBdr>
                <w:top w:val="none" w:sz="0" w:space="0" w:color="auto"/>
                <w:left w:val="none" w:sz="0" w:space="0" w:color="auto"/>
                <w:bottom w:val="none" w:sz="0" w:space="0" w:color="auto"/>
                <w:right w:val="none" w:sz="0" w:space="0" w:color="auto"/>
              </w:divBdr>
            </w:div>
            <w:div w:id="1478913368">
              <w:marLeft w:val="0"/>
              <w:marRight w:val="0"/>
              <w:marTop w:val="0"/>
              <w:marBottom w:val="0"/>
              <w:divBdr>
                <w:top w:val="none" w:sz="0" w:space="0" w:color="auto"/>
                <w:left w:val="none" w:sz="0" w:space="0" w:color="auto"/>
                <w:bottom w:val="none" w:sz="0" w:space="0" w:color="auto"/>
                <w:right w:val="none" w:sz="0" w:space="0" w:color="auto"/>
              </w:divBdr>
            </w:div>
            <w:div w:id="1485975210">
              <w:marLeft w:val="0"/>
              <w:marRight w:val="0"/>
              <w:marTop w:val="0"/>
              <w:marBottom w:val="0"/>
              <w:divBdr>
                <w:top w:val="none" w:sz="0" w:space="0" w:color="auto"/>
                <w:left w:val="none" w:sz="0" w:space="0" w:color="auto"/>
                <w:bottom w:val="none" w:sz="0" w:space="0" w:color="auto"/>
                <w:right w:val="none" w:sz="0" w:space="0" w:color="auto"/>
              </w:divBdr>
            </w:div>
            <w:div w:id="1486238431">
              <w:marLeft w:val="0"/>
              <w:marRight w:val="0"/>
              <w:marTop w:val="0"/>
              <w:marBottom w:val="0"/>
              <w:divBdr>
                <w:top w:val="none" w:sz="0" w:space="0" w:color="auto"/>
                <w:left w:val="none" w:sz="0" w:space="0" w:color="auto"/>
                <w:bottom w:val="none" w:sz="0" w:space="0" w:color="auto"/>
                <w:right w:val="none" w:sz="0" w:space="0" w:color="auto"/>
              </w:divBdr>
            </w:div>
            <w:div w:id="1486553350">
              <w:marLeft w:val="0"/>
              <w:marRight w:val="0"/>
              <w:marTop w:val="0"/>
              <w:marBottom w:val="0"/>
              <w:divBdr>
                <w:top w:val="none" w:sz="0" w:space="0" w:color="auto"/>
                <w:left w:val="none" w:sz="0" w:space="0" w:color="auto"/>
                <w:bottom w:val="none" w:sz="0" w:space="0" w:color="auto"/>
                <w:right w:val="none" w:sz="0" w:space="0" w:color="auto"/>
              </w:divBdr>
            </w:div>
            <w:div w:id="1510100460">
              <w:marLeft w:val="0"/>
              <w:marRight w:val="0"/>
              <w:marTop w:val="0"/>
              <w:marBottom w:val="0"/>
              <w:divBdr>
                <w:top w:val="none" w:sz="0" w:space="0" w:color="auto"/>
                <w:left w:val="none" w:sz="0" w:space="0" w:color="auto"/>
                <w:bottom w:val="none" w:sz="0" w:space="0" w:color="auto"/>
                <w:right w:val="none" w:sz="0" w:space="0" w:color="auto"/>
              </w:divBdr>
            </w:div>
            <w:div w:id="1524829200">
              <w:marLeft w:val="0"/>
              <w:marRight w:val="0"/>
              <w:marTop w:val="0"/>
              <w:marBottom w:val="0"/>
              <w:divBdr>
                <w:top w:val="none" w:sz="0" w:space="0" w:color="auto"/>
                <w:left w:val="none" w:sz="0" w:space="0" w:color="auto"/>
                <w:bottom w:val="none" w:sz="0" w:space="0" w:color="auto"/>
                <w:right w:val="none" w:sz="0" w:space="0" w:color="auto"/>
              </w:divBdr>
            </w:div>
            <w:div w:id="1532769037">
              <w:marLeft w:val="0"/>
              <w:marRight w:val="0"/>
              <w:marTop w:val="0"/>
              <w:marBottom w:val="0"/>
              <w:divBdr>
                <w:top w:val="none" w:sz="0" w:space="0" w:color="auto"/>
                <w:left w:val="none" w:sz="0" w:space="0" w:color="auto"/>
                <w:bottom w:val="none" w:sz="0" w:space="0" w:color="auto"/>
                <w:right w:val="none" w:sz="0" w:space="0" w:color="auto"/>
              </w:divBdr>
            </w:div>
            <w:div w:id="1534153861">
              <w:marLeft w:val="0"/>
              <w:marRight w:val="0"/>
              <w:marTop w:val="0"/>
              <w:marBottom w:val="0"/>
              <w:divBdr>
                <w:top w:val="none" w:sz="0" w:space="0" w:color="auto"/>
                <w:left w:val="none" w:sz="0" w:space="0" w:color="auto"/>
                <w:bottom w:val="none" w:sz="0" w:space="0" w:color="auto"/>
                <w:right w:val="none" w:sz="0" w:space="0" w:color="auto"/>
              </w:divBdr>
            </w:div>
            <w:div w:id="1536189985">
              <w:marLeft w:val="0"/>
              <w:marRight w:val="0"/>
              <w:marTop w:val="0"/>
              <w:marBottom w:val="0"/>
              <w:divBdr>
                <w:top w:val="none" w:sz="0" w:space="0" w:color="auto"/>
                <w:left w:val="none" w:sz="0" w:space="0" w:color="auto"/>
                <w:bottom w:val="none" w:sz="0" w:space="0" w:color="auto"/>
                <w:right w:val="none" w:sz="0" w:space="0" w:color="auto"/>
              </w:divBdr>
            </w:div>
            <w:div w:id="1575046885">
              <w:marLeft w:val="0"/>
              <w:marRight w:val="0"/>
              <w:marTop w:val="0"/>
              <w:marBottom w:val="0"/>
              <w:divBdr>
                <w:top w:val="none" w:sz="0" w:space="0" w:color="auto"/>
                <w:left w:val="none" w:sz="0" w:space="0" w:color="auto"/>
                <w:bottom w:val="none" w:sz="0" w:space="0" w:color="auto"/>
                <w:right w:val="none" w:sz="0" w:space="0" w:color="auto"/>
              </w:divBdr>
            </w:div>
            <w:div w:id="1578133721">
              <w:marLeft w:val="0"/>
              <w:marRight w:val="0"/>
              <w:marTop w:val="0"/>
              <w:marBottom w:val="0"/>
              <w:divBdr>
                <w:top w:val="none" w:sz="0" w:space="0" w:color="auto"/>
                <w:left w:val="none" w:sz="0" w:space="0" w:color="auto"/>
                <w:bottom w:val="none" w:sz="0" w:space="0" w:color="auto"/>
                <w:right w:val="none" w:sz="0" w:space="0" w:color="auto"/>
              </w:divBdr>
            </w:div>
            <w:div w:id="1594898675">
              <w:marLeft w:val="0"/>
              <w:marRight w:val="0"/>
              <w:marTop w:val="0"/>
              <w:marBottom w:val="0"/>
              <w:divBdr>
                <w:top w:val="none" w:sz="0" w:space="0" w:color="auto"/>
                <w:left w:val="none" w:sz="0" w:space="0" w:color="auto"/>
                <w:bottom w:val="none" w:sz="0" w:space="0" w:color="auto"/>
                <w:right w:val="none" w:sz="0" w:space="0" w:color="auto"/>
              </w:divBdr>
            </w:div>
            <w:div w:id="1604805951">
              <w:marLeft w:val="0"/>
              <w:marRight w:val="0"/>
              <w:marTop w:val="0"/>
              <w:marBottom w:val="0"/>
              <w:divBdr>
                <w:top w:val="none" w:sz="0" w:space="0" w:color="auto"/>
                <w:left w:val="none" w:sz="0" w:space="0" w:color="auto"/>
                <w:bottom w:val="none" w:sz="0" w:space="0" w:color="auto"/>
                <w:right w:val="none" w:sz="0" w:space="0" w:color="auto"/>
              </w:divBdr>
            </w:div>
            <w:div w:id="1614550672">
              <w:marLeft w:val="0"/>
              <w:marRight w:val="0"/>
              <w:marTop w:val="0"/>
              <w:marBottom w:val="0"/>
              <w:divBdr>
                <w:top w:val="none" w:sz="0" w:space="0" w:color="auto"/>
                <w:left w:val="none" w:sz="0" w:space="0" w:color="auto"/>
                <w:bottom w:val="none" w:sz="0" w:space="0" w:color="auto"/>
                <w:right w:val="none" w:sz="0" w:space="0" w:color="auto"/>
              </w:divBdr>
            </w:div>
            <w:div w:id="1617329230">
              <w:marLeft w:val="0"/>
              <w:marRight w:val="0"/>
              <w:marTop w:val="0"/>
              <w:marBottom w:val="0"/>
              <w:divBdr>
                <w:top w:val="none" w:sz="0" w:space="0" w:color="auto"/>
                <w:left w:val="none" w:sz="0" w:space="0" w:color="auto"/>
                <w:bottom w:val="none" w:sz="0" w:space="0" w:color="auto"/>
                <w:right w:val="none" w:sz="0" w:space="0" w:color="auto"/>
              </w:divBdr>
            </w:div>
            <w:div w:id="1619096026">
              <w:marLeft w:val="0"/>
              <w:marRight w:val="0"/>
              <w:marTop w:val="0"/>
              <w:marBottom w:val="0"/>
              <w:divBdr>
                <w:top w:val="none" w:sz="0" w:space="0" w:color="auto"/>
                <w:left w:val="none" w:sz="0" w:space="0" w:color="auto"/>
                <w:bottom w:val="none" w:sz="0" w:space="0" w:color="auto"/>
                <w:right w:val="none" w:sz="0" w:space="0" w:color="auto"/>
              </w:divBdr>
            </w:div>
            <w:div w:id="1636326086">
              <w:marLeft w:val="0"/>
              <w:marRight w:val="0"/>
              <w:marTop w:val="0"/>
              <w:marBottom w:val="0"/>
              <w:divBdr>
                <w:top w:val="none" w:sz="0" w:space="0" w:color="auto"/>
                <w:left w:val="none" w:sz="0" w:space="0" w:color="auto"/>
                <w:bottom w:val="none" w:sz="0" w:space="0" w:color="auto"/>
                <w:right w:val="none" w:sz="0" w:space="0" w:color="auto"/>
              </w:divBdr>
            </w:div>
            <w:div w:id="1645155729">
              <w:marLeft w:val="0"/>
              <w:marRight w:val="0"/>
              <w:marTop w:val="0"/>
              <w:marBottom w:val="0"/>
              <w:divBdr>
                <w:top w:val="none" w:sz="0" w:space="0" w:color="auto"/>
                <w:left w:val="none" w:sz="0" w:space="0" w:color="auto"/>
                <w:bottom w:val="none" w:sz="0" w:space="0" w:color="auto"/>
                <w:right w:val="none" w:sz="0" w:space="0" w:color="auto"/>
              </w:divBdr>
            </w:div>
            <w:div w:id="1656565142">
              <w:marLeft w:val="0"/>
              <w:marRight w:val="0"/>
              <w:marTop w:val="0"/>
              <w:marBottom w:val="0"/>
              <w:divBdr>
                <w:top w:val="none" w:sz="0" w:space="0" w:color="auto"/>
                <w:left w:val="none" w:sz="0" w:space="0" w:color="auto"/>
                <w:bottom w:val="none" w:sz="0" w:space="0" w:color="auto"/>
                <w:right w:val="none" w:sz="0" w:space="0" w:color="auto"/>
              </w:divBdr>
            </w:div>
            <w:div w:id="1661732277">
              <w:marLeft w:val="0"/>
              <w:marRight w:val="0"/>
              <w:marTop w:val="0"/>
              <w:marBottom w:val="0"/>
              <w:divBdr>
                <w:top w:val="none" w:sz="0" w:space="0" w:color="auto"/>
                <w:left w:val="none" w:sz="0" w:space="0" w:color="auto"/>
                <w:bottom w:val="none" w:sz="0" w:space="0" w:color="auto"/>
                <w:right w:val="none" w:sz="0" w:space="0" w:color="auto"/>
              </w:divBdr>
            </w:div>
            <w:div w:id="1687170725">
              <w:marLeft w:val="0"/>
              <w:marRight w:val="0"/>
              <w:marTop w:val="0"/>
              <w:marBottom w:val="0"/>
              <w:divBdr>
                <w:top w:val="none" w:sz="0" w:space="0" w:color="auto"/>
                <w:left w:val="none" w:sz="0" w:space="0" w:color="auto"/>
                <w:bottom w:val="none" w:sz="0" w:space="0" w:color="auto"/>
                <w:right w:val="none" w:sz="0" w:space="0" w:color="auto"/>
              </w:divBdr>
            </w:div>
            <w:div w:id="1691489519">
              <w:marLeft w:val="0"/>
              <w:marRight w:val="0"/>
              <w:marTop w:val="0"/>
              <w:marBottom w:val="0"/>
              <w:divBdr>
                <w:top w:val="none" w:sz="0" w:space="0" w:color="auto"/>
                <w:left w:val="none" w:sz="0" w:space="0" w:color="auto"/>
                <w:bottom w:val="none" w:sz="0" w:space="0" w:color="auto"/>
                <w:right w:val="none" w:sz="0" w:space="0" w:color="auto"/>
              </w:divBdr>
            </w:div>
            <w:div w:id="1694458214">
              <w:marLeft w:val="0"/>
              <w:marRight w:val="0"/>
              <w:marTop w:val="0"/>
              <w:marBottom w:val="0"/>
              <w:divBdr>
                <w:top w:val="none" w:sz="0" w:space="0" w:color="auto"/>
                <w:left w:val="none" w:sz="0" w:space="0" w:color="auto"/>
                <w:bottom w:val="none" w:sz="0" w:space="0" w:color="auto"/>
                <w:right w:val="none" w:sz="0" w:space="0" w:color="auto"/>
              </w:divBdr>
            </w:div>
            <w:div w:id="1699546974">
              <w:marLeft w:val="0"/>
              <w:marRight w:val="0"/>
              <w:marTop w:val="0"/>
              <w:marBottom w:val="0"/>
              <w:divBdr>
                <w:top w:val="none" w:sz="0" w:space="0" w:color="auto"/>
                <w:left w:val="none" w:sz="0" w:space="0" w:color="auto"/>
                <w:bottom w:val="none" w:sz="0" w:space="0" w:color="auto"/>
                <w:right w:val="none" w:sz="0" w:space="0" w:color="auto"/>
              </w:divBdr>
            </w:div>
            <w:div w:id="1715428482">
              <w:marLeft w:val="0"/>
              <w:marRight w:val="0"/>
              <w:marTop w:val="0"/>
              <w:marBottom w:val="0"/>
              <w:divBdr>
                <w:top w:val="none" w:sz="0" w:space="0" w:color="auto"/>
                <w:left w:val="none" w:sz="0" w:space="0" w:color="auto"/>
                <w:bottom w:val="none" w:sz="0" w:space="0" w:color="auto"/>
                <w:right w:val="none" w:sz="0" w:space="0" w:color="auto"/>
              </w:divBdr>
            </w:div>
            <w:div w:id="1724477434">
              <w:marLeft w:val="0"/>
              <w:marRight w:val="0"/>
              <w:marTop w:val="0"/>
              <w:marBottom w:val="0"/>
              <w:divBdr>
                <w:top w:val="none" w:sz="0" w:space="0" w:color="auto"/>
                <w:left w:val="none" w:sz="0" w:space="0" w:color="auto"/>
                <w:bottom w:val="none" w:sz="0" w:space="0" w:color="auto"/>
                <w:right w:val="none" w:sz="0" w:space="0" w:color="auto"/>
              </w:divBdr>
            </w:div>
            <w:div w:id="1731729901">
              <w:marLeft w:val="0"/>
              <w:marRight w:val="0"/>
              <w:marTop w:val="0"/>
              <w:marBottom w:val="0"/>
              <w:divBdr>
                <w:top w:val="none" w:sz="0" w:space="0" w:color="auto"/>
                <w:left w:val="none" w:sz="0" w:space="0" w:color="auto"/>
                <w:bottom w:val="none" w:sz="0" w:space="0" w:color="auto"/>
                <w:right w:val="none" w:sz="0" w:space="0" w:color="auto"/>
              </w:divBdr>
            </w:div>
            <w:div w:id="1735543954">
              <w:marLeft w:val="0"/>
              <w:marRight w:val="0"/>
              <w:marTop w:val="0"/>
              <w:marBottom w:val="0"/>
              <w:divBdr>
                <w:top w:val="none" w:sz="0" w:space="0" w:color="auto"/>
                <w:left w:val="none" w:sz="0" w:space="0" w:color="auto"/>
                <w:bottom w:val="none" w:sz="0" w:space="0" w:color="auto"/>
                <w:right w:val="none" w:sz="0" w:space="0" w:color="auto"/>
              </w:divBdr>
            </w:div>
            <w:div w:id="1780644184">
              <w:marLeft w:val="0"/>
              <w:marRight w:val="0"/>
              <w:marTop w:val="0"/>
              <w:marBottom w:val="0"/>
              <w:divBdr>
                <w:top w:val="none" w:sz="0" w:space="0" w:color="auto"/>
                <w:left w:val="none" w:sz="0" w:space="0" w:color="auto"/>
                <w:bottom w:val="none" w:sz="0" w:space="0" w:color="auto"/>
                <w:right w:val="none" w:sz="0" w:space="0" w:color="auto"/>
              </w:divBdr>
            </w:div>
            <w:div w:id="1782842480">
              <w:marLeft w:val="0"/>
              <w:marRight w:val="0"/>
              <w:marTop w:val="0"/>
              <w:marBottom w:val="0"/>
              <w:divBdr>
                <w:top w:val="none" w:sz="0" w:space="0" w:color="auto"/>
                <w:left w:val="none" w:sz="0" w:space="0" w:color="auto"/>
                <w:bottom w:val="none" w:sz="0" w:space="0" w:color="auto"/>
                <w:right w:val="none" w:sz="0" w:space="0" w:color="auto"/>
              </w:divBdr>
            </w:div>
            <w:div w:id="1796947570">
              <w:marLeft w:val="0"/>
              <w:marRight w:val="0"/>
              <w:marTop w:val="0"/>
              <w:marBottom w:val="0"/>
              <w:divBdr>
                <w:top w:val="none" w:sz="0" w:space="0" w:color="auto"/>
                <w:left w:val="none" w:sz="0" w:space="0" w:color="auto"/>
                <w:bottom w:val="none" w:sz="0" w:space="0" w:color="auto"/>
                <w:right w:val="none" w:sz="0" w:space="0" w:color="auto"/>
              </w:divBdr>
            </w:div>
            <w:div w:id="1802458550">
              <w:marLeft w:val="0"/>
              <w:marRight w:val="0"/>
              <w:marTop w:val="0"/>
              <w:marBottom w:val="0"/>
              <w:divBdr>
                <w:top w:val="none" w:sz="0" w:space="0" w:color="auto"/>
                <w:left w:val="none" w:sz="0" w:space="0" w:color="auto"/>
                <w:bottom w:val="none" w:sz="0" w:space="0" w:color="auto"/>
                <w:right w:val="none" w:sz="0" w:space="0" w:color="auto"/>
              </w:divBdr>
            </w:div>
            <w:div w:id="1804696148">
              <w:marLeft w:val="0"/>
              <w:marRight w:val="0"/>
              <w:marTop w:val="0"/>
              <w:marBottom w:val="0"/>
              <w:divBdr>
                <w:top w:val="none" w:sz="0" w:space="0" w:color="auto"/>
                <w:left w:val="none" w:sz="0" w:space="0" w:color="auto"/>
                <w:bottom w:val="none" w:sz="0" w:space="0" w:color="auto"/>
                <w:right w:val="none" w:sz="0" w:space="0" w:color="auto"/>
              </w:divBdr>
            </w:div>
            <w:div w:id="1812093932">
              <w:marLeft w:val="0"/>
              <w:marRight w:val="0"/>
              <w:marTop w:val="0"/>
              <w:marBottom w:val="0"/>
              <w:divBdr>
                <w:top w:val="none" w:sz="0" w:space="0" w:color="auto"/>
                <w:left w:val="none" w:sz="0" w:space="0" w:color="auto"/>
                <w:bottom w:val="none" w:sz="0" w:space="0" w:color="auto"/>
                <w:right w:val="none" w:sz="0" w:space="0" w:color="auto"/>
              </w:divBdr>
            </w:div>
            <w:div w:id="1846899369">
              <w:marLeft w:val="0"/>
              <w:marRight w:val="0"/>
              <w:marTop w:val="0"/>
              <w:marBottom w:val="0"/>
              <w:divBdr>
                <w:top w:val="none" w:sz="0" w:space="0" w:color="auto"/>
                <w:left w:val="none" w:sz="0" w:space="0" w:color="auto"/>
                <w:bottom w:val="none" w:sz="0" w:space="0" w:color="auto"/>
                <w:right w:val="none" w:sz="0" w:space="0" w:color="auto"/>
              </w:divBdr>
            </w:div>
            <w:div w:id="1858537082">
              <w:marLeft w:val="0"/>
              <w:marRight w:val="0"/>
              <w:marTop w:val="0"/>
              <w:marBottom w:val="0"/>
              <w:divBdr>
                <w:top w:val="none" w:sz="0" w:space="0" w:color="auto"/>
                <w:left w:val="none" w:sz="0" w:space="0" w:color="auto"/>
                <w:bottom w:val="none" w:sz="0" w:space="0" w:color="auto"/>
                <w:right w:val="none" w:sz="0" w:space="0" w:color="auto"/>
              </w:divBdr>
            </w:div>
            <w:div w:id="1868637457">
              <w:marLeft w:val="0"/>
              <w:marRight w:val="0"/>
              <w:marTop w:val="0"/>
              <w:marBottom w:val="0"/>
              <w:divBdr>
                <w:top w:val="none" w:sz="0" w:space="0" w:color="auto"/>
                <w:left w:val="none" w:sz="0" w:space="0" w:color="auto"/>
                <w:bottom w:val="none" w:sz="0" w:space="0" w:color="auto"/>
                <w:right w:val="none" w:sz="0" w:space="0" w:color="auto"/>
              </w:divBdr>
            </w:div>
            <w:div w:id="1882865973">
              <w:marLeft w:val="0"/>
              <w:marRight w:val="0"/>
              <w:marTop w:val="0"/>
              <w:marBottom w:val="0"/>
              <w:divBdr>
                <w:top w:val="none" w:sz="0" w:space="0" w:color="auto"/>
                <w:left w:val="none" w:sz="0" w:space="0" w:color="auto"/>
                <w:bottom w:val="none" w:sz="0" w:space="0" w:color="auto"/>
                <w:right w:val="none" w:sz="0" w:space="0" w:color="auto"/>
              </w:divBdr>
            </w:div>
            <w:div w:id="1922332582">
              <w:marLeft w:val="0"/>
              <w:marRight w:val="0"/>
              <w:marTop w:val="0"/>
              <w:marBottom w:val="0"/>
              <w:divBdr>
                <w:top w:val="none" w:sz="0" w:space="0" w:color="auto"/>
                <w:left w:val="none" w:sz="0" w:space="0" w:color="auto"/>
                <w:bottom w:val="none" w:sz="0" w:space="0" w:color="auto"/>
                <w:right w:val="none" w:sz="0" w:space="0" w:color="auto"/>
              </w:divBdr>
            </w:div>
            <w:div w:id="1931304503">
              <w:marLeft w:val="0"/>
              <w:marRight w:val="0"/>
              <w:marTop w:val="0"/>
              <w:marBottom w:val="0"/>
              <w:divBdr>
                <w:top w:val="none" w:sz="0" w:space="0" w:color="auto"/>
                <w:left w:val="none" w:sz="0" w:space="0" w:color="auto"/>
                <w:bottom w:val="none" w:sz="0" w:space="0" w:color="auto"/>
                <w:right w:val="none" w:sz="0" w:space="0" w:color="auto"/>
              </w:divBdr>
            </w:div>
            <w:div w:id="1940915169">
              <w:marLeft w:val="0"/>
              <w:marRight w:val="0"/>
              <w:marTop w:val="0"/>
              <w:marBottom w:val="0"/>
              <w:divBdr>
                <w:top w:val="none" w:sz="0" w:space="0" w:color="auto"/>
                <w:left w:val="none" w:sz="0" w:space="0" w:color="auto"/>
                <w:bottom w:val="none" w:sz="0" w:space="0" w:color="auto"/>
                <w:right w:val="none" w:sz="0" w:space="0" w:color="auto"/>
              </w:divBdr>
            </w:div>
            <w:div w:id="1943485734">
              <w:marLeft w:val="0"/>
              <w:marRight w:val="0"/>
              <w:marTop w:val="0"/>
              <w:marBottom w:val="0"/>
              <w:divBdr>
                <w:top w:val="none" w:sz="0" w:space="0" w:color="auto"/>
                <w:left w:val="none" w:sz="0" w:space="0" w:color="auto"/>
                <w:bottom w:val="none" w:sz="0" w:space="0" w:color="auto"/>
                <w:right w:val="none" w:sz="0" w:space="0" w:color="auto"/>
              </w:divBdr>
            </w:div>
            <w:div w:id="1965694860">
              <w:marLeft w:val="0"/>
              <w:marRight w:val="0"/>
              <w:marTop w:val="0"/>
              <w:marBottom w:val="0"/>
              <w:divBdr>
                <w:top w:val="none" w:sz="0" w:space="0" w:color="auto"/>
                <w:left w:val="none" w:sz="0" w:space="0" w:color="auto"/>
                <w:bottom w:val="none" w:sz="0" w:space="0" w:color="auto"/>
                <w:right w:val="none" w:sz="0" w:space="0" w:color="auto"/>
              </w:divBdr>
            </w:div>
            <w:div w:id="1968196726">
              <w:marLeft w:val="0"/>
              <w:marRight w:val="0"/>
              <w:marTop w:val="0"/>
              <w:marBottom w:val="0"/>
              <w:divBdr>
                <w:top w:val="none" w:sz="0" w:space="0" w:color="auto"/>
                <w:left w:val="none" w:sz="0" w:space="0" w:color="auto"/>
                <w:bottom w:val="none" w:sz="0" w:space="0" w:color="auto"/>
                <w:right w:val="none" w:sz="0" w:space="0" w:color="auto"/>
              </w:divBdr>
            </w:div>
            <w:div w:id="1969581858">
              <w:marLeft w:val="0"/>
              <w:marRight w:val="0"/>
              <w:marTop w:val="0"/>
              <w:marBottom w:val="0"/>
              <w:divBdr>
                <w:top w:val="none" w:sz="0" w:space="0" w:color="auto"/>
                <w:left w:val="none" w:sz="0" w:space="0" w:color="auto"/>
                <w:bottom w:val="none" w:sz="0" w:space="0" w:color="auto"/>
                <w:right w:val="none" w:sz="0" w:space="0" w:color="auto"/>
              </w:divBdr>
            </w:div>
            <w:div w:id="1974556867">
              <w:marLeft w:val="0"/>
              <w:marRight w:val="0"/>
              <w:marTop w:val="0"/>
              <w:marBottom w:val="0"/>
              <w:divBdr>
                <w:top w:val="none" w:sz="0" w:space="0" w:color="auto"/>
                <w:left w:val="none" w:sz="0" w:space="0" w:color="auto"/>
                <w:bottom w:val="none" w:sz="0" w:space="0" w:color="auto"/>
                <w:right w:val="none" w:sz="0" w:space="0" w:color="auto"/>
              </w:divBdr>
            </w:div>
            <w:div w:id="1994211283">
              <w:marLeft w:val="0"/>
              <w:marRight w:val="0"/>
              <w:marTop w:val="0"/>
              <w:marBottom w:val="0"/>
              <w:divBdr>
                <w:top w:val="none" w:sz="0" w:space="0" w:color="auto"/>
                <w:left w:val="none" w:sz="0" w:space="0" w:color="auto"/>
                <w:bottom w:val="none" w:sz="0" w:space="0" w:color="auto"/>
                <w:right w:val="none" w:sz="0" w:space="0" w:color="auto"/>
              </w:divBdr>
            </w:div>
            <w:div w:id="2026325715">
              <w:marLeft w:val="0"/>
              <w:marRight w:val="0"/>
              <w:marTop w:val="0"/>
              <w:marBottom w:val="0"/>
              <w:divBdr>
                <w:top w:val="none" w:sz="0" w:space="0" w:color="auto"/>
                <w:left w:val="none" w:sz="0" w:space="0" w:color="auto"/>
                <w:bottom w:val="none" w:sz="0" w:space="0" w:color="auto"/>
                <w:right w:val="none" w:sz="0" w:space="0" w:color="auto"/>
              </w:divBdr>
            </w:div>
            <w:div w:id="2034458043">
              <w:marLeft w:val="0"/>
              <w:marRight w:val="0"/>
              <w:marTop w:val="0"/>
              <w:marBottom w:val="0"/>
              <w:divBdr>
                <w:top w:val="none" w:sz="0" w:space="0" w:color="auto"/>
                <w:left w:val="none" w:sz="0" w:space="0" w:color="auto"/>
                <w:bottom w:val="none" w:sz="0" w:space="0" w:color="auto"/>
                <w:right w:val="none" w:sz="0" w:space="0" w:color="auto"/>
              </w:divBdr>
            </w:div>
            <w:div w:id="2083870470">
              <w:marLeft w:val="0"/>
              <w:marRight w:val="0"/>
              <w:marTop w:val="0"/>
              <w:marBottom w:val="0"/>
              <w:divBdr>
                <w:top w:val="none" w:sz="0" w:space="0" w:color="auto"/>
                <w:left w:val="none" w:sz="0" w:space="0" w:color="auto"/>
                <w:bottom w:val="none" w:sz="0" w:space="0" w:color="auto"/>
                <w:right w:val="none" w:sz="0" w:space="0" w:color="auto"/>
              </w:divBdr>
            </w:div>
            <w:div w:id="2084526014">
              <w:marLeft w:val="0"/>
              <w:marRight w:val="0"/>
              <w:marTop w:val="0"/>
              <w:marBottom w:val="0"/>
              <w:divBdr>
                <w:top w:val="none" w:sz="0" w:space="0" w:color="auto"/>
                <w:left w:val="none" w:sz="0" w:space="0" w:color="auto"/>
                <w:bottom w:val="none" w:sz="0" w:space="0" w:color="auto"/>
                <w:right w:val="none" w:sz="0" w:space="0" w:color="auto"/>
              </w:divBdr>
            </w:div>
            <w:div w:id="2088189824">
              <w:marLeft w:val="0"/>
              <w:marRight w:val="0"/>
              <w:marTop w:val="0"/>
              <w:marBottom w:val="0"/>
              <w:divBdr>
                <w:top w:val="none" w:sz="0" w:space="0" w:color="auto"/>
                <w:left w:val="none" w:sz="0" w:space="0" w:color="auto"/>
                <w:bottom w:val="none" w:sz="0" w:space="0" w:color="auto"/>
                <w:right w:val="none" w:sz="0" w:space="0" w:color="auto"/>
              </w:divBdr>
            </w:div>
            <w:div w:id="2094234763">
              <w:marLeft w:val="0"/>
              <w:marRight w:val="0"/>
              <w:marTop w:val="0"/>
              <w:marBottom w:val="0"/>
              <w:divBdr>
                <w:top w:val="none" w:sz="0" w:space="0" w:color="auto"/>
                <w:left w:val="none" w:sz="0" w:space="0" w:color="auto"/>
                <w:bottom w:val="none" w:sz="0" w:space="0" w:color="auto"/>
                <w:right w:val="none" w:sz="0" w:space="0" w:color="auto"/>
              </w:divBdr>
            </w:div>
            <w:div w:id="2110812734">
              <w:marLeft w:val="0"/>
              <w:marRight w:val="0"/>
              <w:marTop w:val="0"/>
              <w:marBottom w:val="0"/>
              <w:divBdr>
                <w:top w:val="none" w:sz="0" w:space="0" w:color="auto"/>
                <w:left w:val="none" w:sz="0" w:space="0" w:color="auto"/>
                <w:bottom w:val="none" w:sz="0" w:space="0" w:color="auto"/>
                <w:right w:val="none" w:sz="0" w:space="0" w:color="auto"/>
              </w:divBdr>
            </w:div>
            <w:div w:id="2113813471">
              <w:marLeft w:val="0"/>
              <w:marRight w:val="0"/>
              <w:marTop w:val="0"/>
              <w:marBottom w:val="0"/>
              <w:divBdr>
                <w:top w:val="none" w:sz="0" w:space="0" w:color="auto"/>
                <w:left w:val="none" w:sz="0" w:space="0" w:color="auto"/>
                <w:bottom w:val="none" w:sz="0" w:space="0" w:color="auto"/>
                <w:right w:val="none" w:sz="0" w:space="0" w:color="auto"/>
              </w:divBdr>
            </w:div>
            <w:div w:id="214581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3920">
      <w:bodyDiv w:val="1"/>
      <w:marLeft w:val="0"/>
      <w:marRight w:val="0"/>
      <w:marTop w:val="0"/>
      <w:marBottom w:val="0"/>
      <w:divBdr>
        <w:top w:val="none" w:sz="0" w:space="0" w:color="auto"/>
        <w:left w:val="none" w:sz="0" w:space="0" w:color="auto"/>
        <w:bottom w:val="none" w:sz="0" w:space="0" w:color="auto"/>
        <w:right w:val="none" w:sz="0" w:space="0" w:color="auto"/>
      </w:divBdr>
      <w:divsChild>
        <w:div w:id="1794060633">
          <w:marLeft w:val="0"/>
          <w:marRight w:val="0"/>
          <w:marTop w:val="0"/>
          <w:marBottom w:val="0"/>
          <w:divBdr>
            <w:top w:val="none" w:sz="0" w:space="0" w:color="auto"/>
            <w:left w:val="none" w:sz="0" w:space="0" w:color="auto"/>
            <w:bottom w:val="none" w:sz="0" w:space="0" w:color="auto"/>
            <w:right w:val="none" w:sz="0" w:space="0" w:color="auto"/>
          </w:divBdr>
          <w:divsChild>
            <w:div w:id="583951109">
              <w:marLeft w:val="0"/>
              <w:marRight w:val="0"/>
              <w:marTop w:val="0"/>
              <w:marBottom w:val="0"/>
              <w:divBdr>
                <w:top w:val="none" w:sz="0" w:space="0" w:color="auto"/>
                <w:left w:val="none" w:sz="0" w:space="0" w:color="auto"/>
                <w:bottom w:val="none" w:sz="0" w:space="0" w:color="auto"/>
                <w:right w:val="none" w:sz="0" w:space="0" w:color="auto"/>
              </w:divBdr>
            </w:div>
            <w:div w:id="1539776331">
              <w:marLeft w:val="0"/>
              <w:marRight w:val="0"/>
              <w:marTop w:val="0"/>
              <w:marBottom w:val="0"/>
              <w:divBdr>
                <w:top w:val="none" w:sz="0" w:space="0" w:color="auto"/>
                <w:left w:val="none" w:sz="0" w:space="0" w:color="auto"/>
                <w:bottom w:val="none" w:sz="0" w:space="0" w:color="auto"/>
                <w:right w:val="none" w:sz="0" w:space="0" w:color="auto"/>
              </w:divBdr>
            </w:div>
            <w:div w:id="499975080">
              <w:marLeft w:val="0"/>
              <w:marRight w:val="0"/>
              <w:marTop w:val="0"/>
              <w:marBottom w:val="0"/>
              <w:divBdr>
                <w:top w:val="none" w:sz="0" w:space="0" w:color="auto"/>
                <w:left w:val="none" w:sz="0" w:space="0" w:color="auto"/>
                <w:bottom w:val="none" w:sz="0" w:space="0" w:color="auto"/>
                <w:right w:val="none" w:sz="0" w:space="0" w:color="auto"/>
              </w:divBdr>
            </w:div>
            <w:div w:id="1025208639">
              <w:marLeft w:val="0"/>
              <w:marRight w:val="0"/>
              <w:marTop w:val="0"/>
              <w:marBottom w:val="0"/>
              <w:divBdr>
                <w:top w:val="none" w:sz="0" w:space="0" w:color="auto"/>
                <w:left w:val="none" w:sz="0" w:space="0" w:color="auto"/>
                <w:bottom w:val="none" w:sz="0" w:space="0" w:color="auto"/>
                <w:right w:val="none" w:sz="0" w:space="0" w:color="auto"/>
              </w:divBdr>
            </w:div>
            <w:div w:id="5425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3171">
      <w:bodyDiv w:val="1"/>
      <w:marLeft w:val="0"/>
      <w:marRight w:val="0"/>
      <w:marTop w:val="0"/>
      <w:marBottom w:val="0"/>
      <w:divBdr>
        <w:top w:val="none" w:sz="0" w:space="0" w:color="auto"/>
        <w:left w:val="none" w:sz="0" w:space="0" w:color="auto"/>
        <w:bottom w:val="none" w:sz="0" w:space="0" w:color="auto"/>
        <w:right w:val="none" w:sz="0" w:space="0" w:color="auto"/>
      </w:divBdr>
      <w:divsChild>
        <w:div w:id="1498424481">
          <w:marLeft w:val="0"/>
          <w:marRight w:val="0"/>
          <w:marTop w:val="0"/>
          <w:marBottom w:val="0"/>
          <w:divBdr>
            <w:top w:val="none" w:sz="0" w:space="0" w:color="auto"/>
            <w:left w:val="none" w:sz="0" w:space="0" w:color="auto"/>
            <w:bottom w:val="none" w:sz="0" w:space="0" w:color="auto"/>
            <w:right w:val="none" w:sz="0" w:space="0" w:color="auto"/>
          </w:divBdr>
          <w:divsChild>
            <w:div w:id="770587060">
              <w:marLeft w:val="0"/>
              <w:marRight w:val="0"/>
              <w:marTop w:val="0"/>
              <w:marBottom w:val="0"/>
              <w:divBdr>
                <w:top w:val="none" w:sz="0" w:space="0" w:color="auto"/>
                <w:left w:val="none" w:sz="0" w:space="0" w:color="auto"/>
                <w:bottom w:val="none" w:sz="0" w:space="0" w:color="auto"/>
                <w:right w:val="none" w:sz="0" w:space="0" w:color="auto"/>
              </w:divBdr>
            </w:div>
            <w:div w:id="1174026874">
              <w:marLeft w:val="0"/>
              <w:marRight w:val="0"/>
              <w:marTop w:val="0"/>
              <w:marBottom w:val="0"/>
              <w:divBdr>
                <w:top w:val="none" w:sz="0" w:space="0" w:color="auto"/>
                <w:left w:val="none" w:sz="0" w:space="0" w:color="auto"/>
                <w:bottom w:val="none" w:sz="0" w:space="0" w:color="auto"/>
                <w:right w:val="none" w:sz="0" w:space="0" w:color="auto"/>
              </w:divBdr>
            </w:div>
            <w:div w:id="17333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3515">
      <w:bodyDiv w:val="1"/>
      <w:marLeft w:val="0"/>
      <w:marRight w:val="0"/>
      <w:marTop w:val="0"/>
      <w:marBottom w:val="0"/>
      <w:divBdr>
        <w:top w:val="none" w:sz="0" w:space="0" w:color="auto"/>
        <w:left w:val="none" w:sz="0" w:space="0" w:color="auto"/>
        <w:bottom w:val="none" w:sz="0" w:space="0" w:color="auto"/>
        <w:right w:val="none" w:sz="0" w:space="0" w:color="auto"/>
      </w:divBdr>
      <w:divsChild>
        <w:div w:id="427585922">
          <w:marLeft w:val="0"/>
          <w:marRight w:val="0"/>
          <w:marTop w:val="0"/>
          <w:marBottom w:val="0"/>
          <w:divBdr>
            <w:top w:val="none" w:sz="0" w:space="0" w:color="auto"/>
            <w:left w:val="none" w:sz="0" w:space="0" w:color="auto"/>
            <w:bottom w:val="none" w:sz="0" w:space="0" w:color="auto"/>
            <w:right w:val="none" w:sz="0" w:space="0" w:color="auto"/>
          </w:divBdr>
          <w:divsChild>
            <w:div w:id="59179720">
              <w:marLeft w:val="0"/>
              <w:marRight w:val="0"/>
              <w:marTop w:val="0"/>
              <w:marBottom w:val="0"/>
              <w:divBdr>
                <w:top w:val="none" w:sz="0" w:space="0" w:color="auto"/>
                <w:left w:val="none" w:sz="0" w:space="0" w:color="auto"/>
                <w:bottom w:val="none" w:sz="0" w:space="0" w:color="auto"/>
                <w:right w:val="none" w:sz="0" w:space="0" w:color="auto"/>
              </w:divBdr>
            </w:div>
            <w:div w:id="1192642436">
              <w:marLeft w:val="0"/>
              <w:marRight w:val="0"/>
              <w:marTop w:val="0"/>
              <w:marBottom w:val="0"/>
              <w:divBdr>
                <w:top w:val="none" w:sz="0" w:space="0" w:color="auto"/>
                <w:left w:val="none" w:sz="0" w:space="0" w:color="auto"/>
                <w:bottom w:val="none" w:sz="0" w:space="0" w:color="auto"/>
                <w:right w:val="none" w:sz="0" w:space="0" w:color="auto"/>
              </w:divBdr>
            </w:div>
            <w:div w:id="584457030">
              <w:marLeft w:val="0"/>
              <w:marRight w:val="0"/>
              <w:marTop w:val="0"/>
              <w:marBottom w:val="0"/>
              <w:divBdr>
                <w:top w:val="none" w:sz="0" w:space="0" w:color="auto"/>
                <w:left w:val="none" w:sz="0" w:space="0" w:color="auto"/>
                <w:bottom w:val="none" w:sz="0" w:space="0" w:color="auto"/>
                <w:right w:val="none" w:sz="0" w:space="0" w:color="auto"/>
              </w:divBdr>
            </w:div>
            <w:div w:id="1856453150">
              <w:marLeft w:val="0"/>
              <w:marRight w:val="0"/>
              <w:marTop w:val="0"/>
              <w:marBottom w:val="0"/>
              <w:divBdr>
                <w:top w:val="none" w:sz="0" w:space="0" w:color="auto"/>
                <w:left w:val="none" w:sz="0" w:space="0" w:color="auto"/>
                <w:bottom w:val="none" w:sz="0" w:space="0" w:color="auto"/>
                <w:right w:val="none" w:sz="0" w:space="0" w:color="auto"/>
              </w:divBdr>
            </w:div>
            <w:div w:id="584726906">
              <w:marLeft w:val="0"/>
              <w:marRight w:val="0"/>
              <w:marTop w:val="0"/>
              <w:marBottom w:val="0"/>
              <w:divBdr>
                <w:top w:val="none" w:sz="0" w:space="0" w:color="auto"/>
                <w:left w:val="none" w:sz="0" w:space="0" w:color="auto"/>
                <w:bottom w:val="none" w:sz="0" w:space="0" w:color="auto"/>
                <w:right w:val="none" w:sz="0" w:space="0" w:color="auto"/>
              </w:divBdr>
            </w:div>
            <w:div w:id="132649381">
              <w:marLeft w:val="0"/>
              <w:marRight w:val="0"/>
              <w:marTop w:val="0"/>
              <w:marBottom w:val="0"/>
              <w:divBdr>
                <w:top w:val="none" w:sz="0" w:space="0" w:color="auto"/>
                <w:left w:val="none" w:sz="0" w:space="0" w:color="auto"/>
                <w:bottom w:val="none" w:sz="0" w:space="0" w:color="auto"/>
                <w:right w:val="none" w:sz="0" w:space="0" w:color="auto"/>
              </w:divBdr>
            </w:div>
            <w:div w:id="21257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6857">
      <w:bodyDiv w:val="1"/>
      <w:marLeft w:val="0"/>
      <w:marRight w:val="0"/>
      <w:marTop w:val="0"/>
      <w:marBottom w:val="0"/>
      <w:divBdr>
        <w:top w:val="none" w:sz="0" w:space="0" w:color="auto"/>
        <w:left w:val="none" w:sz="0" w:space="0" w:color="auto"/>
        <w:bottom w:val="none" w:sz="0" w:space="0" w:color="auto"/>
        <w:right w:val="none" w:sz="0" w:space="0" w:color="auto"/>
      </w:divBdr>
    </w:div>
    <w:div w:id="1155990610">
      <w:bodyDiv w:val="1"/>
      <w:marLeft w:val="0"/>
      <w:marRight w:val="0"/>
      <w:marTop w:val="0"/>
      <w:marBottom w:val="0"/>
      <w:divBdr>
        <w:top w:val="none" w:sz="0" w:space="0" w:color="auto"/>
        <w:left w:val="none" w:sz="0" w:space="0" w:color="auto"/>
        <w:bottom w:val="none" w:sz="0" w:space="0" w:color="auto"/>
        <w:right w:val="none" w:sz="0" w:space="0" w:color="auto"/>
      </w:divBdr>
      <w:divsChild>
        <w:div w:id="113212653">
          <w:marLeft w:val="0"/>
          <w:marRight w:val="0"/>
          <w:marTop w:val="0"/>
          <w:marBottom w:val="0"/>
          <w:divBdr>
            <w:top w:val="none" w:sz="0" w:space="0" w:color="auto"/>
            <w:left w:val="none" w:sz="0" w:space="0" w:color="auto"/>
            <w:bottom w:val="none" w:sz="0" w:space="0" w:color="auto"/>
            <w:right w:val="none" w:sz="0" w:space="0" w:color="auto"/>
          </w:divBdr>
          <w:divsChild>
            <w:div w:id="739384">
              <w:marLeft w:val="0"/>
              <w:marRight w:val="0"/>
              <w:marTop w:val="0"/>
              <w:marBottom w:val="0"/>
              <w:divBdr>
                <w:top w:val="none" w:sz="0" w:space="0" w:color="auto"/>
                <w:left w:val="none" w:sz="0" w:space="0" w:color="auto"/>
                <w:bottom w:val="none" w:sz="0" w:space="0" w:color="auto"/>
                <w:right w:val="none" w:sz="0" w:space="0" w:color="auto"/>
              </w:divBdr>
            </w:div>
            <w:div w:id="49428306">
              <w:marLeft w:val="0"/>
              <w:marRight w:val="0"/>
              <w:marTop w:val="0"/>
              <w:marBottom w:val="0"/>
              <w:divBdr>
                <w:top w:val="none" w:sz="0" w:space="0" w:color="auto"/>
                <w:left w:val="none" w:sz="0" w:space="0" w:color="auto"/>
                <w:bottom w:val="none" w:sz="0" w:space="0" w:color="auto"/>
                <w:right w:val="none" w:sz="0" w:space="0" w:color="auto"/>
              </w:divBdr>
            </w:div>
            <w:div w:id="53896896">
              <w:marLeft w:val="0"/>
              <w:marRight w:val="0"/>
              <w:marTop w:val="0"/>
              <w:marBottom w:val="0"/>
              <w:divBdr>
                <w:top w:val="none" w:sz="0" w:space="0" w:color="auto"/>
                <w:left w:val="none" w:sz="0" w:space="0" w:color="auto"/>
                <w:bottom w:val="none" w:sz="0" w:space="0" w:color="auto"/>
                <w:right w:val="none" w:sz="0" w:space="0" w:color="auto"/>
              </w:divBdr>
            </w:div>
            <w:div w:id="56978482">
              <w:marLeft w:val="0"/>
              <w:marRight w:val="0"/>
              <w:marTop w:val="0"/>
              <w:marBottom w:val="0"/>
              <w:divBdr>
                <w:top w:val="none" w:sz="0" w:space="0" w:color="auto"/>
                <w:left w:val="none" w:sz="0" w:space="0" w:color="auto"/>
                <w:bottom w:val="none" w:sz="0" w:space="0" w:color="auto"/>
                <w:right w:val="none" w:sz="0" w:space="0" w:color="auto"/>
              </w:divBdr>
            </w:div>
            <w:div w:id="57170276">
              <w:marLeft w:val="0"/>
              <w:marRight w:val="0"/>
              <w:marTop w:val="0"/>
              <w:marBottom w:val="0"/>
              <w:divBdr>
                <w:top w:val="none" w:sz="0" w:space="0" w:color="auto"/>
                <w:left w:val="none" w:sz="0" w:space="0" w:color="auto"/>
                <w:bottom w:val="none" w:sz="0" w:space="0" w:color="auto"/>
                <w:right w:val="none" w:sz="0" w:space="0" w:color="auto"/>
              </w:divBdr>
            </w:div>
            <w:div w:id="76171299">
              <w:marLeft w:val="0"/>
              <w:marRight w:val="0"/>
              <w:marTop w:val="0"/>
              <w:marBottom w:val="0"/>
              <w:divBdr>
                <w:top w:val="none" w:sz="0" w:space="0" w:color="auto"/>
                <w:left w:val="none" w:sz="0" w:space="0" w:color="auto"/>
                <w:bottom w:val="none" w:sz="0" w:space="0" w:color="auto"/>
                <w:right w:val="none" w:sz="0" w:space="0" w:color="auto"/>
              </w:divBdr>
            </w:div>
            <w:div w:id="112945798">
              <w:marLeft w:val="0"/>
              <w:marRight w:val="0"/>
              <w:marTop w:val="0"/>
              <w:marBottom w:val="0"/>
              <w:divBdr>
                <w:top w:val="none" w:sz="0" w:space="0" w:color="auto"/>
                <w:left w:val="none" w:sz="0" w:space="0" w:color="auto"/>
                <w:bottom w:val="none" w:sz="0" w:space="0" w:color="auto"/>
                <w:right w:val="none" w:sz="0" w:space="0" w:color="auto"/>
              </w:divBdr>
            </w:div>
            <w:div w:id="122428705">
              <w:marLeft w:val="0"/>
              <w:marRight w:val="0"/>
              <w:marTop w:val="0"/>
              <w:marBottom w:val="0"/>
              <w:divBdr>
                <w:top w:val="none" w:sz="0" w:space="0" w:color="auto"/>
                <w:left w:val="none" w:sz="0" w:space="0" w:color="auto"/>
                <w:bottom w:val="none" w:sz="0" w:space="0" w:color="auto"/>
                <w:right w:val="none" w:sz="0" w:space="0" w:color="auto"/>
              </w:divBdr>
            </w:div>
            <w:div w:id="129641056">
              <w:marLeft w:val="0"/>
              <w:marRight w:val="0"/>
              <w:marTop w:val="0"/>
              <w:marBottom w:val="0"/>
              <w:divBdr>
                <w:top w:val="none" w:sz="0" w:space="0" w:color="auto"/>
                <w:left w:val="none" w:sz="0" w:space="0" w:color="auto"/>
                <w:bottom w:val="none" w:sz="0" w:space="0" w:color="auto"/>
                <w:right w:val="none" w:sz="0" w:space="0" w:color="auto"/>
              </w:divBdr>
            </w:div>
            <w:div w:id="162015730">
              <w:marLeft w:val="0"/>
              <w:marRight w:val="0"/>
              <w:marTop w:val="0"/>
              <w:marBottom w:val="0"/>
              <w:divBdr>
                <w:top w:val="none" w:sz="0" w:space="0" w:color="auto"/>
                <w:left w:val="none" w:sz="0" w:space="0" w:color="auto"/>
                <w:bottom w:val="none" w:sz="0" w:space="0" w:color="auto"/>
                <w:right w:val="none" w:sz="0" w:space="0" w:color="auto"/>
              </w:divBdr>
            </w:div>
            <w:div w:id="163785800">
              <w:marLeft w:val="0"/>
              <w:marRight w:val="0"/>
              <w:marTop w:val="0"/>
              <w:marBottom w:val="0"/>
              <w:divBdr>
                <w:top w:val="none" w:sz="0" w:space="0" w:color="auto"/>
                <w:left w:val="none" w:sz="0" w:space="0" w:color="auto"/>
                <w:bottom w:val="none" w:sz="0" w:space="0" w:color="auto"/>
                <w:right w:val="none" w:sz="0" w:space="0" w:color="auto"/>
              </w:divBdr>
            </w:div>
            <w:div w:id="163860524">
              <w:marLeft w:val="0"/>
              <w:marRight w:val="0"/>
              <w:marTop w:val="0"/>
              <w:marBottom w:val="0"/>
              <w:divBdr>
                <w:top w:val="none" w:sz="0" w:space="0" w:color="auto"/>
                <w:left w:val="none" w:sz="0" w:space="0" w:color="auto"/>
                <w:bottom w:val="none" w:sz="0" w:space="0" w:color="auto"/>
                <w:right w:val="none" w:sz="0" w:space="0" w:color="auto"/>
              </w:divBdr>
            </w:div>
            <w:div w:id="167211316">
              <w:marLeft w:val="0"/>
              <w:marRight w:val="0"/>
              <w:marTop w:val="0"/>
              <w:marBottom w:val="0"/>
              <w:divBdr>
                <w:top w:val="none" w:sz="0" w:space="0" w:color="auto"/>
                <w:left w:val="none" w:sz="0" w:space="0" w:color="auto"/>
                <w:bottom w:val="none" w:sz="0" w:space="0" w:color="auto"/>
                <w:right w:val="none" w:sz="0" w:space="0" w:color="auto"/>
              </w:divBdr>
            </w:div>
            <w:div w:id="204366222">
              <w:marLeft w:val="0"/>
              <w:marRight w:val="0"/>
              <w:marTop w:val="0"/>
              <w:marBottom w:val="0"/>
              <w:divBdr>
                <w:top w:val="none" w:sz="0" w:space="0" w:color="auto"/>
                <w:left w:val="none" w:sz="0" w:space="0" w:color="auto"/>
                <w:bottom w:val="none" w:sz="0" w:space="0" w:color="auto"/>
                <w:right w:val="none" w:sz="0" w:space="0" w:color="auto"/>
              </w:divBdr>
            </w:div>
            <w:div w:id="231085628">
              <w:marLeft w:val="0"/>
              <w:marRight w:val="0"/>
              <w:marTop w:val="0"/>
              <w:marBottom w:val="0"/>
              <w:divBdr>
                <w:top w:val="none" w:sz="0" w:space="0" w:color="auto"/>
                <w:left w:val="none" w:sz="0" w:space="0" w:color="auto"/>
                <w:bottom w:val="none" w:sz="0" w:space="0" w:color="auto"/>
                <w:right w:val="none" w:sz="0" w:space="0" w:color="auto"/>
              </w:divBdr>
            </w:div>
            <w:div w:id="240911753">
              <w:marLeft w:val="0"/>
              <w:marRight w:val="0"/>
              <w:marTop w:val="0"/>
              <w:marBottom w:val="0"/>
              <w:divBdr>
                <w:top w:val="none" w:sz="0" w:space="0" w:color="auto"/>
                <w:left w:val="none" w:sz="0" w:space="0" w:color="auto"/>
                <w:bottom w:val="none" w:sz="0" w:space="0" w:color="auto"/>
                <w:right w:val="none" w:sz="0" w:space="0" w:color="auto"/>
              </w:divBdr>
            </w:div>
            <w:div w:id="269823359">
              <w:marLeft w:val="0"/>
              <w:marRight w:val="0"/>
              <w:marTop w:val="0"/>
              <w:marBottom w:val="0"/>
              <w:divBdr>
                <w:top w:val="none" w:sz="0" w:space="0" w:color="auto"/>
                <w:left w:val="none" w:sz="0" w:space="0" w:color="auto"/>
                <w:bottom w:val="none" w:sz="0" w:space="0" w:color="auto"/>
                <w:right w:val="none" w:sz="0" w:space="0" w:color="auto"/>
              </w:divBdr>
            </w:div>
            <w:div w:id="270237114">
              <w:marLeft w:val="0"/>
              <w:marRight w:val="0"/>
              <w:marTop w:val="0"/>
              <w:marBottom w:val="0"/>
              <w:divBdr>
                <w:top w:val="none" w:sz="0" w:space="0" w:color="auto"/>
                <w:left w:val="none" w:sz="0" w:space="0" w:color="auto"/>
                <w:bottom w:val="none" w:sz="0" w:space="0" w:color="auto"/>
                <w:right w:val="none" w:sz="0" w:space="0" w:color="auto"/>
              </w:divBdr>
            </w:div>
            <w:div w:id="271009910">
              <w:marLeft w:val="0"/>
              <w:marRight w:val="0"/>
              <w:marTop w:val="0"/>
              <w:marBottom w:val="0"/>
              <w:divBdr>
                <w:top w:val="none" w:sz="0" w:space="0" w:color="auto"/>
                <w:left w:val="none" w:sz="0" w:space="0" w:color="auto"/>
                <w:bottom w:val="none" w:sz="0" w:space="0" w:color="auto"/>
                <w:right w:val="none" w:sz="0" w:space="0" w:color="auto"/>
              </w:divBdr>
            </w:div>
            <w:div w:id="274292088">
              <w:marLeft w:val="0"/>
              <w:marRight w:val="0"/>
              <w:marTop w:val="0"/>
              <w:marBottom w:val="0"/>
              <w:divBdr>
                <w:top w:val="none" w:sz="0" w:space="0" w:color="auto"/>
                <w:left w:val="none" w:sz="0" w:space="0" w:color="auto"/>
                <w:bottom w:val="none" w:sz="0" w:space="0" w:color="auto"/>
                <w:right w:val="none" w:sz="0" w:space="0" w:color="auto"/>
              </w:divBdr>
            </w:div>
            <w:div w:id="277029746">
              <w:marLeft w:val="0"/>
              <w:marRight w:val="0"/>
              <w:marTop w:val="0"/>
              <w:marBottom w:val="0"/>
              <w:divBdr>
                <w:top w:val="none" w:sz="0" w:space="0" w:color="auto"/>
                <w:left w:val="none" w:sz="0" w:space="0" w:color="auto"/>
                <w:bottom w:val="none" w:sz="0" w:space="0" w:color="auto"/>
                <w:right w:val="none" w:sz="0" w:space="0" w:color="auto"/>
              </w:divBdr>
            </w:div>
            <w:div w:id="295644256">
              <w:marLeft w:val="0"/>
              <w:marRight w:val="0"/>
              <w:marTop w:val="0"/>
              <w:marBottom w:val="0"/>
              <w:divBdr>
                <w:top w:val="none" w:sz="0" w:space="0" w:color="auto"/>
                <w:left w:val="none" w:sz="0" w:space="0" w:color="auto"/>
                <w:bottom w:val="none" w:sz="0" w:space="0" w:color="auto"/>
                <w:right w:val="none" w:sz="0" w:space="0" w:color="auto"/>
              </w:divBdr>
            </w:div>
            <w:div w:id="335036796">
              <w:marLeft w:val="0"/>
              <w:marRight w:val="0"/>
              <w:marTop w:val="0"/>
              <w:marBottom w:val="0"/>
              <w:divBdr>
                <w:top w:val="none" w:sz="0" w:space="0" w:color="auto"/>
                <w:left w:val="none" w:sz="0" w:space="0" w:color="auto"/>
                <w:bottom w:val="none" w:sz="0" w:space="0" w:color="auto"/>
                <w:right w:val="none" w:sz="0" w:space="0" w:color="auto"/>
              </w:divBdr>
            </w:div>
            <w:div w:id="342515987">
              <w:marLeft w:val="0"/>
              <w:marRight w:val="0"/>
              <w:marTop w:val="0"/>
              <w:marBottom w:val="0"/>
              <w:divBdr>
                <w:top w:val="none" w:sz="0" w:space="0" w:color="auto"/>
                <w:left w:val="none" w:sz="0" w:space="0" w:color="auto"/>
                <w:bottom w:val="none" w:sz="0" w:space="0" w:color="auto"/>
                <w:right w:val="none" w:sz="0" w:space="0" w:color="auto"/>
              </w:divBdr>
            </w:div>
            <w:div w:id="343939772">
              <w:marLeft w:val="0"/>
              <w:marRight w:val="0"/>
              <w:marTop w:val="0"/>
              <w:marBottom w:val="0"/>
              <w:divBdr>
                <w:top w:val="none" w:sz="0" w:space="0" w:color="auto"/>
                <w:left w:val="none" w:sz="0" w:space="0" w:color="auto"/>
                <w:bottom w:val="none" w:sz="0" w:space="0" w:color="auto"/>
                <w:right w:val="none" w:sz="0" w:space="0" w:color="auto"/>
              </w:divBdr>
            </w:div>
            <w:div w:id="347025217">
              <w:marLeft w:val="0"/>
              <w:marRight w:val="0"/>
              <w:marTop w:val="0"/>
              <w:marBottom w:val="0"/>
              <w:divBdr>
                <w:top w:val="none" w:sz="0" w:space="0" w:color="auto"/>
                <w:left w:val="none" w:sz="0" w:space="0" w:color="auto"/>
                <w:bottom w:val="none" w:sz="0" w:space="0" w:color="auto"/>
                <w:right w:val="none" w:sz="0" w:space="0" w:color="auto"/>
              </w:divBdr>
            </w:div>
            <w:div w:id="360741963">
              <w:marLeft w:val="0"/>
              <w:marRight w:val="0"/>
              <w:marTop w:val="0"/>
              <w:marBottom w:val="0"/>
              <w:divBdr>
                <w:top w:val="none" w:sz="0" w:space="0" w:color="auto"/>
                <w:left w:val="none" w:sz="0" w:space="0" w:color="auto"/>
                <w:bottom w:val="none" w:sz="0" w:space="0" w:color="auto"/>
                <w:right w:val="none" w:sz="0" w:space="0" w:color="auto"/>
              </w:divBdr>
            </w:div>
            <w:div w:id="361249309">
              <w:marLeft w:val="0"/>
              <w:marRight w:val="0"/>
              <w:marTop w:val="0"/>
              <w:marBottom w:val="0"/>
              <w:divBdr>
                <w:top w:val="none" w:sz="0" w:space="0" w:color="auto"/>
                <w:left w:val="none" w:sz="0" w:space="0" w:color="auto"/>
                <w:bottom w:val="none" w:sz="0" w:space="0" w:color="auto"/>
                <w:right w:val="none" w:sz="0" w:space="0" w:color="auto"/>
              </w:divBdr>
            </w:div>
            <w:div w:id="368602654">
              <w:marLeft w:val="0"/>
              <w:marRight w:val="0"/>
              <w:marTop w:val="0"/>
              <w:marBottom w:val="0"/>
              <w:divBdr>
                <w:top w:val="none" w:sz="0" w:space="0" w:color="auto"/>
                <w:left w:val="none" w:sz="0" w:space="0" w:color="auto"/>
                <w:bottom w:val="none" w:sz="0" w:space="0" w:color="auto"/>
                <w:right w:val="none" w:sz="0" w:space="0" w:color="auto"/>
              </w:divBdr>
            </w:div>
            <w:div w:id="368989715">
              <w:marLeft w:val="0"/>
              <w:marRight w:val="0"/>
              <w:marTop w:val="0"/>
              <w:marBottom w:val="0"/>
              <w:divBdr>
                <w:top w:val="none" w:sz="0" w:space="0" w:color="auto"/>
                <w:left w:val="none" w:sz="0" w:space="0" w:color="auto"/>
                <w:bottom w:val="none" w:sz="0" w:space="0" w:color="auto"/>
                <w:right w:val="none" w:sz="0" w:space="0" w:color="auto"/>
              </w:divBdr>
            </w:div>
            <w:div w:id="404036387">
              <w:marLeft w:val="0"/>
              <w:marRight w:val="0"/>
              <w:marTop w:val="0"/>
              <w:marBottom w:val="0"/>
              <w:divBdr>
                <w:top w:val="none" w:sz="0" w:space="0" w:color="auto"/>
                <w:left w:val="none" w:sz="0" w:space="0" w:color="auto"/>
                <w:bottom w:val="none" w:sz="0" w:space="0" w:color="auto"/>
                <w:right w:val="none" w:sz="0" w:space="0" w:color="auto"/>
              </w:divBdr>
            </w:div>
            <w:div w:id="455028932">
              <w:marLeft w:val="0"/>
              <w:marRight w:val="0"/>
              <w:marTop w:val="0"/>
              <w:marBottom w:val="0"/>
              <w:divBdr>
                <w:top w:val="none" w:sz="0" w:space="0" w:color="auto"/>
                <w:left w:val="none" w:sz="0" w:space="0" w:color="auto"/>
                <w:bottom w:val="none" w:sz="0" w:space="0" w:color="auto"/>
                <w:right w:val="none" w:sz="0" w:space="0" w:color="auto"/>
              </w:divBdr>
            </w:div>
            <w:div w:id="460538255">
              <w:marLeft w:val="0"/>
              <w:marRight w:val="0"/>
              <w:marTop w:val="0"/>
              <w:marBottom w:val="0"/>
              <w:divBdr>
                <w:top w:val="none" w:sz="0" w:space="0" w:color="auto"/>
                <w:left w:val="none" w:sz="0" w:space="0" w:color="auto"/>
                <w:bottom w:val="none" w:sz="0" w:space="0" w:color="auto"/>
                <w:right w:val="none" w:sz="0" w:space="0" w:color="auto"/>
              </w:divBdr>
            </w:div>
            <w:div w:id="474837277">
              <w:marLeft w:val="0"/>
              <w:marRight w:val="0"/>
              <w:marTop w:val="0"/>
              <w:marBottom w:val="0"/>
              <w:divBdr>
                <w:top w:val="none" w:sz="0" w:space="0" w:color="auto"/>
                <w:left w:val="none" w:sz="0" w:space="0" w:color="auto"/>
                <w:bottom w:val="none" w:sz="0" w:space="0" w:color="auto"/>
                <w:right w:val="none" w:sz="0" w:space="0" w:color="auto"/>
              </w:divBdr>
            </w:div>
            <w:div w:id="524562291">
              <w:marLeft w:val="0"/>
              <w:marRight w:val="0"/>
              <w:marTop w:val="0"/>
              <w:marBottom w:val="0"/>
              <w:divBdr>
                <w:top w:val="none" w:sz="0" w:space="0" w:color="auto"/>
                <w:left w:val="none" w:sz="0" w:space="0" w:color="auto"/>
                <w:bottom w:val="none" w:sz="0" w:space="0" w:color="auto"/>
                <w:right w:val="none" w:sz="0" w:space="0" w:color="auto"/>
              </w:divBdr>
            </w:div>
            <w:div w:id="543718744">
              <w:marLeft w:val="0"/>
              <w:marRight w:val="0"/>
              <w:marTop w:val="0"/>
              <w:marBottom w:val="0"/>
              <w:divBdr>
                <w:top w:val="none" w:sz="0" w:space="0" w:color="auto"/>
                <w:left w:val="none" w:sz="0" w:space="0" w:color="auto"/>
                <w:bottom w:val="none" w:sz="0" w:space="0" w:color="auto"/>
                <w:right w:val="none" w:sz="0" w:space="0" w:color="auto"/>
              </w:divBdr>
            </w:div>
            <w:div w:id="555435496">
              <w:marLeft w:val="0"/>
              <w:marRight w:val="0"/>
              <w:marTop w:val="0"/>
              <w:marBottom w:val="0"/>
              <w:divBdr>
                <w:top w:val="none" w:sz="0" w:space="0" w:color="auto"/>
                <w:left w:val="none" w:sz="0" w:space="0" w:color="auto"/>
                <w:bottom w:val="none" w:sz="0" w:space="0" w:color="auto"/>
                <w:right w:val="none" w:sz="0" w:space="0" w:color="auto"/>
              </w:divBdr>
            </w:div>
            <w:div w:id="605430836">
              <w:marLeft w:val="0"/>
              <w:marRight w:val="0"/>
              <w:marTop w:val="0"/>
              <w:marBottom w:val="0"/>
              <w:divBdr>
                <w:top w:val="none" w:sz="0" w:space="0" w:color="auto"/>
                <w:left w:val="none" w:sz="0" w:space="0" w:color="auto"/>
                <w:bottom w:val="none" w:sz="0" w:space="0" w:color="auto"/>
                <w:right w:val="none" w:sz="0" w:space="0" w:color="auto"/>
              </w:divBdr>
            </w:div>
            <w:div w:id="615673435">
              <w:marLeft w:val="0"/>
              <w:marRight w:val="0"/>
              <w:marTop w:val="0"/>
              <w:marBottom w:val="0"/>
              <w:divBdr>
                <w:top w:val="none" w:sz="0" w:space="0" w:color="auto"/>
                <w:left w:val="none" w:sz="0" w:space="0" w:color="auto"/>
                <w:bottom w:val="none" w:sz="0" w:space="0" w:color="auto"/>
                <w:right w:val="none" w:sz="0" w:space="0" w:color="auto"/>
              </w:divBdr>
            </w:div>
            <w:div w:id="618536778">
              <w:marLeft w:val="0"/>
              <w:marRight w:val="0"/>
              <w:marTop w:val="0"/>
              <w:marBottom w:val="0"/>
              <w:divBdr>
                <w:top w:val="none" w:sz="0" w:space="0" w:color="auto"/>
                <w:left w:val="none" w:sz="0" w:space="0" w:color="auto"/>
                <w:bottom w:val="none" w:sz="0" w:space="0" w:color="auto"/>
                <w:right w:val="none" w:sz="0" w:space="0" w:color="auto"/>
              </w:divBdr>
            </w:div>
            <w:div w:id="623006309">
              <w:marLeft w:val="0"/>
              <w:marRight w:val="0"/>
              <w:marTop w:val="0"/>
              <w:marBottom w:val="0"/>
              <w:divBdr>
                <w:top w:val="none" w:sz="0" w:space="0" w:color="auto"/>
                <w:left w:val="none" w:sz="0" w:space="0" w:color="auto"/>
                <w:bottom w:val="none" w:sz="0" w:space="0" w:color="auto"/>
                <w:right w:val="none" w:sz="0" w:space="0" w:color="auto"/>
              </w:divBdr>
            </w:div>
            <w:div w:id="625281554">
              <w:marLeft w:val="0"/>
              <w:marRight w:val="0"/>
              <w:marTop w:val="0"/>
              <w:marBottom w:val="0"/>
              <w:divBdr>
                <w:top w:val="none" w:sz="0" w:space="0" w:color="auto"/>
                <w:left w:val="none" w:sz="0" w:space="0" w:color="auto"/>
                <w:bottom w:val="none" w:sz="0" w:space="0" w:color="auto"/>
                <w:right w:val="none" w:sz="0" w:space="0" w:color="auto"/>
              </w:divBdr>
            </w:div>
            <w:div w:id="627706700">
              <w:marLeft w:val="0"/>
              <w:marRight w:val="0"/>
              <w:marTop w:val="0"/>
              <w:marBottom w:val="0"/>
              <w:divBdr>
                <w:top w:val="none" w:sz="0" w:space="0" w:color="auto"/>
                <w:left w:val="none" w:sz="0" w:space="0" w:color="auto"/>
                <w:bottom w:val="none" w:sz="0" w:space="0" w:color="auto"/>
                <w:right w:val="none" w:sz="0" w:space="0" w:color="auto"/>
              </w:divBdr>
            </w:div>
            <w:div w:id="651787454">
              <w:marLeft w:val="0"/>
              <w:marRight w:val="0"/>
              <w:marTop w:val="0"/>
              <w:marBottom w:val="0"/>
              <w:divBdr>
                <w:top w:val="none" w:sz="0" w:space="0" w:color="auto"/>
                <w:left w:val="none" w:sz="0" w:space="0" w:color="auto"/>
                <w:bottom w:val="none" w:sz="0" w:space="0" w:color="auto"/>
                <w:right w:val="none" w:sz="0" w:space="0" w:color="auto"/>
              </w:divBdr>
            </w:div>
            <w:div w:id="656885441">
              <w:marLeft w:val="0"/>
              <w:marRight w:val="0"/>
              <w:marTop w:val="0"/>
              <w:marBottom w:val="0"/>
              <w:divBdr>
                <w:top w:val="none" w:sz="0" w:space="0" w:color="auto"/>
                <w:left w:val="none" w:sz="0" w:space="0" w:color="auto"/>
                <w:bottom w:val="none" w:sz="0" w:space="0" w:color="auto"/>
                <w:right w:val="none" w:sz="0" w:space="0" w:color="auto"/>
              </w:divBdr>
            </w:div>
            <w:div w:id="668294702">
              <w:marLeft w:val="0"/>
              <w:marRight w:val="0"/>
              <w:marTop w:val="0"/>
              <w:marBottom w:val="0"/>
              <w:divBdr>
                <w:top w:val="none" w:sz="0" w:space="0" w:color="auto"/>
                <w:left w:val="none" w:sz="0" w:space="0" w:color="auto"/>
                <w:bottom w:val="none" w:sz="0" w:space="0" w:color="auto"/>
                <w:right w:val="none" w:sz="0" w:space="0" w:color="auto"/>
              </w:divBdr>
            </w:div>
            <w:div w:id="743531742">
              <w:marLeft w:val="0"/>
              <w:marRight w:val="0"/>
              <w:marTop w:val="0"/>
              <w:marBottom w:val="0"/>
              <w:divBdr>
                <w:top w:val="none" w:sz="0" w:space="0" w:color="auto"/>
                <w:left w:val="none" w:sz="0" w:space="0" w:color="auto"/>
                <w:bottom w:val="none" w:sz="0" w:space="0" w:color="auto"/>
                <w:right w:val="none" w:sz="0" w:space="0" w:color="auto"/>
              </w:divBdr>
            </w:div>
            <w:div w:id="747724904">
              <w:marLeft w:val="0"/>
              <w:marRight w:val="0"/>
              <w:marTop w:val="0"/>
              <w:marBottom w:val="0"/>
              <w:divBdr>
                <w:top w:val="none" w:sz="0" w:space="0" w:color="auto"/>
                <w:left w:val="none" w:sz="0" w:space="0" w:color="auto"/>
                <w:bottom w:val="none" w:sz="0" w:space="0" w:color="auto"/>
                <w:right w:val="none" w:sz="0" w:space="0" w:color="auto"/>
              </w:divBdr>
            </w:div>
            <w:div w:id="764837195">
              <w:marLeft w:val="0"/>
              <w:marRight w:val="0"/>
              <w:marTop w:val="0"/>
              <w:marBottom w:val="0"/>
              <w:divBdr>
                <w:top w:val="none" w:sz="0" w:space="0" w:color="auto"/>
                <w:left w:val="none" w:sz="0" w:space="0" w:color="auto"/>
                <w:bottom w:val="none" w:sz="0" w:space="0" w:color="auto"/>
                <w:right w:val="none" w:sz="0" w:space="0" w:color="auto"/>
              </w:divBdr>
            </w:div>
            <w:div w:id="773550262">
              <w:marLeft w:val="0"/>
              <w:marRight w:val="0"/>
              <w:marTop w:val="0"/>
              <w:marBottom w:val="0"/>
              <w:divBdr>
                <w:top w:val="none" w:sz="0" w:space="0" w:color="auto"/>
                <w:left w:val="none" w:sz="0" w:space="0" w:color="auto"/>
                <w:bottom w:val="none" w:sz="0" w:space="0" w:color="auto"/>
                <w:right w:val="none" w:sz="0" w:space="0" w:color="auto"/>
              </w:divBdr>
            </w:div>
            <w:div w:id="785857223">
              <w:marLeft w:val="0"/>
              <w:marRight w:val="0"/>
              <w:marTop w:val="0"/>
              <w:marBottom w:val="0"/>
              <w:divBdr>
                <w:top w:val="none" w:sz="0" w:space="0" w:color="auto"/>
                <w:left w:val="none" w:sz="0" w:space="0" w:color="auto"/>
                <w:bottom w:val="none" w:sz="0" w:space="0" w:color="auto"/>
                <w:right w:val="none" w:sz="0" w:space="0" w:color="auto"/>
              </w:divBdr>
            </w:div>
            <w:div w:id="788015400">
              <w:marLeft w:val="0"/>
              <w:marRight w:val="0"/>
              <w:marTop w:val="0"/>
              <w:marBottom w:val="0"/>
              <w:divBdr>
                <w:top w:val="none" w:sz="0" w:space="0" w:color="auto"/>
                <w:left w:val="none" w:sz="0" w:space="0" w:color="auto"/>
                <w:bottom w:val="none" w:sz="0" w:space="0" w:color="auto"/>
                <w:right w:val="none" w:sz="0" w:space="0" w:color="auto"/>
              </w:divBdr>
            </w:div>
            <w:div w:id="818501053">
              <w:marLeft w:val="0"/>
              <w:marRight w:val="0"/>
              <w:marTop w:val="0"/>
              <w:marBottom w:val="0"/>
              <w:divBdr>
                <w:top w:val="none" w:sz="0" w:space="0" w:color="auto"/>
                <w:left w:val="none" w:sz="0" w:space="0" w:color="auto"/>
                <w:bottom w:val="none" w:sz="0" w:space="0" w:color="auto"/>
                <w:right w:val="none" w:sz="0" w:space="0" w:color="auto"/>
              </w:divBdr>
            </w:div>
            <w:div w:id="844321961">
              <w:marLeft w:val="0"/>
              <w:marRight w:val="0"/>
              <w:marTop w:val="0"/>
              <w:marBottom w:val="0"/>
              <w:divBdr>
                <w:top w:val="none" w:sz="0" w:space="0" w:color="auto"/>
                <w:left w:val="none" w:sz="0" w:space="0" w:color="auto"/>
                <w:bottom w:val="none" w:sz="0" w:space="0" w:color="auto"/>
                <w:right w:val="none" w:sz="0" w:space="0" w:color="auto"/>
              </w:divBdr>
            </w:div>
            <w:div w:id="860778122">
              <w:marLeft w:val="0"/>
              <w:marRight w:val="0"/>
              <w:marTop w:val="0"/>
              <w:marBottom w:val="0"/>
              <w:divBdr>
                <w:top w:val="none" w:sz="0" w:space="0" w:color="auto"/>
                <w:left w:val="none" w:sz="0" w:space="0" w:color="auto"/>
                <w:bottom w:val="none" w:sz="0" w:space="0" w:color="auto"/>
                <w:right w:val="none" w:sz="0" w:space="0" w:color="auto"/>
              </w:divBdr>
            </w:div>
            <w:div w:id="866917511">
              <w:marLeft w:val="0"/>
              <w:marRight w:val="0"/>
              <w:marTop w:val="0"/>
              <w:marBottom w:val="0"/>
              <w:divBdr>
                <w:top w:val="none" w:sz="0" w:space="0" w:color="auto"/>
                <w:left w:val="none" w:sz="0" w:space="0" w:color="auto"/>
                <w:bottom w:val="none" w:sz="0" w:space="0" w:color="auto"/>
                <w:right w:val="none" w:sz="0" w:space="0" w:color="auto"/>
              </w:divBdr>
            </w:div>
            <w:div w:id="885067228">
              <w:marLeft w:val="0"/>
              <w:marRight w:val="0"/>
              <w:marTop w:val="0"/>
              <w:marBottom w:val="0"/>
              <w:divBdr>
                <w:top w:val="none" w:sz="0" w:space="0" w:color="auto"/>
                <w:left w:val="none" w:sz="0" w:space="0" w:color="auto"/>
                <w:bottom w:val="none" w:sz="0" w:space="0" w:color="auto"/>
                <w:right w:val="none" w:sz="0" w:space="0" w:color="auto"/>
              </w:divBdr>
            </w:div>
            <w:div w:id="892622399">
              <w:marLeft w:val="0"/>
              <w:marRight w:val="0"/>
              <w:marTop w:val="0"/>
              <w:marBottom w:val="0"/>
              <w:divBdr>
                <w:top w:val="none" w:sz="0" w:space="0" w:color="auto"/>
                <w:left w:val="none" w:sz="0" w:space="0" w:color="auto"/>
                <w:bottom w:val="none" w:sz="0" w:space="0" w:color="auto"/>
                <w:right w:val="none" w:sz="0" w:space="0" w:color="auto"/>
              </w:divBdr>
            </w:div>
            <w:div w:id="894657527">
              <w:marLeft w:val="0"/>
              <w:marRight w:val="0"/>
              <w:marTop w:val="0"/>
              <w:marBottom w:val="0"/>
              <w:divBdr>
                <w:top w:val="none" w:sz="0" w:space="0" w:color="auto"/>
                <w:left w:val="none" w:sz="0" w:space="0" w:color="auto"/>
                <w:bottom w:val="none" w:sz="0" w:space="0" w:color="auto"/>
                <w:right w:val="none" w:sz="0" w:space="0" w:color="auto"/>
              </w:divBdr>
            </w:div>
            <w:div w:id="905839277">
              <w:marLeft w:val="0"/>
              <w:marRight w:val="0"/>
              <w:marTop w:val="0"/>
              <w:marBottom w:val="0"/>
              <w:divBdr>
                <w:top w:val="none" w:sz="0" w:space="0" w:color="auto"/>
                <w:left w:val="none" w:sz="0" w:space="0" w:color="auto"/>
                <w:bottom w:val="none" w:sz="0" w:space="0" w:color="auto"/>
                <w:right w:val="none" w:sz="0" w:space="0" w:color="auto"/>
              </w:divBdr>
            </w:div>
            <w:div w:id="909771956">
              <w:marLeft w:val="0"/>
              <w:marRight w:val="0"/>
              <w:marTop w:val="0"/>
              <w:marBottom w:val="0"/>
              <w:divBdr>
                <w:top w:val="none" w:sz="0" w:space="0" w:color="auto"/>
                <w:left w:val="none" w:sz="0" w:space="0" w:color="auto"/>
                <w:bottom w:val="none" w:sz="0" w:space="0" w:color="auto"/>
                <w:right w:val="none" w:sz="0" w:space="0" w:color="auto"/>
              </w:divBdr>
            </w:div>
            <w:div w:id="929391917">
              <w:marLeft w:val="0"/>
              <w:marRight w:val="0"/>
              <w:marTop w:val="0"/>
              <w:marBottom w:val="0"/>
              <w:divBdr>
                <w:top w:val="none" w:sz="0" w:space="0" w:color="auto"/>
                <w:left w:val="none" w:sz="0" w:space="0" w:color="auto"/>
                <w:bottom w:val="none" w:sz="0" w:space="0" w:color="auto"/>
                <w:right w:val="none" w:sz="0" w:space="0" w:color="auto"/>
              </w:divBdr>
            </w:div>
            <w:div w:id="941841676">
              <w:marLeft w:val="0"/>
              <w:marRight w:val="0"/>
              <w:marTop w:val="0"/>
              <w:marBottom w:val="0"/>
              <w:divBdr>
                <w:top w:val="none" w:sz="0" w:space="0" w:color="auto"/>
                <w:left w:val="none" w:sz="0" w:space="0" w:color="auto"/>
                <w:bottom w:val="none" w:sz="0" w:space="0" w:color="auto"/>
                <w:right w:val="none" w:sz="0" w:space="0" w:color="auto"/>
              </w:divBdr>
            </w:div>
            <w:div w:id="986514700">
              <w:marLeft w:val="0"/>
              <w:marRight w:val="0"/>
              <w:marTop w:val="0"/>
              <w:marBottom w:val="0"/>
              <w:divBdr>
                <w:top w:val="none" w:sz="0" w:space="0" w:color="auto"/>
                <w:left w:val="none" w:sz="0" w:space="0" w:color="auto"/>
                <w:bottom w:val="none" w:sz="0" w:space="0" w:color="auto"/>
                <w:right w:val="none" w:sz="0" w:space="0" w:color="auto"/>
              </w:divBdr>
            </w:div>
            <w:div w:id="1011570677">
              <w:marLeft w:val="0"/>
              <w:marRight w:val="0"/>
              <w:marTop w:val="0"/>
              <w:marBottom w:val="0"/>
              <w:divBdr>
                <w:top w:val="none" w:sz="0" w:space="0" w:color="auto"/>
                <w:left w:val="none" w:sz="0" w:space="0" w:color="auto"/>
                <w:bottom w:val="none" w:sz="0" w:space="0" w:color="auto"/>
                <w:right w:val="none" w:sz="0" w:space="0" w:color="auto"/>
              </w:divBdr>
            </w:div>
            <w:div w:id="1017587056">
              <w:marLeft w:val="0"/>
              <w:marRight w:val="0"/>
              <w:marTop w:val="0"/>
              <w:marBottom w:val="0"/>
              <w:divBdr>
                <w:top w:val="none" w:sz="0" w:space="0" w:color="auto"/>
                <w:left w:val="none" w:sz="0" w:space="0" w:color="auto"/>
                <w:bottom w:val="none" w:sz="0" w:space="0" w:color="auto"/>
                <w:right w:val="none" w:sz="0" w:space="0" w:color="auto"/>
              </w:divBdr>
            </w:div>
            <w:div w:id="1029641850">
              <w:marLeft w:val="0"/>
              <w:marRight w:val="0"/>
              <w:marTop w:val="0"/>
              <w:marBottom w:val="0"/>
              <w:divBdr>
                <w:top w:val="none" w:sz="0" w:space="0" w:color="auto"/>
                <w:left w:val="none" w:sz="0" w:space="0" w:color="auto"/>
                <w:bottom w:val="none" w:sz="0" w:space="0" w:color="auto"/>
                <w:right w:val="none" w:sz="0" w:space="0" w:color="auto"/>
              </w:divBdr>
            </w:div>
            <w:div w:id="1036390427">
              <w:marLeft w:val="0"/>
              <w:marRight w:val="0"/>
              <w:marTop w:val="0"/>
              <w:marBottom w:val="0"/>
              <w:divBdr>
                <w:top w:val="none" w:sz="0" w:space="0" w:color="auto"/>
                <w:left w:val="none" w:sz="0" w:space="0" w:color="auto"/>
                <w:bottom w:val="none" w:sz="0" w:space="0" w:color="auto"/>
                <w:right w:val="none" w:sz="0" w:space="0" w:color="auto"/>
              </w:divBdr>
            </w:div>
            <w:div w:id="1048339262">
              <w:marLeft w:val="0"/>
              <w:marRight w:val="0"/>
              <w:marTop w:val="0"/>
              <w:marBottom w:val="0"/>
              <w:divBdr>
                <w:top w:val="none" w:sz="0" w:space="0" w:color="auto"/>
                <w:left w:val="none" w:sz="0" w:space="0" w:color="auto"/>
                <w:bottom w:val="none" w:sz="0" w:space="0" w:color="auto"/>
                <w:right w:val="none" w:sz="0" w:space="0" w:color="auto"/>
              </w:divBdr>
            </w:div>
            <w:div w:id="1056126186">
              <w:marLeft w:val="0"/>
              <w:marRight w:val="0"/>
              <w:marTop w:val="0"/>
              <w:marBottom w:val="0"/>
              <w:divBdr>
                <w:top w:val="none" w:sz="0" w:space="0" w:color="auto"/>
                <w:left w:val="none" w:sz="0" w:space="0" w:color="auto"/>
                <w:bottom w:val="none" w:sz="0" w:space="0" w:color="auto"/>
                <w:right w:val="none" w:sz="0" w:space="0" w:color="auto"/>
              </w:divBdr>
            </w:div>
            <w:div w:id="1062024548">
              <w:marLeft w:val="0"/>
              <w:marRight w:val="0"/>
              <w:marTop w:val="0"/>
              <w:marBottom w:val="0"/>
              <w:divBdr>
                <w:top w:val="none" w:sz="0" w:space="0" w:color="auto"/>
                <w:left w:val="none" w:sz="0" w:space="0" w:color="auto"/>
                <w:bottom w:val="none" w:sz="0" w:space="0" w:color="auto"/>
                <w:right w:val="none" w:sz="0" w:space="0" w:color="auto"/>
              </w:divBdr>
            </w:div>
            <w:div w:id="1077897860">
              <w:marLeft w:val="0"/>
              <w:marRight w:val="0"/>
              <w:marTop w:val="0"/>
              <w:marBottom w:val="0"/>
              <w:divBdr>
                <w:top w:val="none" w:sz="0" w:space="0" w:color="auto"/>
                <w:left w:val="none" w:sz="0" w:space="0" w:color="auto"/>
                <w:bottom w:val="none" w:sz="0" w:space="0" w:color="auto"/>
                <w:right w:val="none" w:sz="0" w:space="0" w:color="auto"/>
              </w:divBdr>
            </w:div>
            <w:div w:id="1124033569">
              <w:marLeft w:val="0"/>
              <w:marRight w:val="0"/>
              <w:marTop w:val="0"/>
              <w:marBottom w:val="0"/>
              <w:divBdr>
                <w:top w:val="none" w:sz="0" w:space="0" w:color="auto"/>
                <w:left w:val="none" w:sz="0" w:space="0" w:color="auto"/>
                <w:bottom w:val="none" w:sz="0" w:space="0" w:color="auto"/>
                <w:right w:val="none" w:sz="0" w:space="0" w:color="auto"/>
              </w:divBdr>
            </w:div>
            <w:div w:id="1135414595">
              <w:marLeft w:val="0"/>
              <w:marRight w:val="0"/>
              <w:marTop w:val="0"/>
              <w:marBottom w:val="0"/>
              <w:divBdr>
                <w:top w:val="none" w:sz="0" w:space="0" w:color="auto"/>
                <w:left w:val="none" w:sz="0" w:space="0" w:color="auto"/>
                <w:bottom w:val="none" w:sz="0" w:space="0" w:color="auto"/>
                <w:right w:val="none" w:sz="0" w:space="0" w:color="auto"/>
              </w:divBdr>
            </w:div>
            <w:div w:id="1136526876">
              <w:marLeft w:val="0"/>
              <w:marRight w:val="0"/>
              <w:marTop w:val="0"/>
              <w:marBottom w:val="0"/>
              <w:divBdr>
                <w:top w:val="none" w:sz="0" w:space="0" w:color="auto"/>
                <w:left w:val="none" w:sz="0" w:space="0" w:color="auto"/>
                <w:bottom w:val="none" w:sz="0" w:space="0" w:color="auto"/>
                <w:right w:val="none" w:sz="0" w:space="0" w:color="auto"/>
              </w:divBdr>
            </w:div>
            <w:div w:id="1150292794">
              <w:marLeft w:val="0"/>
              <w:marRight w:val="0"/>
              <w:marTop w:val="0"/>
              <w:marBottom w:val="0"/>
              <w:divBdr>
                <w:top w:val="none" w:sz="0" w:space="0" w:color="auto"/>
                <w:left w:val="none" w:sz="0" w:space="0" w:color="auto"/>
                <w:bottom w:val="none" w:sz="0" w:space="0" w:color="auto"/>
                <w:right w:val="none" w:sz="0" w:space="0" w:color="auto"/>
              </w:divBdr>
            </w:div>
            <w:div w:id="1158576694">
              <w:marLeft w:val="0"/>
              <w:marRight w:val="0"/>
              <w:marTop w:val="0"/>
              <w:marBottom w:val="0"/>
              <w:divBdr>
                <w:top w:val="none" w:sz="0" w:space="0" w:color="auto"/>
                <w:left w:val="none" w:sz="0" w:space="0" w:color="auto"/>
                <w:bottom w:val="none" w:sz="0" w:space="0" w:color="auto"/>
                <w:right w:val="none" w:sz="0" w:space="0" w:color="auto"/>
              </w:divBdr>
            </w:div>
            <w:div w:id="1160386130">
              <w:marLeft w:val="0"/>
              <w:marRight w:val="0"/>
              <w:marTop w:val="0"/>
              <w:marBottom w:val="0"/>
              <w:divBdr>
                <w:top w:val="none" w:sz="0" w:space="0" w:color="auto"/>
                <w:left w:val="none" w:sz="0" w:space="0" w:color="auto"/>
                <w:bottom w:val="none" w:sz="0" w:space="0" w:color="auto"/>
                <w:right w:val="none" w:sz="0" w:space="0" w:color="auto"/>
              </w:divBdr>
            </w:div>
            <w:div w:id="1185631531">
              <w:marLeft w:val="0"/>
              <w:marRight w:val="0"/>
              <w:marTop w:val="0"/>
              <w:marBottom w:val="0"/>
              <w:divBdr>
                <w:top w:val="none" w:sz="0" w:space="0" w:color="auto"/>
                <w:left w:val="none" w:sz="0" w:space="0" w:color="auto"/>
                <w:bottom w:val="none" w:sz="0" w:space="0" w:color="auto"/>
                <w:right w:val="none" w:sz="0" w:space="0" w:color="auto"/>
              </w:divBdr>
            </w:div>
            <w:div w:id="1202135526">
              <w:marLeft w:val="0"/>
              <w:marRight w:val="0"/>
              <w:marTop w:val="0"/>
              <w:marBottom w:val="0"/>
              <w:divBdr>
                <w:top w:val="none" w:sz="0" w:space="0" w:color="auto"/>
                <w:left w:val="none" w:sz="0" w:space="0" w:color="auto"/>
                <w:bottom w:val="none" w:sz="0" w:space="0" w:color="auto"/>
                <w:right w:val="none" w:sz="0" w:space="0" w:color="auto"/>
              </w:divBdr>
            </w:div>
            <w:div w:id="1203052145">
              <w:marLeft w:val="0"/>
              <w:marRight w:val="0"/>
              <w:marTop w:val="0"/>
              <w:marBottom w:val="0"/>
              <w:divBdr>
                <w:top w:val="none" w:sz="0" w:space="0" w:color="auto"/>
                <w:left w:val="none" w:sz="0" w:space="0" w:color="auto"/>
                <w:bottom w:val="none" w:sz="0" w:space="0" w:color="auto"/>
                <w:right w:val="none" w:sz="0" w:space="0" w:color="auto"/>
              </w:divBdr>
            </w:div>
            <w:div w:id="1204558668">
              <w:marLeft w:val="0"/>
              <w:marRight w:val="0"/>
              <w:marTop w:val="0"/>
              <w:marBottom w:val="0"/>
              <w:divBdr>
                <w:top w:val="none" w:sz="0" w:space="0" w:color="auto"/>
                <w:left w:val="none" w:sz="0" w:space="0" w:color="auto"/>
                <w:bottom w:val="none" w:sz="0" w:space="0" w:color="auto"/>
                <w:right w:val="none" w:sz="0" w:space="0" w:color="auto"/>
              </w:divBdr>
            </w:div>
            <w:div w:id="1205487140">
              <w:marLeft w:val="0"/>
              <w:marRight w:val="0"/>
              <w:marTop w:val="0"/>
              <w:marBottom w:val="0"/>
              <w:divBdr>
                <w:top w:val="none" w:sz="0" w:space="0" w:color="auto"/>
                <w:left w:val="none" w:sz="0" w:space="0" w:color="auto"/>
                <w:bottom w:val="none" w:sz="0" w:space="0" w:color="auto"/>
                <w:right w:val="none" w:sz="0" w:space="0" w:color="auto"/>
              </w:divBdr>
            </w:div>
            <w:div w:id="1206286438">
              <w:marLeft w:val="0"/>
              <w:marRight w:val="0"/>
              <w:marTop w:val="0"/>
              <w:marBottom w:val="0"/>
              <w:divBdr>
                <w:top w:val="none" w:sz="0" w:space="0" w:color="auto"/>
                <w:left w:val="none" w:sz="0" w:space="0" w:color="auto"/>
                <w:bottom w:val="none" w:sz="0" w:space="0" w:color="auto"/>
                <w:right w:val="none" w:sz="0" w:space="0" w:color="auto"/>
              </w:divBdr>
            </w:div>
            <w:div w:id="1233930063">
              <w:marLeft w:val="0"/>
              <w:marRight w:val="0"/>
              <w:marTop w:val="0"/>
              <w:marBottom w:val="0"/>
              <w:divBdr>
                <w:top w:val="none" w:sz="0" w:space="0" w:color="auto"/>
                <w:left w:val="none" w:sz="0" w:space="0" w:color="auto"/>
                <w:bottom w:val="none" w:sz="0" w:space="0" w:color="auto"/>
                <w:right w:val="none" w:sz="0" w:space="0" w:color="auto"/>
              </w:divBdr>
            </w:div>
            <w:div w:id="1241409916">
              <w:marLeft w:val="0"/>
              <w:marRight w:val="0"/>
              <w:marTop w:val="0"/>
              <w:marBottom w:val="0"/>
              <w:divBdr>
                <w:top w:val="none" w:sz="0" w:space="0" w:color="auto"/>
                <w:left w:val="none" w:sz="0" w:space="0" w:color="auto"/>
                <w:bottom w:val="none" w:sz="0" w:space="0" w:color="auto"/>
                <w:right w:val="none" w:sz="0" w:space="0" w:color="auto"/>
              </w:divBdr>
            </w:div>
            <w:div w:id="1259025081">
              <w:marLeft w:val="0"/>
              <w:marRight w:val="0"/>
              <w:marTop w:val="0"/>
              <w:marBottom w:val="0"/>
              <w:divBdr>
                <w:top w:val="none" w:sz="0" w:space="0" w:color="auto"/>
                <w:left w:val="none" w:sz="0" w:space="0" w:color="auto"/>
                <w:bottom w:val="none" w:sz="0" w:space="0" w:color="auto"/>
                <w:right w:val="none" w:sz="0" w:space="0" w:color="auto"/>
              </w:divBdr>
            </w:div>
            <w:div w:id="1305503968">
              <w:marLeft w:val="0"/>
              <w:marRight w:val="0"/>
              <w:marTop w:val="0"/>
              <w:marBottom w:val="0"/>
              <w:divBdr>
                <w:top w:val="none" w:sz="0" w:space="0" w:color="auto"/>
                <w:left w:val="none" w:sz="0" w:space="0" w:color="auto"/>
                <w:bottom w:val="none" w:sz="0" w:space="0" w:color="auto"/>
                <w:right w:val="none" w:sz="0" w:space="0" w:color="auto"/>
              </w:divBdr>
            </w:div>
            <w:div w:id="1313295613">
              <w:marLeft w:val="0"/>
              <w:marRight w:val="0"/>
              <w:marTop w:val="0"/>
              <w:marBottom w:val="0"/>
              <w:divBdr>
                <w:top w:val="none" w:sz="0" w:space="0" w:color="auto"/>
                <w:left w:val="none" w:sz="0" w:space="0" w:color="auto"/>
                <w:bottom w:val="none" w:sz="0" w:space="0" w:color="auto"/>
                <w:right w:val="none" w:sz="0" w:space="0" w:color="auto"/>
              </w:divBdr>
            </w:div>
            <w:div w:id="1319650122">
              <w:marLeft w:val="0"/>
              <w:marRight w:val="0"/>
              <w:marTop w:val="0"/>
              <w:marBottom w:val="0"/>
              <w:divBdr>
                <w:top w:val="none" w:sz="0" w:space="0" w:color="auto"/>
                <w:left w:val="none" w:sz="0" w:space="0" w:color="auto"/>
                <w:bottom w:val="none" w:sz="0" w:space="0" w:color="auto"/>
                <w:right w:val="none" w:sz="0" w:space="0" w:color="auto"/>
              </w:divBdr>
            </w:div>
            <w:div w:id="1343630997">
              <w:marLeft w:val="0"/>
              <w:marRight w:val="0"/>
              <w:marTop w:val="0"/>
              <w:marBottom w:val="0"/>
              <w:divBdr>
                <w:top w:val="none" w:sz="0" w:space="0" w:color="auto"/>
                <w:left w:val="none" w:sz="0" w:space="0" w:color="auto"/>
                <w:bottom w:val="none" w:sz="0" w:space="0" w:color="auto"/>
                <w:right w:val="none" w:sz="0" w:space="0" w:color="auto"/>
              </w:divBdr>
            </w:div>
            <w:div w:id="1357190972">
              <w:marLeft w:val="0"/>
              <w:marRight w:val="0"/>
              <w:marTop w:val="0"/>
              <w:marBottom w:val="0"/>
              <w:divBdr>
                <w:top w:val="none" w:sz="0" w:space="0" w:color="auto"/>
                <w:left w:val="none" w:sz="0" w:space="0" w:color="auto"/>
                <w:bottom w:val="none" w:sz="0" w:space="0" w:color="auto"/>
                <w:right w:val="none" w:sz="0" w:space="0" w:color="auto"/>
              </w:divBdr>
            </w:div>
            <w:div w:id="1357392472">
              <w:marLeft w:val="0"/>
              <w:marRight w:val="0"/>
              <w:marTop w:val="0"/>
              <w:marBottom w:val="0"/>
              <w:divBdr>
                <w:top w:val="none" w:sz="0" w:space="0" w:color="auto"/>
                <w:left w:val="none" w:sz="0" w:space="0" w:color="auto"/>
                <w:bottom w:val="none" w:sz="0" w:space="0" w:color="auto"/>
                <w:right w:val="none" w:sz="0" w:space="0" w:color="auto"/>
              </w:divBdr>
            </w:div>
            <w:div w:id="1373191243">
              <w:marLeft w:val="0"/>
              <w:marRight w:val="0"/>
              <w:marTop w:val="0"/>
              <w:marBottom w:val="0"/>
              <w:divBdr>
                <w:top w:val="none" w:sz="0" w:space="0" w:color="auto"/>
                <w:left w:val="none" w:sz="0" w:space="0" w:color="auto"/>
                <w:bottom w:val="none" w:sz="0" w:space="0" w:color="auto"/>
                <w:right w:val="none" w:sz="0" w:space="0" w:color="auto"/>
              </w:divBdr>
            </w:div>
            <w:div w:id="1396590817">
              <w:marLeft w:val="0"/>
              <w:marRight w:val="0"/>
              <w:marTop w:val="0"/>
              <w:marBottom w:val="0"/>
              <w:divBdr>
                <w:top w:val="none" w:sz="0" w:space="0" w:color="auto"/>
                <w:left w:val="none" w:sz="0" w:space="0" w:color="auto"/>
                <w:bottom w:val="none" w:sz="0" w:space="0" w:color="auto"/>
                <w:right w:val="none" w:sz="0" w:space="0" w:color="auto"/>
              </w:divBdr>
            </w:div>
            <w:div w:id="1400593399">
              <w:marLeft w:val="0"/>
              <w:marRight w:val="0"/>
              <w:marTop w:val="0"/>
              <w:marBottom w:val="0"/>
              <w:divBdr>
                <w:top w:val="none" w:sz="0" w:space="0" w:color="auto"/>
                <w:left w:val="none" w:sz="0" w:space="0" w:color="auto"/>
                <w:bottom w:val="none" w:sz="0" w:space="0" w:color="auto"/>
                <w:right w:val="none" w:sz="0" w:space="0" w:color="auto"/>
              </w:divBdr>
            </w:div>
            <w:div w:id="1408307748">
              <w:marLeft w:val="0"/>
              <w:marRight w:val="0"/>
              <w:marTop w:val="0"/>
              <w:marBottom w:val="0"/>
              <w:divBdr>
                <w:top w:val="none" w:sz="0" w:space="0" w:color="auto"/>
                <w:left w:val="none" w:sz="0" w:space="0" w:color="auto"/>
                <w:bottom w:val="none" w:sz="0" w:space="0" w:color="auto"/>
                <w:right w:val="none" w:sz="0" w:space="0" w:color="auto"/>
              </w:divBdr>
            </w:div>
            <w:div w:id="1412970677">
              <w:marLeft w:val="0"/>
              <w:marRight w:val="0"/>
              <w:marTop w:val="0"/>
              <w:marBottom w:val="0"/>
              <w:divBdr>
                <w:top w:val="none" w:sz="0" w:space="0" w:color="auto"/>
                <w:left w:val="none" w:sz="0" w:space="0" w:color="auto"/>
                <w:bottom w:val="none" w:sz="0" w:space="0" w:color="auto"/>
                <w:right w:val="none" w:sz="0" w:space="0" w:color="auto"/>
              </w:divBdr>
            </w:div>
            <w:div w:id="1423645680">
              <w:marLeft w:val="0"/>
              <w:marRight w:val="0"/>
              <w:marTop w:val="0"/>
              <w:marBottom w:val="0"/>
              <w:divBdr>
                <w:top w:val="none" w:sz="0" w:space="0" w:color="auto"/>
                <w:left w:val="none" w:sz="0" w:space="0" w:color="auto"/>
                <w:bottom w:val="none" w:sz="0" w:space="0" w:color="auto"/>
                <w:right w:val="none" w:sz="0" w:space="0" w:color="auto"/>
              </w:divBdr>
            </w:div>
            <w:div w:id="1438866961">
              <w:marLeft w:val="0"/>
              <w:marRight w:val="0"/>
              <w:marTop w:val="0"/>
              <w:marBottom w:val="0"/>
              <w:divBdr>
                <w:top w:val="none" w:sz="0" w:space="0" w:color="auto"/>
                <w:left w:val="none" w:sz="0" w:space="0" w:color="auto"/>
                <w:bottom w:val="none" w:sz="0" w:space="0" w:color="auto"/>
                <w:right w:val="none" w:sz="0" w:space="0" w:color="auto"/>
              </w:divBdr>
            </w:div>
            <w:div w:id="1445803838">
              <w:marLeft w:val="0"/>
              <w:marRight w:val="0"/>
              <w:marTop w:val="0"/>
              <w:marBottom w:val="0"/>
              <w:divBdr>
                <w:top w:val="none" w:sz="0" w:space="0" w:color="auto"/>
                <w:left w:val="none" w:sz="0" w:space="0" w:color="auto"/>
                <w:bottom w:val="none" w:sz="0" w:space="0" w:color="auto"/>
                <w:right w:val="none" w:sz="0" w:space="0" w:color="auto"/>
              </w:divBdr>
            </w:div>
            <w:div w:id="1464424776">
              <w:marLeft w:val="0"/>
              <w:marRight w:val="0"/>
              <w:marTop w:val="0"/>
              <w:marBottom w:val="0"/>
              <w:divBdr>
                <w:top w:val="none" w:sz="0" w:space="0" w:color="auto"/>
                <w:left w:val="none" w:sz="0" w:space="0" w:color="auto"/>
                <w:bottom w:val="none" w:sz="0" w:space="0" w:color="auto"/>
                <w:right w:val="none" w:sz="0" w:space="0" w:color="auto"/>
              </w:divBdr>
            </w:div>
            <w:div w:id="1467891184">
              <w:marLeft w:val="0"/>
              <w:marRight w:val="0"/>
              <w:marTop w:val="0"/>
              <w:marBottom w:val="0"/>
              <w:divBdr>
                <w:top w:val="none" w:sz="0" w:space="0" w:color="auto"/>
                <w:left w:val="none" w:sz="0" w:space="0" w:color="auto"/>
                <w:bottom w:val="none" w:sz="0" w:space="0" w:color="auto"/>
                <w:right w:val="none" w:sz="0" w:space="0" w:color="auto"/>
              </w:divBdr>
            </w:div>
            <w:div w:id="1469087364">
              <w:marLeft w:val="0"/>
              <w:marRight w:val="0"/>
              <w:marTop w:val="0"/>
              <w:marBottom w:val="0"/>
              <w:divBdr>
                <w:top w:val="none" w:sz="0" w:space="0" w:color="auto"/>
                <w:left w:val="none" w:sz="0" w:space="0" w:color="auto"/>
                <w:bottom w:val="none" w:sz="0" w:space="0" w:color="auto"/>
                <w:right w:val="none" w:sz="0" w:space="0" w:color="auto"/>
              </w:divBdr>
            </w:div>
            <w:div w:id="1471824700">
              <w:marLeft w:val="0"/>
              <w:marRight w:val="0"/>
              <w:marTop w:val="0"/>
              <w:marBottom w:val="0"/>
              <w:divBdr>
                <w:top w:val="none" w:sz="0" w:space="0" w:color="auto"/>
                <w:left w:val="none" w:sz="0" w:space="0" w:color="auto"/>
                <w:bottom w:val="none" w:sz="0" w:space="0" w:color="auto"/>
                <w:right w:val="none" w:sz="0" w:space="0" w:color="auto"/>
              </w:divBdr>
            </w:div>
            <w:div w:id="1494955322">
              <w:marLeft w:val="0"/>
              <w:marRight w:val="0"/>
              <w:marTop w:val="0"/>
              <w:marBottom w:val="0"/>
              <w:divBdr>
                <w:top w:val="none" w:sz="0" w:space="0" w:color="auto"/>
                <w:left w:val="none" w:sz="0" w:space="0" w:color="auto"/>
                <w:bottom w:val="none" w:sz="0" w:space="0" w:color="auto"/>
                <w:right w:val="none" w:sz="0" w:space="0" w:color="auto"/>
              </w:divBdr>
            </w:div>
            <w:div w:id="1496649874">
              <w:marLeft w:val="0"/>
              <w:marRight w:val="0"/>
              <w:marTop w:val="0"/>
              <w:marBottom w:val="0"/>
              <w:divBdr>
                <w:top w:val="none" w:sz="0" w:space="0" w:color="auto"/>
                <w:left w:val="none" w:sz="0" w:space="0" w:color="auto"/>
                <w:bottom w:val="none" w:sz="0" w:space="0" w:color="auto"/>
                <w:right w:val="none" w:sz="0" w:space="0" w:color="auto"/>
              </w:divBdr>
            </w:div>
            <w:div w:id="1498686532">
              <w:marLeft w:val="0"/>
              <w:marRight w:val="0"/>
              <w:marTop w:val="0"/>
              <w:marBottom w:val="0"/>
              <w:divBdr>
                <w:top w:val="none" w:sz="0" w:space="0" w:color="auto"/>
                <w:left w:val="none" w:sz="0" w:space="0" w:color="auto"/>
                <w:bottom w:val="none" w:sz="0" w:space="0" w:color="auto"/>
                <w:right w:val="none" w:sz="0" w:space="0" w:color="auto"/>
              </w:divBdr>
            </w:div>
            <w:div w:id="1512645746">
              <w:marLeft w:val="0"/>
              <w:marRight w:val="0"/>
              <w:marTop w:val="0"/>
              <w:marBottom w:val="0"/>
              <w:divBdr>
                <w:top w:val="none" w:sz="0" w:space="0" w:color="auto"/>
                <w:left w:val="none" w:sz="0" w:space="0" w:color="auto"/>
                <w:bottom w:val="none" w:sz="0" w:space="0" w:color="auto"/>
                <w:right w:val="none" w:sz="0" w:space="0" w:color="auto"/>
              </w:divBdr>
            </w:div>
            <w:div w:id="1523586461">
              <w:marLeft w:val="0"/>
              <w:marRight w:val="0"/>
              <w:marTop w:val="0"/>
              <w:marBottom w:val="0"/>
              <w:divBdr>
                <w:top w:val="none" w:sz="0" w:space="0" w:color="auto"/>
                <w:left w:val="none" w:sz="0" w:space="0" w:color="auto"/>
                <w:bottom w:val="none" w:sz="0" w:space="0" w:color="auto"/>
                <w:right w:val="none" w:sz="0" w:space="0" w:color="auto"/>
              </w:divBdr>
            </w:div>
            <w:div w:id="1529247897">
              <w:marLeft w:val="0"/>
              <w:marRight w:val="0"/>
              <w:marTop w:val="0"/>
              <w:marBottom w:val="0"/>
              <w:divBdr>
                <w:top w:val="none" w:sz="0" w:space="0" w:color="auto"/>
                <w:left w:val="none" w:sz="0" w:space="0" w:color="auto"/>
                <w:bottom w:val="none" w:sz="0" w:space="0" w:color="auto"/>
                <w:right w:val="none" w:sz="0" w:space="0" w:color="auto"/>
              </w:divBdr>
            </w:div>
            <w:div w:id="1541042953">
              <w:marLeft w:val="0"/>
              <w:marRight w:val="0"/>
              <w:marTop w:val="0"/>
              <w:marBottom w:val="0"/>
              <w:divBdr>
                <w:top w:val="none" w:sz="0" w:space="0" w:color="auto"/>
                <w:left w:val="none" w:sz="0" w:space="0" w:color="auto"/>
                <w:bottom w:val="none" w:sz="0" w:space="0" w:color="auto"/>
                <w:right w:val="none" w:sz="0" w:space="0" w:color="auto"/>
              </w:divBdr>
            </w:div>
            <w:div w:id="1548569845">
              <w:marLeft w:val="0"/>
              <w:marRight w:val="0"/>
              <w:marTop w:val="0"/>
              <w:marBottom w:val="0"/>
              <w:divBdr>
                <w:top w:val="none" w:sz="0" w:space="0" w:color="auto"/>
                <w:left w:val="none" w:sz="0" w:space="0" w:color="auto"/>
                <w:bottom w:val="none" w:sz="0" w:space="0" w:color="auto"/>
                <w:right w:val="none" w:sz="0" w:space="0" w:color="auto"/>
              </w:divBdr>
            </w:div>
            <w:div w:id="1551108542">
              <w:marLeft w:val="0"/>
              <w:marRight w:val="0"/>
              <w:marTop w:val="0"/>
              <w:marBottom w:val="0"/>
              <w:divBdr>
                <w:top w:val="none" w:sz="0" w:space="0" w:color="auto"/>
                <w:left w:val="none" w:sz="0" w:space="0" w:color="auto"/>
                <w:bottom w:val="none" w:sz="0" w:space="0" w:color="auto"/>
                <w:right w:val="none" w:sz="0" w:space="0" w:color="auto"/>
              </w:divBdr>
            </w:div>
            <w:div w:id="1595629682">
              <w:marLeft w:val="0"/>
              <w:marRight w:val="0"/>
              <w:marTop w:val="0"/>
              <w:marBottom w:val="0"/>
              <w:divBdr>
                <w:top w:val="none" w:sz="0" w:space="0" w:color="auto"/>
                <w:left w:val="none" w:sz="0" w:space="0" w:color="auto"/>
                <w:bottom w:val="none" w:sz="0" w:space="0" w:color="auto"/>
                <w:right w:val="none" w:sz="0" w:space="0" w:color="auto"/>
              </w:divBdr>
            </w:div>
            <w:div w:id="1600478920">
              <w:marLeft w:val="0"/>
              <w:marRight w:val="0"/>
              <w:marTop w:val="0"/>
              <w:marBottom w:val="0"/>
              <w:divBdr>
                <w:top w:val="none" w:sz="0" w:space="0" w:color="auto"/>
                <w:left w:val="none" w:sz="0" w:space="0" w:color="auto"/>
                <w:bottom w:val="none" w:sz="0" w:space="0" w:color="auto"/>
                <w:right w:val="none" w:sz="0" w:space="0" w:color="auto"/>
              </w:divBdr>
            </w:div>
            <w:div w:id="1620066020">
              <w:marLeft w:val="0"/>
              <w:marRight w:val="0"/>
              <w:marTop w:val="0"/>
              <w:marBottom w:val="0"/>
              <w:divBdr>
                <w:top w:val="none" w:sz="0" w:space="0" w:color="auto"/>
                <w:left w:val="none" w:sz="0" w:space="0" w:color="auto"/>
                <w:bottom w:val="none" w:sz="0" w:space="0" w:color="auto"/>
                <w:right w:val="none" w:sz="0" w:space="0" w:color="auto"/>
              </w:divBdr>
            </w:div>
            <w:div w:id="1624538592">
              <w:marLeft w:val="0"/>
              <w:marRight w:val="0"/>
              <w:marTop w:val="0"/>
              <w:marBottom w:val="0"/>
              <w:divBdr>
                <w:top w:val="none" w:sz="0" w:space="0" w:color="auto"/>
                <w:left w:val="none" w:sz="0" w:space="0" w:color="auto"/>
                <w:bottom w:val="none" w:sz="0" w:space="0" w:color="auto"/>
                <w:right w:val="none" w:sz="0" w:space="0" w:color="auto"/>
              </w:divBdr>
            </w:div>
            <w:div w:id="1662853928">
              <w:marLeft w:val="0"/>
              <w:marRight w:val="0"/>
              <w:marTop w:val="0"/>
              <w:marBottom w:val="0"/>
              <w:divBdr>
                <w:top w:val="none" w:sz="0" w:space="0" w:color="auto"/>
                <w:left w:val="none" w:sz="0" w:space="0" w:color="auto"/>
                <w:bottom w:val="none" w:sz="0" w:space="0" w:color="auto"/>
                <w:right w:val="none" w:sz="0" w:space="0" w:color="auto"/>
              </w:divBdr>
            </w:div>
            <w:div w:id="1663120904">
              <w:marLeft w:val="0"/>
              <w:marRight w:val="0"/>
              <w:marTop w:val="0"/>
              <w:marBottom w:val="0"/>
              <w:divBdr>
                <w:top w:val="none" w:sz="0" w:space="0" w:color="auto"/>
                <w:left w:val="none" w:sz="0" w:space="0" w:color="auto"/>
                <w:bottom w:val="none" w:sz="0" w:space="0" w:color="auto"/>
                <w:right w:val="none" w:sz="0" w:space="0" w:color="auto"/>
              </w:divBdr>
            </w:div>
            <w:div w:id="1668678030">
              <w:marLeft w:val="0"/>
              <w:marRight w:val="0"/>
              <w:marTop w:val="0"/>
              <w:marBottom w:val="0"/>
              <w:divBdr>
                <w:top w:val="none" w:sz="0" w:space="0" w:color="auto"/>
                <w:left w:val="none" w:sz="0" w:space="0" w:color="auto"/>
                <w:bottom w:val="none" w:sz="0" w:space="0" w:color="auto"/>
                <w:right w:val="none" w:sz="0" w:space="0" w:color="auto"/>
              </w:divBdr>
            </w:div>
            <w:div w:id="1675105024">
              <w:marLeft w:val="0"/>
              <w:marRight w:val="0"/>
              <w:marTop w:val="0"/>
              <w:marBottom w:val="0"/>
              <w:divBdr>
                <w:top w:val="none" w:sz="0" w:space="0" w:color="auto"/>
                <w:left w:val="none" w:sz="0" w:space="0" w:color="auto"/>
                <w:bottom w:val="none" w:sz="0" w:space="0" w:color="auto"/>
                <w:right w:val="none" w:sz="0" w:space="0" w:color="auto"/>
              </w:divBdr>
            </w:div>
            <w:div w:id="1682852551">
              <w:marLeft w:val="0"/>
              <w:marRight w:val="0"/>
              <w:marTop w:val="0"/>
              <w:marBottom w:val="0"/>
              <w:divBdr>
                <w:top w:val="none" w:sz="0" w:space="0" w:color="auto"/>
                <w:left w:val="none" w:sz="0" w:space="0" w:color="auto"/>
                <w:bottom w:val="none" w:sz="0" w:space="0" w:color="auto"/>
                <w:right w:val="none" w:sz="0" w:space="0" w:color="auto"/>
              </w:divBdr>
            </w:div>
            <w:div w:id="1685664518">
              <w:marLeft w:val="0"/>
              <w:marRight w:val="0"/>
              <w:marTop w:val="0"/>
              <w:marBottom w:val="0"/>
              <w:divBdr>
                <w:top w:val="none" w:sz="0" w:space="0" w:color="auto"/>
                <w:left w:val="none" w:sz="0" w:space="0" w:color="auto"/>
                <w:bottom w:val="none" w:sz="0" w:space="0" w:color="auto"/>
                <w:right w:val="none" w:sz="0" w:space="0" w:color="auto"/>
              </w:divBdr>
            </w:div>
            <w:div w:id="1686247755">
              <w:marLeft w:val="0"/>
              <w:marRight w:val="0"/>
              <w:marTop w:val="0"/>
              <w:marBottom w:val="0"/>
              <w:divBdr>
                <w:top w:val="none" w:sz="0" w:space="0" w:color="auto"/>
                <w:left w:val="none" w:sz="0" w:space="0" w:color="auto"/>
                <w:bottom w:val="none" w:sz="0" w:space="0" w:color="auto"/>
                <w:right w:val="none" w:sz="0" w:space="0" w:color="auto"/>
              </w:divBdr>
            </w:div>
            <w:div w:id="1688098480">
              <w:marLeft w:val="0"/>
              <w:marRight w:val="0"/>
              <w:marTop w:val="0"/>
              <w:marBottom w:val="0"/>
              <w:divBdr>
                <w:top w:val="none" w:sz="0" w:space="0" w:color="auto"/>
                <w:left w:val="none" w:sz="0" w:space="0" w:color="auto"/>
                <w:bottom w:val="none" w:sz="0" w:space="0" w:color="auto"/>
                <w:right w:val="none" w:sz="0" w:space="0" w:color="auto"/>
              </w:divBdr>
            </w:div>
            <w:div w:id="1693219161">
              <w:marLeft w:val="0"/>
              <w:marRight w:val="0"/>
              <w:marTop w:val="0"/>
              <w:marBottom w:val="0"/>
              <w:divBdr>
                <w:top w:val="none" w:sz="0" w:space="0" w:color="auto"/>
                <w:left w:val="none" w:sz="0" w:space="0" w:color="auto"/>
                <w:bottom w:val="none" w:sz="0" w:space="0" w:color="auto"/>
                <w:right w:val="none" w:sz="0" w:space="0" w:color="auto"/>
              </w:divBdr>
            </w:div>
            <w:div w:id="1701928492">
              <w:marLeft w:val="0"/>
              <w:marRight w:val="0"/>
              <w:marTop w:val="0"/>
              <w:marBottom w:val="0"/>
              <w:divBdr>
                <w:top w:val="none" w:sz="0" w:space="0" w:color="auto"/>
                <w:left w:val="none" w:sz="0" w:space="0" w:color="auto"/>
                <w:bottom w:val="none" w:sz="0" w:space="0" w:color="auto"/>
                <w:right w:val="none" w:sz="0" w:space="0" w:color="auto"/>
              </w:divBdr>
            </w:div>
            <w:div w:id="1702627122">
              <w:marLeft w:val="0"/>
              <w:marRight w:val="0"/>
              <w:marTop w:val="0"/>
              <w:marBottom w:val="0"/>
              <w:divBdr>
                <w:top w:val="none" w:sz="0" w:space="0" w:color="auto"/>
                <w:left w:val="none" w:sz="0" w:space="0" w:color="auto"/>
                <w:bottom w:val="none" w:sz="0" w:space="0" w:color="auto"/>
                <w:right w:val="none" w:sz="0" w:space="0" w:color="auto"/>
              </w:divBdr>
            </w:div>
            <w:div w:id="1736664400">
              <w:marLeft w:val="0"/>
              <w:marRight w:val="0"/>
              <w:marTop w:val="0"/>
              <w:marBottom w:val="0"/>
              <w:divBdr>
                <w:top w:val="none" w:sz="0" w:space="0" w:color="auto"/>
                <w:left w:val="none" w:sz="0" w:space="0" w:color="auto"/>
                <w:bottom w:val="none" w:sz="0" w:space="0" w:color="auto"/>
                <w:right w:val="none" w:sz="0" w:space="0" w:color="auto"/>
              </w:divBdr>
            </w:div>
            <w:div w:id="1736975628">
              <w:marLeft w:val="0"/>
              <w:marRight w:val="0"/>
              <w:marTop w:val="0"/>
              <w:marBottom w:val="0"/>
              <w:divBdr>
                <w:top w:val="none" w:sz="0" w:space="0" w:color="auto"/>
                <w:left w:val="none" w:sz="0" w:space="0" w:color="auto"/>
                <w:bottom w:val="none" w:sz="0" w:space="0" w:color="auto"/>
                <w:right w:val="none" w:sz="0" w:space="0" w:color="auto"/>
              </w:divBdr>
            </w:div>
            <w:div w:id="1754427545">
              <w:marLeft w:val="0"/>
              <w:marRight w:val="0"/>
              <w:marTop w:val="0"/>
              <w:marBottom w:val="0"/>
              <w:divBdr>
                <w:top w:val="none" w:sz="0" w:space="0" w:color="auto"/>
                <w:left w:val="none" w:sz="0" w:space="0" w:color="auto"/>
                <w:bottom w:val="none" w:sz="0" w:space="0" w:color="auto"/>
                <w:right w:val="none" w:sz="0" w:space="0" w:color="auto"/>
              </w:divBdr>
            </w:div>
            <w:div w:id="1757559244">
              <w:marLeft w:val="0"/>
              <w:marRight w:val="0"/>
              <w:marTop w:val="0"/>
              <w:marBottom w:val="0"/>
              <w:divBdr>
                <w:top w:val="none" w:sz="0" w:space="0" w:color="auto"/>
                <w:left w:val="none" w:sz="0" w:space="0" w:color="auto"/>
                <w:bottom w:val="none" w:sz="0" w:space="0" w:color="auto"/>
                <w:right w:val="none" w:sz="0" w:space="0" w:color="auto"/>
              </w:divBdr>
            </w:div>
            <w:div w:id="1765567372">
              <w:marLeft w:val="0"/>
              <w:marRight w:val="0"/>
              <w:marTop w:val="0"/>
              <w:marBottom w:val="0"/>
              <w:divBdr>
                <w:top w:val="none" w:sz="0" w:space="0" w:color="auto"/>
                <w:left w:val="none" w:sz="0" w:space="0" w:color="auto"/>
                <w:bottom w:val="none" w:sz="0" w:space="0" w:color="auto"/>
                <w:right w:val="none" w:sz="0" w:space="0" w:color="auto"/>
              </w:divBdr>
            </w:div>
            <w:div w:id="1771050817">
              <w:marLeft w:val="0"/>
              <w:marRight w:val="0"/>
              <w:marTop w:val="0"/>
              <w:marBottom w:val="0"/>
              <w:divBdr>
                <w:top w:val="none" w:sz="0" w:space="0" w:color="auto"/>
                <w:left w:val="none" w:sz="0" w:space="0" w:color="auto"/>
                <w:bottom w:val="none" w:sz="0" w:space="0" w:color="auto"/>
                <w:right w:val="none" w:sz="0" w:space="0" w:color="auto"/>
              </w:divBdr>
            </w:div>
            <w:div w:id="1783527272">
              <w:marLeft w:val="0"/>
              <w:marRight w:val="0"/>
              <w:marTop w:val="0"/>
              <w:marBottom w:val="0"/>
              <w:divBdr>
                <w:top w:val="none" w:sz="0" w:space="0" w:color="auto"/>
                <w:left w:val="none" w:sz="0" w:space="0" w:color="auto"/>
                <w:bottom w:val="none" w:sz="0" w:space="0" w:color="auto"/>
                <w:right w:val="none" w:sz="0" w:space="0" w:color="auto"/>
              </w:divBdr>
            </w:div>
            <w:div w:id="1793283273">
              <w:marLeft w:val="0"/>
              <w:marRight w:val="0"/>
              <w:marTop w:val="0"/>
              <w:marBottom w:val="0"/>
              <w:divBdr>
                <w:top w:val="none" w:sz="0" w:space="0" w:color="auto"/>
                <w:left w:val="none" w:sz="0" w:space="0" w:color="auto"/>
                <w:bottom w:val="none" w:sz="0" w:space="0" w:color="auto"/>
                <w:right w:val="none" w:sz="0" w:space="0" w:color="auto"/>
              </w:divBdr>
            </w:div>
            <w:div w:id="1810852677">
              <w:marLeft w:val="0"/>
              <w:marRight w:val="0"/>
              <w:marTop w:val="0"/>
              <w:marBottom w:val="0"/>
              <w:divBdr>
                <w:top w:val="none" w:sz="0" w:space="0" w:color="auto"/>
                <w:left w:val="none" w:sz="0" w:space="0" w:color="auto"/>
                <w:bottom w:val="none" w:sz="0" w:space="0" w:color="auto"/>
                <w:right w:val="none" w:sz="0" w:space="0" w:color="auto"/>
              </w:divBdr>
            </w:div>
            <w:div w:id="1811825016">
              <w:marLeft w:val="0"/>
              <w:marRight w:val="0"/>
              <w:marTop w:val="0"/>
              <w:marBottom w:val="0"/>
              <w:divBdr>
                <w:top w:val="none" w:sz="0" w:space="0" w:color="auto"/>
                <w:left w:val="none" w:sz="0" w:space="0" w:color="auto"/>
                <w:bottom w:val="none" w:sz="0" w:space="0" w:color="auto"/>
                <w:right w:val="none" w:sz="0" w:space="0" w:color="auto"/>
              </w:divBdr>
            </w:div>
            <w:div w:id="1819884214">
              <w:marLeft w:val="0"/>
              <w:marRight w:val="0"/>
              <w:marTop w:val="0"/>
              <w:marBottom w:val="0"/>
              <w:divBdr>
                <w:top w:val="none" w:sz="0" w:space="0" w:color="auto"/>
                <w:left w:val="none" w:sz="0" w:space="0" w:color="auto"/>
                <w:bottom w:val="none" w:sz="0" w:space="0" w:color="auto"/>
                <w:right w:val="none" w:sz="0" w:space="0" w:color="auto"/>
              </w:divBdr>
            </w:div>
            <w:div w:id="1822457499">
              <w:marLeft w:val="0"/>
              <w:marRight w:val="0"/>
              <w:marTop w:val="0"/>
              <w:marBottom w:val="0"/>
              <w:divBdr>
                <w:top w:val="none" w:sz="0" w:space="0" w:color="auto"/>
                <w:left w:val="none" w:sz="0" w:space="0" w:color="auto"/>
                <w:bottom w:val="none" w:sz="0" w:space="0" w:color="auto"/>
                <w:right w:val="none" w:sz="0" w:space="0" w:color="auto"/>
              </w:divBdr>
            </w:div>
            <w:div w:id="1827630495">
              <w:marLeft w:val="0"/>
              <w:marRight w:val="0"/>
              <w:marTop w:val="0"/>
              <w:marBottom w:val="0"/>
              <w:divBdr>
                <w:top w:val="none" w:sz="0" w:space="0" w:color="auto"/>
                <w:left w:val="none" w:sz="0" w:space="0" w:color="auto"/>
                <w:bottom w:val="none" w:sz="0" w:space="0" w:color="auto"/>
                <w:right w:val="none" w:sz="0" w:space="0" w:color="auto"/>
              </w:divBdr>
            </w:div>
            <w:div w:id="1832984010">
              <w:marLeft w:val="0"/>
              <w:marRight w:val="0"/>
              <w:marTop w:val="0"/>
              <w:marBottom w:val="0"/>
              <w:divBdr>
                <w:top w:val="none" w:sz="0" w:space="0" w:color="auto"/>
                <w:left w:val="none" w:sz="0" w:space="0" w:color="auto"/>
                <w:bottom w:val="none" w:sz="0" w:space="0" w:color="auto"/>
                <w:right w:val="none" w:sz="0" w:space="0" w:color="auto"/>
              </w:divBdr>
            </w:div>
            <w:div w:id="1833066121">
              <w:marLeft w:val="0"/>
              <w:marRight w:val="0"/>
              <w:marTop w:val="0"/>
              <w:marBottom w:val="0"/>
              <w:divBdr>
                <w:top w:val="none" w:sz="0" w:space="0" w:color="auto"/>
                <w:left w:val="none" w:sz="0" w:space="0" w:color="auto"/>
                <w:bottom w:val="none" w:sz="0" w:space="0" w:color="auto"/>
                <w:right w:val="none" w:sz="0" w:space="0" w:color="auto"/>
              </w:divBdr>
            </w:div>
            <w:div w:id="1870145998">
              <w:marLeft w:val="0"/>
              <w:marRight w:val="0"/>
              <w:marTop w:val="0"/>
              <w:marBottom w:val="0"/>
              <w:divBdr>
                <w:top w:val="none" w:sz="0" w:space="0" w:color="auto"/>
                <w:left w:val="none" w:sz="0" w:space="0" w:color="auto"/>
                <w:bottom w:val="none" w:sz="0" w:space="0" w:color="auto"/>
                <w:right w:val="none" w:sz="0" w:space="0" w:color="auto"/>
              </w:divBdr>
            </w:div>
            <w:div w:id="1872186885">
              <w:marLeft w:val="0"/>
              <w:marRight w:val="0"/>
              <w:marTop w:val="0"/>
              <w:marBottom w:val="0"/>
              <w:divBdr>
                <w:top w:val="none" w:sz="0" w:space="0" w:color="auto"/>
                <w:left w:val="none" w:sz="0" w:space="0" w:color="auto"/>
                <w:bottom w:val="none" w:sz="0" w:space="0" w:color="auto"/>
                <w:right w:val="none" w:sz="0" w:space="0" w:color="auto"/>
              </w:divBdr>
            </w:div>
            <w:div w:id="1899439427">
              <w:marLeft w:val="0"/>
              <w:marRight w:val="0"/>
              <w:marTop w:val="0"/>
              <w:marBottom w:val="0"/>
              <w:divBdr>
                <w:top w:val="none" w:sz="0" w:space="0" w:color="auto"/>
                <w:left w:val="none" w:sz="0" w:space="0" w:color="auto"/>
                <w:bottom w:val="none" w:sz="0" w:space="0" w:color="auto"/>
                <w:right w:val="none" w:sz="0" w:space="0" w:color="auto"/>
              </w:divBdr>
            </w:div>
            <w:div w:id="1902253266">
              <w:marLeft w:val="0"/>
              <w:marRight w:val="0"/>
              <w:marTop w:val="0"/>
              <w:marBottom w:val="0"/>
              <w:divBdr>
                <w:top w:val="none" w:sz="0" w:space="0" w:color="auto"/>
                <w:left w:val="none" w:sz="0" w:space="0" w:color="auto"/>
                <w:bottom w:val="none" w:sz="0" w:space="0" w:color="auto"/>
                <w:right w:val="none" w:sz="0" w:space="0" w:color="auto"/>
              </w:divBdr>
            </w:div>
            <w:div w:id="1908494860">
              <w:marLeft w:val="0"/>
              <w:marRight w:val="0"/>
              <w:marTop w:val="0"/>
              <w:marBottom w:val="0"/>
              <w:divBdr>
                <w:top w:val="none" w:sz="0" w:space="0" w:color="auto"/>
                <w:left w:val="none" w:sz="0" w:space="0" w:color="auto"/>
                <w:bottom w:val="none" w:sz="0" w:space="0" w:color="auto"/>
                <w:right w:val="none" w:sz="0" w:space="0" w:color="auto"/>
              </w:divBdr>
            </w:div>
            <w:div w:id="1915239697">
              <w:marLeft w:val="0"/>
              <w:marRight w:val="0"/>
              <w:marTop w:val="0"/>
              <w:marBottom w:val="0"/>
              <w:divBdr>
                <w:top w:val="none" w:sz="0" w:space="0" w:color="auto"/>
                <w:left w:val="none" w:sz="0" w:space="0" w:color="auto"/>
                <w:bottom w:val="none" w:sz="0" w:space="0" w:color="auto"/>
                <w:right w:val="none" w:sz="0" w:space="0" w:color="auto"/>
              </w:divBdr>
            </w:div>
            <w:div w:id="1917978109">
              <w:marLeft w:val="0"/>
              <w:marRight w:val="0"/>
              <w:marTop w:val="0"/>
              <w:marBottom w:val="0"/>
              <w:divBdr>
                <w:top w:val="none" w:sz="0" w:space="0" w:color="auto"/>
                <w:left w:val="none" w:sz="0" w:space="0" w:color="auto"/>
                <w:bottom w:val="none" w:sz="0" w:space="0" w:color="auto"/>
                <w:right w:val="none" w:sz="0" w:space="0" w:color="auto"/>
              </w:divBdr>
            </w:div>
            <w:div w:id="1960066473">
              <w:marLeft w:val="0"/>
              <w:marRight w:val="0"/>
              <w:marTop w:val="0"/>
              <w:marBottom w:val="0"/>
              <w:divBdr>
                <w:top w:val="none" w:sz="0" w:space="0" w:color="auto"/>
                <w:left w:val="none" w:sz="0" w:space="0" w:color="auto"/>
                <w:bottom w:val="none" w:sz="0" w:space="0" w:color="auto"/>
                <w:right w:val="none" w:sz="0" w:space="0" w:color="auto"/>
              </w:divBdr>
            </w:div>
            <w:div w:id="1962301355">
              <w:marLeft w:val="0"/>
              <w:marRight w:val="0"/>
              <w:marTop w:val="0"/>
              <w:marBottom w:val="0"/>
              <w:divBdr>
                <w:top w:val="none" w:sz="0" w:space="0" w:color="auto"/>
                <w:left w:val="none" w:sz="0" w:space="0" w:color="auto"/>
                <w:bottom w:val="none" w:sz="0" w:space="0" w:color="auto"/>
                <w:right w:val="none" w:sz="0" w:space="0" w:color="auto"/>
              </w:divBdr>
            </w:div>
            <w:div w:id="1974671204">
              <w:marLeft w:val="0"/>
              <w:marRight w:val="0"/>
              <w:marTop w:val="0"/>
              <w:marBottom w:val="0"/>
              <w:divBdr>
                <w:top w:val="none" w:sz="0" w:space="0" w:color="auto"/>
                <w:left w:val="none" w:sz="0" w:space="0" w:color="auto"/>
                <w:bottom w:val="none" w:sz="0" w:space="0" w:color="auto"/>
                <w:right w:val="none" w:sz="0" w:space="0" w:color="auto"/>
              </w:divBdr>
            </w:div>
            <w:div w:id="1974671718">
              <w:marLeft w:val="0"/>
              <w:marRight w:val="0"/>
              <w:marTop w:val="0"/>
              <w:marBottom w:val="0"/>
              <w:divBdr>
                <w:top w:val="none" w:sz="0" w:space="0" w:color="auto"/>
                <w:left w:val="none" w:sz="0" w:space="0" w:color="auto"/>
                <w:bottom w:val="none" w:sz="0" w:space="0" w:color="auto"/>
                <w:right w:val="none" w:sz="0" w:space="0" w:color="auto"/>
              </w:divBdr>
            </w:div>
            <w:div w:id="1978339398">
              <w:marLeft w:val="0"/>
              <w:marRight w:val="0"/>
              <w:marTop w:val="0"/>
              <w:marBottom w:val="0"/>
              <w:divBdr>
                <w:top w:val="none" w:sz="0" w:space="0" w:color="auto"/>
                <w:left w:val="none" w:sz="0" w:space="0" w:color="auto"/>
                <w:bottom w:val="none" w:sz="0" w:space="0" w:color="auto"/>
                <w:right w:val="none" w:sz="0" w:space="0" w:color="auto"/>
              </w:divBdr>
            </w:div>
            <w:div w:id="1991864800">
              <w:marLeft w:val="0"/>
              <w:marRight w:val="0"/>
              <w:marTop w:val="0"/>
              <w:marBottom w:val="0"/>
              <w:divBdr>
                <w:top w:val="none" w:sz="0" w:space="0" w:color="auto"/>
                <w:left w:val="none" w:sz="0" w:space="0" w:color="auto"/>
                <w:bottom w:val="none" w:sz="0" w:space="0" w:color="auto"/>
                <w:right w:val="none" w:sz="0" w:space="0" w:color="auto"/>
              </w:divBdr>
            </w:div>
            <w:div w:id="2013337019">
              <w:marLeft w:val="0"/>
              <w:marRight w:val="0"/>
              <w:marTop w:val="0"/>
              <w:marBottom w:val="0"/>
              <w:divBdr>
                <w:top w:val="none" w:sz="0" w:space="0" w:color="auto"/>
                <w:left w:val="none" w:sz="0" w:space="0" w:color="auto"/>
                <w:bottom w:val="none" w:sz="0" w:space="0" w:color="auto"/>
                <w:right w:val="none" w:sz="0" w:space="0" w:color="auto"/>
              </w:divBdr>
            </w:div>
            <w:div w:id="2029674576">
              <w:marLeft w:val="0"/>
              <w:marRight w:val="0"/>
              <w:marTop w:val="0"/>
              <w:marBottom w:val="0"/>
              <w:divBdr>
                <w:top w:val="none" w:sz="0" w:space="0" w:color="auto"/>
                <w:left w:val="none" w:sz="0" w:space="0" w:color="auto"/>
                <w:bottom w:val="none" w:sz="0" w:space="0" w:color="auto"/>
                <w:right w:val="none" w:sz="0" w:space="0" w:color="auto"/>
              </w:divBdr>
            </w:div>
            <w:div w:id="2045594792">
              <w:marLeft w:val="0"/>
              <w:marRight w:val="0"/>
              <w:marTop w:val="0"/>
              <w:marBottom w:val="0"/>
              <w:divBdr>
                <w:top w:val="none" w:sz="0" w:space="0" w:color="auto"/>
                <w:left w:val="none" w:sz="0" w:space="0" w:color="auto"/>
                <w:bottom w:val="none" w:sz="0" w:space="0" w:color="auto"/>
                <w:right w:val="none" w:sz="0" w:space="0" w:color="auto"/>
              </w:divBdr>
            </w:div>
            <w:div w:id="2048675499">
              <w:marLeft w:val="0"/>
              <w:marRight w:val="0"/>
              <w:marTop w:val="0"/>
              <w:marBottom w:val="0"/>
              <w:divBdr>
                <w:top w:val="none" w:sz="0" w:space="0" w:color="auto"/>
                <w:left w:val="none" w:sz="0" w:space="0" w:color="auto"/>
                <w:bottom w:val="none" w:sz="0" w:space="0" w:color="auto"/>
                <w:right w:val="none" w:sz="0" w:space="0" w:color="auto"/>
              </w:divBdr>
            </w:div>
            <w:div w:id="2081705338">
              <w:marLeft w:val="0"/>
              <w:marRight w:val="0"/>
              <w:marTop w:val="0"/>
              <w:marBottom w:val="0"/>
              <w:divBdr>
                <w:top w:val="none" w:sz="0" w:space="0" w:color="auto"/>
                <w:left w:val="none" w:sz="0" w:space="0" w:color="auto"/>
                <w:bottom w:val="none" w:sz="0" w:space="0" w:color="auto"/>
                <w:right w:val="none" w:sz="0" w:space="0" w:color="auto"/>
              </w:divBdr>
            </w:div>
            <w:div w:id="2089108058">
              <w:marLeft w:val="0"/>
              <w:marRight w:val="0"/>
              <w:marTop w:val="0"/>
              <w:marBottom w:val="0"/>
              <w:divBdr>
                <w:top w:val="none" w:sz="0" w:space="0" w:color="auto"/>
                <w:left w:val="none" w:sz="0" w:space="0" w:color="auto"/>
                <w:bottom w:val="none" w:sz="0" w:space="0" w:color="auto"/>
                <w:right w:val="none" w:sz="0" w:space="0" w:color="auto"/>
              </w:divBdr>
            </w:div>
            <w:div w:id="2090037952">
              <w:marLeft w:val="0"/>
              <w:marRight w:val="0"/>
              <w:marTop w:val="0"/>
              <w:marBottom w:val="0"/>
              <w:divBdr>
                <w:top w:val="none" w:sz="0" w:space="0" w:color="auto"/>
                <w:left w:val="none" w:sz="0" w:space="0" w:color="auto"/>
                <w:bottom w:val="none" w:sz="0" w:space="0" w:color="auto"/>
                <w:right w:val="none" w:sz="0" w:space="0" w:color="auto"/>
              </w:divBdr>
            </w:div>
            <w:div w:id="2119331269">
              <w:marLeft w:val="0"/>
              <w:marRight w:val="0"/>
              <w:marTop w:val="0"/>
              <w:marBottom w:val="0"/>
              <w:divBdr>
                <w:top w:val="none" w:sz="0" w:space="0" w:color="auto"/>
                <w:left w:val="none" w:sz="0" w:space="0" w:color="auto"/>
                <w:bottom w:val="none" w:sz="0" w:space="0" w:color="auto"/>
                <w:right w:val="none" w:sz="0" w:space="0" w:color="auto"/>
              </w:divBdr>
            </w:div>
            <w:div w:id="2121995582">
              <w:marLeft w:val="0"/>
              <w:marRight w:val="0"/>
              <w:marTop w:val="0"/>
              <w:marBottom w:val="0"/>
              <w:divBdr>
                <w:top w:val="none" w:sz="0" w:space="0" w:color="auto"/>
                <w:left w:val="none" w:sz="0" w:space="0" w:color="auto"/>
                <w:bottom w:val="none" w:sz="0" w:space="0" w:color="auto"/>
                <w:right w:val="none" w:sz="0" w:space="0" w:color="auto"/>
              </w:divBdr>
            </w:div>
            <w:div w:id="2132479961">
              <w:marLeft w:val="0"/>
              <w:marRight w:val="0"/>
              <w:marTop w:val="0"/>
              <w:marBottom w:val="0"/>
              <w:divBdr>
                <w:top w:val="none" w:sz="0" w:space="0" w:color="auto"/>
                <w:left w:val="none" w:sz="0" w:space="0" w:color="auto"/>
                <w:bottom w:val="none" w:sz="0" w:space="0" w:color="auto"/>
                <w:right w:val="none" w:sz="0" w:space="0" w:color="auto"/>
              </w:divBdr>
            </w:div>
            <w:div w:id="21416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493">
      <w:bodyDiv w:val="1"/>
      <w:marLeft w:val="0"/>
      <w:marRight w:val="0"/>
      <w:marTop w:val="0"/>
      <w:marBottom w:val="0"/>
      <w:divBdr>
        <w:top w:val="none" w:sz="0" w:space="0" w:color="auto"/>
        <w:left w:val="none" w:sz="0" w:space="0" w:color="auto"/>
        <w:bottom w:val="none" w:sz="0" w:space="0" w:color="auto"/>
        <w:right w:val="none" w:sz="0" w:space="0" w:color="auto"/>
      </w:divBdr>
      <w:divsChild>
        <w:div w:id="1379469484">
          <w:marLeft w:val="0"/>
          <w:marRight w:val="0"/>
          <w:marTop w:val="0"/>
          <w:marBottom w:val="0"/>
          <w:divBdr>
            <w:top w:val="none" w:sz="0" w:space="0" w:color="auto"/>
            <w:left w:val="none" w:sz="0" w:space="0" w:color="auto"/>
            <w:bottom w:val="none" w:sz="0" w:space="0" w:color="auto"/>
            <w:right w:val="none" w:sz="0" w:space="0" w:color="auto"/>
          </w:divBdr>
          <w:divsChild>
            <w:div w:id="12074705">
              <w:marLeft w:val="0"/>
              <w:marRight w:val="0"/>
              <w:marTop w:val="0"/>
              <w:marBottom w:val="0"/>
              <w:divBdr>
                <w:top w:val="none" w:sz="0" w:space="0" w:color="auto"/>
                <w:left w:val="none" w:sz="0" w:space="0" w:color="auto"/>
                <w:bottom w:val="none" w:sz="0" w:space="0" w:color="auto"/>
                <w:right w:val="none" w:sz="0" w:space="0" w:color="auto"/>
              </w:divBdr>
            </w:div>
            <w:div w:id="119422987">
              <w:marLeft w:val="0"/>
              <w:marRight w:val="0"/>
              <w:marTop w:val="0"/>
              <w:marBottom w:val="0"/>
              <w:divBdr>
                <w:top w:val="none" w:sz="0" w:space="0" w:color="auto"/>
                <w:left w:val="none" w:sz="0" w:space="0" w:color="auto"/>
                <w:bottom w:val="none" w:sz="0" w:space="0" w:color="auto"/>
                <w:right w:val="none" w:sz="0" w:space="0" w:color="auto"/>
              </w:divBdr>
            </w:div>
            <w:div w:id="146827951">
              <w:marLeft w:val="0"/>
              <w:marRight w:val="0"/>
              <w:marTop w:val="0"/>
              <w:marBottom w:val="0"/>
              <w:divBdr>
                <w:top w:val="none" w:sz="0" w:space="0" w:color="auto"/>
                <w:left w:val="none" w:sz="0" w:space="0" w:color="auto"/>
                <w:bottom w:val="none" w:sz="0" w:space="0" w:color="auto"/>
                <w:right w:val="none" w:sz="0" w:space="0" w:color="auto"/>
              </w:divBdr>
            </w:div>
            <w:div w:id="197623580">
              <w:marLeft w:val="0"/>
              <w:marRight w:val="0"/>
              <w:marTop w:val="0"/>
              <w:marBottom w:val="0"/>
              <w:divBdr>
                <w:top w:val="none" w:sz="0" w:space="0" w:color="auto"/>
                <w:left w:val="none" w:sz="0" w:space="0" w:color="auto"/>
                <w:bottom w:val="none" w:sz="0" w:space="0" w:color="auto"/>
                <w:right w:val="none" w:sz="0" w:space="0" w:color="auto"/>
              </w:divBdr>
            </w:div>
            <w:div w:id="198325850">
              <w:marLeft w:val="0"/>
              <w:marRight w:val="0"/>
              <w:marTop w:val="0"/>
              <w:marBottom w:val="0"/>
              <w:divBdr>
                <w:top w:val="none" w:sz="0" w:space="0" w:color="auto"/>
                <w:left w:val="none" w:sz="0" w:space="0" w:color="auto"/>
                <w:bottom w:val="none" w:sz="0" w:space="0" w:color="auto"/>
                <w:right w:val="none" w:sz="0" w:space="0" w:color="auto"/>
              </w:divBdr>
            </w:div>
            <w:div w:id="240911041">
              <w:marLeft w:val="0"/>
              <w:marRight w:val="0"/>
              <w:marTop w:val="0"/>
              <w:marBottom w:val="0"/>
              <w:divBdr>
                <w:top w:val="none" w:sz="0" w:space="0" w:color="auto"/>
                <w:left w:val="none" w:sz="0" w:space="0" w:color="auto"/>
                <w:bottom w:val="none" w:sz="0" w:space="0" w:color="auto"/>
                <w:right w:val="none" w:sz="0" w:space="0" w:color="auto"/>
              </w:divBdr>
            </w:div>
            <w:div w:id="245304523">
              <w:marLeft w:val="0"/>
              <w:marRight w:val="0"/>
              <w:marTop w:val="0"/>
              <w:marBottom w:val="0"/>
              <w:divBdr>
                <w:top w:val="none" w:sz="0" w:space="0" w:color="auto"/>
                <w:left w:val="none" w:sz="0" w:space="0" w:color="auto"/>
                <w:bottom w:val="none" w:sz="0" w:space="0" w:color="auto"/>
                <w:right w:val="none" w:sz="0" w:space="0" w:color="auto"/>
              </w:divBdr>
            </w:div>
            <w:div w:id="366294291">
              <w:marLeft w:val="0"/>
              <w:marRight w:val="0"/>
              <w:marTop w:val="0"/>
              <w:marBottom w:val="0"/>
              <w:divBdr>
                <w:top w:val="none" w:sz="0" w:space="0" w:color="auto"/>
                <w:left w:val="none" w:sz="0" w:space="0" w:color="auto"/>
                <w:bottom w:val="none" w:sz="0" w:space="0" w:color="auto"/>
                <w:right w:val="none" w:sz="0" w:space="0" w:color="auto"/>
              </w:divBdr>
            </w:div>
            <w:div w:id="403570815">
              <w:marLeft w:val="0"/>
              <w:marRight w:val="0"/>
              <w:marTop w:val="0"/>
              <w:marBottom w:val="0"/>
              <w:divBdr>
                <w:top w:val="none" w:sz="0" w:space="0" w:color="auto"/>
                <w:left w:val="none" w:sz="0" w:space="0" w:color="auto"/>
                <w:bottom w:val="none" w:sz="0" w:space="0" w:color="auto"/>
                <w:right w:val="none" w:sz="0" w:space="0" w:color="auto"/>
              </w:divBdr>
            </w:div>
            <w:div w:id="478349846">
              <w:marLeft w:val="0"/>
              <w:marRight w:val="0"/>
              <w:marTop w:val="0"/>
              <w:marBottom w:val="0"/>
              <w:divBdr>
                <w:top w:val="none" w:sz="0" w:space="0" w:color="auto"/>
                <w:left w:val="none" w:sz="0" w:space="0" w:color="auto"/>
                <w:bottom w:val="none" w:sz="0" w:space="0" w:color="auto"/>
                <w:right w:val="none" w:sz="0" w:space="0" w:color="auto"/>
              </w:divBdr>
            </w:div>
            <w:div w:id="504173219">
              <w:marLeft w:val="0"/>
              <w:marRight w:val="0"/>
              <w:marTop w:val="0"/>
              <w:marBottom w:val="0"/>
              <w:divBdr>
                <w:top w:val="none" w:sz="0" w:space="0" w:color="auto"/>
                <w:left w:val="none" w:sz="0" w:space="0" w:color="auto"/>
                <w:bottom w:val="none" w:sz="0" w:space="0" w:color="auto"/>
                <w:right w:val="none" w:sz="0" w:space="0" w:color="auto"/>
              </w:divBdr>
            </w:div>
            <w:div w:id="520585205">
              <w:marLeft w:val="0"/>
              <w:marRight w:val="0"/>
              <w:marTop w:val="0"/>
              <w:marBottom w:val="0"/>
              <w:divBdr>
                <w:top w:val="none" w:sz="0" w:space="0" w:color="auto"/>
                <w:left w:val="none" w:sz="0" w:space="0" w:color="auto"/>
                <w:bottom w:val="none" w:sz="0" w:space="0" w:color="auto"/>
                <w:right w:val="none" w:sz="0" w:space="0" w:color="auto"/>
              </w:divBdr>
            </w:div>
            <w:div w:id="547685624">
              <w:marLeft w:val="0"/>
              <w:marRight w:val="0"/>
              <w:marTop w:val="0"/>
              <w:marBottom w:val="0"/>
              <w:divBdr>
                <w:top w:val="none" w:sz="0" w:space="0" w:color="auto"/>
                <w:left w:val="none" w:sz="0" w:space="0" w:color="auto"/>
                <w:bottom w:val="none" w:sz="0" w:space="0" w:color="auto"/>
                <w:right w:val="none" w:sz="0" w:space="0" w:color="auto"/>
              </w:divBdr>
            </w:div>
            <w:div w:id="568924130">
              <w:marLeft w:val="0"/>
              <w:marRight w:val="0"/>
              <w:marTop w:val="0"/>
              <w:marBottom w:val="0"/>
              <w:divBdr>
                <w:top w:val="none" w:sz="0" w:space="0" w:color="auto"/>
                <w:left w:val="none" w:sz="0" w:space="0" w:color="auto"/>
                <w:bottom w:val="none" w:sz="0" w:space="0" w:color="auto"/>
                <w:right w:val="none" w:sz="0" w:space="0" w:color="auto"/>
              </w:divBdr>
            </w:div>
            <w:div w:id="576289748">
              <w:marLeft w:val="0"/>
              <w:marRight w:val="0"/>
              <w:marTop w:val="0"/>
              <w:marBottom w:val="0"/>
              <w:divBdr>
                <w:top w:val="none" w:sz="0" w:space="0" w:color="auto"/>
                <w:left w:val="none" w:sz="0" w:space="0" w:color="auto"/>
                <w:bottom w:val="none" w:sz="0" w:space="0" w:color="auto"/>
                <w:right w:val="none" w:sz="0" w:space="0" w:color="auto"/>
              </w:divBdr>
            </w:div>
            <w:div w:id="669259552">
              <w:marLeft w:val="0"/>
              <w:marRight w:val="0"/>
              <w:marTop w:val="0"/>
              <w:marBottom w:val="0"/>
              <w:divBdr>
                <w:top w:val="none" w:sz="0" w:space="0" w:color="auto"/>
                <w:left w:val="none" w:sz="0" w:space="0" w:color="auto"/>
                <w:bottom w:val="none" w:sz="0" w:space="0" w:color="auto"/>
                <w:right w:val="none" w:sz="0" w:space="0" w:color="auto"/>
              </w:divBdr>
            </w:div>
            <w:div w:id="702559843">
              <w:marLeft w:val="0"/>
              <w:marRight w:val="0"/>
              <w:marTop w:val="0"/>
              <w:marBottom w:val="0"/>
              <w:divBdr>
                <w:top w:val="none" w:sz="0" w:space="0" w:color="auto"/>
                <w:left w:val="none" w:sz="0" w:space="0" w:color="auto"/>
                <w:bottom w:val="none" w:sz="0" w:space="0" w:color="auto"/>
                <w:right w:val="none" w:sz="0" w:space="0" w:color="auto"/>
              </w:divBdr>
            </w:div>
            <w:div w:id="705107603">
              <w:marLeft w:val="0"/>
              <w:marRight w:val="0"/>
              <w:marTop w:val="0"/>
              <w:marBottom w:val="0"/>
              <w:divBdr>
                <w:top w:val="none" w:sz="0" w:space="0" w:color="auto"/>
                <w:left w:val="none" w:sz="0" w:space="0" w:color="auto"/>
                <w:bottom w:val="none" w:sz="0" w:space="0" w:color="auto"/>
                <w:right w:val="none" w:sz="0" w:space="0" w:color="auto"/>
              </w:divBdr>
            </w:div>
            <w:div w:id="722292918">
              <w:marLeft w:val="0"/>
              <w:marRight w:val="0"/>
              <w:marTop w:val="0"/>
              <w:marBottom w:val="0"/>
              <w:divBdr>
                <w:top w:val="none" w:sz="0" w:space="0" w:color="auto"/>
                <w:left w:val="none" w:sz="0" w:space="0" w:color="auto"/>
                <w:bottom w:val="none" w:sz="0" w:space="0" w:color="auto"/>
                <w:right w:val="none" w:sz="0" w:space="0" w:color="auto"/>
              </w:divBdr>
            </w:div>
            <w:div w:id="742990653">
              <w:marLeft w:val="0"/>
              <w:marRight w:val="0"/>
              <w:marTop w:val="0"/>
              <w:marBottom w:val="0"/>
              <w:divBdr>
                <w:top w:val="none" w:sz="0" w:space="0" w:color="auto"/>
                <w:left w:val="none" w:sz="0" w:space="0" w:color="auto"/>
                <w:bottom w:val="none" w:sz="0" w:space="0" w:color="auto"/>
                <w:right w:val="none" w:sz="0" w:space="0" w:color="auto"/>
              </w:divBdr>
            </w:div>
            <w:div w:id="902833711">
              <w:marLeft w:val="0"/>
              <w:marRight w:val="0"/>
              <w:marTop w:val="0"/>
              <w:marBottom w:val="0"/>
              <w:divBdr>
                <w:top w:val="none" w:sz="0" w:space="0" w:color="auto"/>
                <w:left w:val="none" w:sz="0" w:space="0" w:color="auto"/>
                <w:bottom w:val="none" w:sz="0" w:space="0" w:color="auto"/>
                <w:right w:val="none" w:sz="0" w:space="0" w:color="auto"/>
              </w:divBdr>
            </w:div>
            <w:div w:id="960526547">
              <w:marLeft w:val="0"/>
              <w:marRight w:val="0"/>
              <w:marTop w:val="0"/>
              <w:marBottom w:val="0"/>
              <w:divBdr>
                <w:top w:val="none" w:sz="0" w:space="0" w:color="auto"/>
                <w:left w:val="none" w:sz="0" w:space="0" w:color="auto"/>
                <w:bottom w:val="none" w:sz="0" w:space="0" w:color="auto"/>
                <w:right w:val="none" w:sz="0" w:space="0" w:color="auto"/>
              </w:divBdr>
            </w:div>
            <w:div w:id="964894852">
              <w:marLeft w:val="0"/>
              <w:marRight w:val="0"/>
              <w:marTop w:val="0"/>
              <w:marBottom w:val="0"/>
              <w:divBdr>
                <w:top w:val="none" w:sz="0" w:space="0" w:color="auto"/>
                <w:left w:val="none" w:sz="0" w:space="0" w:color="auto"/>
                <w:bottom w:val="none" w:sz="0" w:space="0" w:color="auto"/>
                <w:right w:val="none" w:sz="0" w:space="0" w:color="auto"/>
              </w:divBdr>
            </w:div>
            <w:div w:id="988485236">
              <w:marLeft w:val="0"/>
              <w:marRight w:val="0"/>
              <w:marTop w:val="0"/>
              <w:marBottom w:val="0"/>
              <w:divBdr>
                <w:top w:val="none" w:sz="0" w:space="0" w:color="auto"/>
                <w:left w:val="none" w:sz="0" w:space="0" w:color="auto"/>
                <w:bottom w:val="none" w:sz="0" w:space="0" w:color="auto"/>
                <w:right w:val="none" w:sz="0" w:space="0" w:color="auto"/>
              </w:divBdr>
            </w:div>
            <w:div w:id="998532801">
              <w:marLeft w:val="0"/>
              <w:marRight w:val="0"/>
              <w:marTop w:val="0"/>
              <w:marBottom w:val="0"/>
              <w:divBdr>
                <w:top w:val="none" w:sz="0" w:space="0" w:color="auto"/>
                <w:left w:val="none" w:sz="0" w:space="0" w:color="auto"/>
                <w:bottom w:val="none" w:sz="0" w:space="0" w:color="auto"/>
                <w:right w:val="none" w:sz="0" w:space="0" w:color="auto"/>
              </w:divBdr>
            </w:div>
            <w:div w:id="1027831754">
              <w:marLeft w:val="0"/>
              <w:marRight w:val="0"/>
              <w:marTop w:val="0"/>
              <w:marBottom w:val="0"/>
              <w:divBdr>
                <w:top w:val="none" w:sz="0" w:space="0" w:color="auto"/>
                <w:left w:val="none" w:sz="0" w:space="0" w:color="auto"/>
                <w:bottom w:val="none" w:sz="0" w:space="0" w:color="auto"/>
                <w:right w:val="none" w:sz="0" w:space="0" w:color="auto"/>
              </w:divBdr>
            </w:div>
            <w:div w:id="1084759464">
              <w:marLeft w:val="0"/>
              <w:marRight w:val="0"/>
              <w:marTop w:val="0"/>
              <w:marBottom w:val="0"/>
              <w:divBdr>
                <w:top w:val="none" w:sz="0" w:space="0" w:color="auto"/>
                <w:left w:val="none" w:sz="0" w:space="0" w:color="auto"/>
                <w:bottom w:val="none" w:sz="0" w:space="0" w:color="auto"/>
                <w:right w:val="none" w:sz="0" w:space="0" w:color="auto"/>
              </w:divBdr>
            </w:div>
            <w:div w:id="1197888900">
              <w:marLeft w:val="0"/>
              <w:marRight w:val="0"/>
              <w:marTop w:val="0"/>
              <w:marBottom w:val="0"/>
              <w:divBdr>
                <w:top w:val="none" w:sz="0" w:space="0" w:color="auto"/>
                <w:left w:val="none" w:sz="0" w:space="0" w:color="auto"/>
                <w:bottom w:val="none" w:sz="0" w:space="0" w:color="auto"/>
                <w:right w:val="none" w:sz="0" w:space="0" w:color="auto"/>
              </w:divBdr>
            </w:div>
            <w:div w:id="1224827104">
              <w:marLeft w:val="0"/>
              <w:marRight w:val="0"/>
              <w:marTop w:val="0"/>
              <w:marBottom w:val="0"/>
              <w:divBdr>
                <w:top w:val="none" w:sz="0" w:space="0" w:color="auto"/>
                <w:left w:val="none" w:sz="0" w:space="0" w:color="auto"/>
                <w:bottom w:val="none" w:sz="0" w:space="0" w:color="auto"/>
                <w:right w:val="none" w:sz="0" w:space="0" w:color="auto"/>
              </w:divBdr>
            </w:div>
            <w:div w:id="1383561375">
              <w:marLeft w:val="0"/>
              <w:marRight w:val="0"/>
              <w:marTop w:val="0"/>
              <w:marBottom w:val="0"/>
              <w:divBdr>
                <w:top w:val="none" w:sz="0" w:space="0" w:color="auto"/>
                <w:left w:val="none" w:sz="0" w:space="0" w:color="auto"/>
                <w:bottom w:val="none" w:sz="0" w:space="0" w:color="auto"/>
                <w:right w:val="none" w:sz="0" w:space="0" w:color="auto"/>
              </w:divBdr>
            </w:div>
            <w:div w:id="1446727917">
              <w:marLeft w:val="0"/>
              <w:marRight w:val="0"/>
              <w:marTop w:val="0"/>
              <w:marBottom w:val="0"/>
              <w:divBdr>
                <w:top w:val="none" w:sz="0" w:space="0" w:color="auto"/>
                <w:left w:val="none" w:sz="0" w:space="0" w:color="auto"/>
                <w:bottom w:val="none" w:sz="0" w:space="0" w:color="auto"/>
                <w:right w:val="none" w:sz="0" w:space="0" w:color="auto"/>
              </w:divBdr>
            </w:div>
            <w:div w:id="1548756192">
              <w:marLeft w:val="0"/>
              <w:marRight w:val="0"/>
              <w:marTop w:val="0"/>
              <w:marBottom w:val="0"/>
              <w:divBdr>
                <w:top w:val="none" w:sz="0" w:space="0" w:color="auto"/>
                <w:left w:val="none" w:sz="0" w:space="0" w:color="auto"/>
                <w:bottom w:val="none" w:sz="0" w:space="0" w:color="auto"/>
                <w:right w:val="none" w:sz="0" w:space="0" w:color="auto"/>
              </w:divBdr>
            </w:div>
            <w:div w:id="1691637796">
              <w:marLeft w:val="0"/>
              <w:marRight w:val="0"/>
              <w:marTop w:val="0"/>
              <w:marBottom w:val="0"/>
              <w:divBdr>
                <w:top w:val="none" w:sz="0" w:space="0" w:color="auto"/>
                <w:left w:val="none" w:sz="0" w:space="0" w:color="auto"/>
                <w:bottom w:val="none" w:sz="0" w:space="0" w:color="auto"/>
                <w:right w:val="none" w:sz="0" w:space="0" w:color="auto"/>
              </w:divBdr>
            </w:div>
            <w:div w:id="1716469951">
              <w:marLeft w:val="0"/>
              <w:marRight w:val="0"/>
              <w:marTop w:val="0"/>
              <w:marBottom w:val="0"/>
              <w:divBdr>
                <w:top w:val="none" w:sz="0" w:space="0" w:color="auto"/>
                <w:left w:val="none" w:sz="0" w:space="0" w:color="auto"/>
                <w:bottom w:val="none" w:sz="0" w:space="0" w:color="auto"/>
                <w:right w:val="none" w:sz="0" w:space="0" w:color="auto"/>
              </w:divBdr>
            </w:div>
            <w:div w:id="1748379184">
              <w:marLeft w:val="0"/>
              <w:marRight w:val="0"/>
              <w:marTop w:val="0"/>
              <w:marBottom w:val="0"/>
              <w:divBdr>
                <w:top w:val="none" w:sz="0" w:space="0" w:color="auto"/>
                <w:left w:val="none" w:sz="0" w:space="0" w:color="auto"/>
                <w:bottom w:val="none" w:sz="0" w:space="0" w:color="auto"/>
                <w:right w:val="none" w:sz="0" w:space="0" w:color="auto"/>
              </w:divBdr>
            </w:div>
            <w:div w:id="1886601528">
              <w:marLeft w:val="0"/>
              <w:marRight w:val="0"/>
              <w:marTop w:val="0"/>
              <w:marBottom w:val="0"/>
              <w:divBdr>
                <w:top w:val="none" w:sz="0" w:space="0" w:color="auto"/>
                <w:left w:val="none" w:sz="0" w:space="0" w:color="auto"/>
                <w:bottom w:val="none" w:sz="0" w:space="0" w:color="auto"/>
                <w:right w:val="none" w:sz="0" w:space="0" w:color="auto"/>
              </w:divBdr>
            </w:div>
            <w:div w:id="1920098486">
              <w:marLeft w:val="0"/>
              <w:marRight w:val="0"/>
              <w:marTop w:val="0"/>
              <w:marBottom w:val="0"/>
              <w:divBdr>
                <w:top w:val="none" w:sz="0" w:space="0" w:color="auto"/>
                <w:left w:val="none" w:sz="0" w:space="0" w:color="auto"/>
                <w:bottom w:val="none" w:sz="0" w:space="0" w:color="auto"/>
                <w:right w:val="none" w:sz="0" w:space="0" w:color="auto"/>
              </w:divBdr>
            </w:div>
            <w:div w:id="1951276385">
              <w:marLeft w:val="0"/>
              <w:marRight w:val="0"/>
              <w:marTop w:val="0"/>
              <w:marBottom w:val="0"/>
              <w:divBdr>
                <w:top w:val="none" w:sz="0" w:space="0" w:color="auto"/>
                <w:left w:val="none" w:sz="0" w:space="0" w:color="auto"/>
                <w:bottom w:val="none" w:sz="0" w:space="0" w:color="auto"/>
                <w:right w:val="none" w:sz="0" w:space="0" w:color="auto"/>
              </w:divBdr>
            </w:div>
            <w:div w:id="2109234107">
              <w:marLeft w:val="0"/>
              <w:marRight w:val="0"/>
              <w:marTop w:val="0"/>
              <w:marBottom w:val="0"/>
              <w:divBdr>
                <w:top w:val="none" w:sz="0" w:space="0" w:color="auto"/>
                <w:left w:val="none" w:sz="0" w:space="0" w:color="auto"/>
                <w:bottom w:val="none" w:sz="0" w:space="0" w:color="auto"/>
                <w:right w:val="none" w:sz="0" w:space="0" w:color="auto"/>
              </w:divBdr>
            </w:div>
            <w:div w:id="2119057720">
              <w:marLeft w:val="0"/>
              <w:marRight w:val="0"/>
              <w:marTop w:val="0"/>
              <w:marBottom w:val="0"/>
              <w:divBdr>
                <w:top w:val="none" w:sz="0" w:space="0" w:color="auto"/>
                <w:left w:val="none" w:sz="0" w:space="0" w:color="auto"/>
                <w:bottom w:val="none" w:sz="0" w:space="0" w:color="auto"/>
                <w:right w:val="none" w:sz="0" w:space="0" w:color="auto"/>
              </w:divBdr>
            </w:div>
            <w:div w:id="2125150571">
              <w:marLeft w:val="0"/>
              <w:marRight w:val="0"/>
              <w:marTop w:val="0"/>
              <w:marBottom w:val="0"/>
              <w:divBdr>
                <w:top w:val="none" w:sz="0" w:space="0" w:color="auto"/>
                <w:left w:val="none" w:sz="0" w:space="0" w:color="auto"/>
                <w:bottom w:val="none" w:sz="0" w:space="0" w:color="auto"/>
                <w:right w:val="none" w:sz="0" w:space="0" w:color="auto"/>
              </w:divBdr>
            </w:div>
            <w:div w:id="21336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30401">
      <w:bodyDiv w:val="1"/>
      <w:marLeft w:val="0"/>
      <w:marRight w:val="0"/>
      <w:marTop w:val="0"/>
      <w:marBottom w:val="0"/>
      <w:divBdr>
        <w:top w:val="none" w:sz="0" w:space="0" w:color="auto"/>
        <w:left w:val="none" w:sz="0" w:space="0" w:color="auto"/>
        <w:bottom w:val="none" w:sz="0" w:space="0" w:color="auto"/>
        <w:right w:val="none" w:sz="0" w:space="0" w:color="auto"/>
      </w:divBdr>
      <w:divsChild>
        <w:div w:id="121073644">
          <w:marLeft w:val="0"/>
          <w:marRight w:val="0"/>
          <w:marTop w:val="0"/>
          <w:marBottom w:val="0"/>
          <w:divBdr>
            <w:top w:val="none" w:sz="0" w:space="0" w:color="auto"/>
            <w:left w:val="none" w:sz="0" w:space="0" w:color="auto"/>
            <w:bottom w:val="none" w:sz="0" w:space="0" w:color="auto"/>
            <w:right w:val="none" w:sz="0" w:space="0" w:color="auto"/>
          </w:divBdr>
          <w:divsChild>
            <w:div w:id="9720010">
              <w:marLeft w:val="0"/>
              <w:marRight w:val="0"/>
              <w:marTop w:val="0"/>
              <w:marBottom w:val="0"/>
              <w:divBdr>
                <w:top w:val="none" w:sz="0" w:space="0" w:color="auto"/>
                <w:left w:val="none" w:sz="0" w:space="0" w:color="auto"/>
                <w:bottom w:val="none" w:sz="0" w:space="0" w:color="auto"/>
                <w:right w:val="none" w:sz="0" w:space="0" w:color="auto"/>
              </w:divBdr>
            </w:div>
            <w:div w:id="20328622">
              <w:marLeft w:val="0"/>
              <w:marRight w:val="0"/>
              <w:marTop w:val="0"/>
              <w:marBottom w:val="0"/>
              <w:divBdr>
                <w:top w:val="none" w:sz="0" w:space="0" w:color="auto"/>
                <w:left w:val="none" w:sz="0" w:space="0" w:color="auto"/>
                <w:bottom w:val="none" w:sz="0" w:space="0" w:color="auto"/>
                <w:right w:val="none" w:sz="0" w:space="0" w:color="auto"/>
              </w:divBdr>
            </w:div>
            <w:div w:id="32312018">
              <w:marLeft w:val="0"/>
              <w:marRight w:val="0"/>
              <w:marTop w:val="0"/>
              <w:marBottom w:val="0"/>
              <w:divBdr>
                <w:top w:val="none" w:sz="0" w:space="0" w:color="auto"/>
                <w:left w:val="none" w:sz="0" w:space="0" w:color="auto"/>
                <w:bottom w:val="none" w:sz="0" w:space="0" w:color="auto"/>
                <w:right w:val="none" w:sz="0" w:space="0" w:color="auto"/>
              </w:divBdr>
            </w:div>
            <w:div w:id="53311643">
              <w:marLeft w:val="0"/>
              <w:marRight w:val="0"/>
              <w:marTop w:val="0"/>
              <w:marBottom w:val="0"/>
              <w:divBdr>
                <w:top w:val="none" w:sz="0" w:space="0" w:color="auto"/>
                <w:left w:val="none" w:sz="0" w:space="0" w:color="auto"/>
                <w:bottom w:val="none" w:sz="0" w:space="0" w:color="auto"/>
                <w:right w:val="none" w:sz="0" w:space="0" w:color="auto"/>
              </w:divBdr>
            </w:div>
            <w:div w:id="57020769">
              <w:marLeft w:val="0"/>
              <w:marRight w:val="0"/>
              <w:marTop w:val="0"/>
              <w:marBottom w:val="0"/>
              <w:divBdr>
                <w:top w:val="none" w:sz="0" w:space="0" w:color="auto"/>
                <w:left w:val="none" w:sz="0" w:space="0" w:color="auto"/>
                <w:bottom w:val="none" w:sz="0" w:space="0" w:color="auto"/>
                <w:right w:val="none" w:sz="0" w:space="0" w:color="auto"/>
              </w:divBdr>
            </w:div>
            <w:div w:id="82145891">
              <w:marLeft w:val="0"/>
              <w:marRight w:val="0"/>
              <w:marTop w:val="0"/>
              <w:marBottom w:val="0"/>
              <w:divBdr>
                <w:top w:val="none" w:sz="0" w:space="0" w:color="auto"/>
                <w:left w:val="none" w:sz="0" w:space="0" w:color="auto"/>
                <w:bottom w:val="none" w:sz="0" w:space="0" w:color="auto"/>
                <w:right w:val="none" w:sz="0" w:space="0" w:color="auto"/>
              </w:divBdr>
            </w:div>
            <w:div w:id="90517609">
              <w:marLeft w:val="0"/>
              <w:marRight w:val="0"/>
              <w:marTop w:val="0"/>
              <w:marBottom w:val="0"/>
              <w:divBdr>
                <w:top w:val="none" w:sz="0" w:space="0" w:color="auto"/>
                <w:left w:val="none" w:sz="0" w:space="0" w:color="auto"/>
                <w:bottom w:val="none" w:sz="0" w:space="0" w:color="auto"/>
                <w:right w:val="none" w:sz="0" w:space="0" w:color="auto"/>
              </w:divBdr>
            </w:div>
            <w:div w:id="90711357">
              <w:marLeft w:val="0"/>
              <w:marRight w:val="0"/>
              <w:marTop w:val="0"/>
              <w:marBottom w:val="0"/>
              <w:divBdr>
                <w:top w:val="none" w:sz="0" w:space="0" w:color="auto"/>
                <w:left w:val="none" w:sz="0" w:space="0" w:color="auto"/>
                <w:bottom w:val="none" w:sz="0" w:space="0" w:color="auto"/>
                <w:right w:val="none" w:sz="0" w:space="0" w:color="auto"/>
              </w:divBdr>
            </w:div>
            <w:div w:id="106000500">
              <w:marLeft w:val="0"/>
              <w:marRight w:val="0"/>
              <w:marTop w:val="0"/>
              <w:marBottom w:val="0"/>
              <w:divBdr>
                <w:top w:val="none" w:sz="0" w:space="0" w:color="auto"/>
                <w:left w:val="none" w:sz="0" w:space="0" w:color="auto"/>
                <w:bottom w:val="none" w:sz="0" w:space="0" w:color="auto"/>
                <w:right w:val="none" w:sz="0" w:space="0" w:color="auto"/>
              </w:divBdr>
            </w:div>
            <w:div w:id="143162505">
              <w:marLeft w:val="0"/>
              <w:marRight w:val="0"/>
              <w:marTop w:val="0"/>
              <w:marBottom w:val="0"/>
              <w:divBdr>
                <w:top w:val="none" w:sz="0" w:space="0" w:color="auto"/>
                <w:left w:val="none" w:sz="0" w:space="0" w:color="auto"/>
                <w:bottom w:val="none" w:sz="0" w:space="0" w:color="auto"/>
                <w:right w:val="none" w:sz="0" w:space="0" w:color="auto"/>
              </w:divBdr>
            </w:div>
            <w:div w:id="153451936">
              <w:marLeft w:val="0"/>
              <w:marRight w:val="0"/>
              <w:marTop w:val="0"/>
              <w:marBottom w:val="0"/>
              <w:divBdr>
                <w:top w:val="none" w:sz="0" w:space="0" w:color="auto"/>
                <w:left w:val="none" w:sz="0" w:space="0" w:color="auto"/>
                <w:bottom w:val="none" w:sz="0" w:space="0" w:color="auto"/>
                <w:right w:val="none" w:sz="0" w:space="0" w:color="auto"/>
              </w:divBdr>
            </w:div>
            <w:div w:id="154953550">
              <w:marLeft w:val="0"/>
              <w:marRight w:val="0"/>
              <w:marTop w:val="0"/>
              <w:marBottom w:val="0"/>
              <w:divBdr>
                <w:top w:val="none" w:sz="0" w:space="0" w:color="auto"/>
                <w:left w:val="none" w:sz="0" w:space="0" w:color="auto"/>
                <w:bottom w:val="none" w:sz="0" w:space="0" w:color="auto"/>
                <w:right w:val="none" w:sz="0" w:space="0" w:color="auto"/>
              </w:divBdr>
            </w:div>
            <w:div w:id="212237004">
              <w:marLeft w:val="0"/>
              <w:marRight w:val="0"/>
              <w:marTop w:val="0"/>
              <w:marBottom w:val="0"/>
              <w:divBdr>
                <w:top w:val="none" w:sz="0" w:space="0" w:color="auto"/>
                <w:left w:val="none" w:sz="0" w:space="0" w:color="auto"/>
                <w:bottom w:val="none" w:sz="0" w:space="0" w:color="auto"/>
                <w:right w:val="none" w:sz="0" w:space="0" w:color="auto"/>
              </w:divBdr>
            </w:div>
            <w:div w:id="220142839">
              <w:marLeft w:val="0"/>
              <w:marRight w:val="0"/>
              <w:marTop w:val="0"/>
              <w:marBottom w:val="0"/>
              <w:divBdr>
                <w:top w:val="none" w:sz="0" w:space="0" w:color="auto"/>
                <w:left w:val="none" w:sz="0" w:space="0" w:color="auto"/>
                <w:bottom w:val="none" w:sz="0" w:space="0" w:color="auto"/>
                <w:right w:val="none" w:sz="0" w:space="0" w:color="auto"/>
              </w:divBdr>
            </w:div>
            <w:div w:id="225457475">
              <w:marLeft w:val="0"/>
              <w:marRight w:val="0"/>
              <w:marTop w:val="0"/>
              <w:marBottom w:val="0"/>
              <w:divBdr>
                <w:top w:val="none" w:sz="0" w:space="0" w:color="auto"/>
                <w:left w:val="none" w:sz="0" w:space="0" w:color="auto"/>
                <w:bottom w:val="none" w:sz="0" w:space="0" w:color="auto"/>
                <w:right w:val="none" w:sz="0" w:space="0" w:color="auto"/>
              </w:divBdr>
            </w:div>
            <w:div w:id="232206949">
              <w:marLeft w:val="0"/>
              <w:marRight w:val="0"/>
              <w:marTop w:val="0"/>
              <w:marBottom w:val="0"/>
              <w:divBdr>
                <w:top w:val="none" w:sz="0" w:space="0" w:color="auto"/>
                <w:left w:val="none" w:sz="0" w:space="0" w:color="auto"/>
                <w:bottom w:val="none" w:sz="0" w:space="0" w:color="auto"/>
                <w:right w:val="none" w:sz="0" w:space="0" w:color="auto"/>
              </w:divBdr>
            </w:div>
            <w:div w:id="233702815">
              <w:marLeft w:val="0"/>
              <w:marRight w:val="0"/>
              <w:marTop w:val="0"/>
              <w:marBottom w:val="0"/>
              <w:divBdr>
                <w:top w:val="none" w:sz="0" w:space="0" w:color="auto"/>
                <w:left w:val="none" w:sz="0" w:space="0" w:color="auto"/>
                <w:bottom w:val="none" w:sz="0" w:space="0" w:color="auto"/>
                <w:right w:val="none" w:sz="0" w:space="0" w:color="auto"/>
              </w:divBdr>
            </w:div>
            <w:div w:id="234706166">
              <w:marLeft w:val="0"/>
              <w:marRight w:val="0"/>
              <w:marTop w:val="0"/>
              <w:marBottom w:val="0"/>
              <w:divBdr>
                <w:top w:val="none" w:sz="0" w:space="0" w:color="auto"/>
                <w:left w:val="none" w:sz="0" w:space="0" w:color="auto"/>
                <w:bottom w:val="none" w:sz="0" w:space="0" w:color="auto"/>
                <w:right w:val="none" w:sz="0" w:space="0" w:color="auto"/>
              </w:divBdr>
            </w:div>
            <w:div w:id="245502988">
              <w:marLeft w:val="0"/>
              <w:marRight w:val="0"/>
              <w:marTop w:val="0"/>
              <w:marBottom w:val="0"/>
              <w:divBdr>
                <w:top w:val="none" w:sz="0" w:space="0" w:color="auto"/>
                <w:left w:val="none" w:sz="0" w:space="0" w:color="auto"/>
                <w:bottom w:val="none" w:sz="0" w:space="0" w:color="auto"/>
                <w:right w:val="none" w:sz="0" w:space="0" w:color="auto"/>
              </w:divBdr>
            </w:div>
            <w:div w:id="251860594">
              <w:marLeft w:val="0"/>
              <w:marRight w:val="0"/>
              <w:marTop w:val="0"/>
              <w:marBottom w:val="0"/>
              <w:divBdr>
                <w:top w:val="none" w:sz="0" w:space="0" w:color="auto"/>
                <w:left w:val="none" w:sz="0" w:space="0" w:color="auto"/>
                <w:bottom w:val="none" w:sz="0" w:space="0" w:color="auto"/>
                <w:right w:val="none" w:sz="0" w:space="0" w:color="auto"/>
              </w:divBdr>
            </w:div>
            <w:div w:id="267126169">
              <w:marLeft w:val="0"/>
              <w:marRight w:val="0"/>
              <w:marTop w:val="0"/>
              <w:marBottom w:val="0"/>
              <w:divBdr>
                <w:top w:val="none" w:sz="0" w:space="0" w:color="auto"/>
                <w:left w:val="none" w:sz="0" w:space="0" w:color="auto"/>
                <w:bottom w:val="none" w:sz="0" w:space="0" w:color="auto"/>
                <w:right w:val="none" w:sz="0" w:space="0" w:color="auto"/>
              </w:divBdr>
            </w:div>
            <w:div w:id="269515714">
              <w:marLeft w:val="0"/>
              <w:marRight w:val="0"/>
              <w:marTop w:val="0"/>
              <w:marBottom w:val="0"/>
              <w:divBdr>
                <w:top w:val="none" w:sz="0" w:space="0" w:color="auto"/>
                <w:left w:val="none" w:sz="0" w:space="0" w:color="auto"/>
                <w:bottom w:val="none" w:sz="0" w:space="0" w:color="auto"/>
                <w:right w:val="none" w:sz="0" w:space="0" w:color="auto"/>
              </w:divBdr>
            </w:div>
            <w:div w:id="275799657">
              <w:marLeft w:val="0"/>
              <w:marRight w:val="0"/>
              <w:marTop w:val="0"/>
              <w:marBottom w:val="0"/>
              <w:divBdr>
                <w:top w:val="none" w:sz="0" w:space="0" w:color="auto"/>
                <w:left w:val="none" w:sz="0" w:space="0" w:color="auto"/>
                <w:bottom w:val="none" w:sz="0" w:space="0" w:color="auto"/>
                <w:right w:val="none" w:sz="0" w:space="0" w:color="auto"/>
              </w:divBdr>
            </w:div>
            <w:div w:id="290791286">
              <w:marLeft w:val="0"/>
              <w:marRight w:val="0"/>
              <w:marTop w:val="0"/>
              <w:marBottom w:val="0"/>
              <w:divBdr>
                <w:top w:val="none" w:sz="0" w:space="0" w:color="auto"/>
                <w:left w:val="none" w:sz="0" w:space="0" w:color="auto"/>
                <w:bottom w:val="none" w:sz="0" w:space="0" w:color="auto"/>
                <w:right w:val="none" w:sz="0" w:space="0" w:color="auto"/>
              </w:divBdr>
            </w:div>
            <w:div w:id="316425990">
              <w:marLeft w:val="0"/>
              <w:marRight w:val="0"/>
              <w:marTop w:val="0"/>
              <w:marBottom w:val="0"/>
              <w:divBdr>
                <w:top w:val="none" w:sz="0" w:space="0" w:color="auto"/>
                <w:left w:val="none" w:sz="0" w:space="0" w:color="auto"/>
                <w:bottom w:val="none" w:sz="0" w:space="0" w:color="auto"/>
                <w:right w:val="none" w:sz="0" w:space="0" w:color="auto"/>
              </w:divBdr>
            </w:div>
            <w:div w:id="330645312">
              <w:marLeft w:val="0"/>
              <w:marRight w:val="0"/>
              <w:marTop w:val="0"/>
              <w:marBottom w:val="0"/>
              <w:divBdr>
                <w:top w:val="none" w:sz="0" w:space="0" w:color="auto"/>
                <w:left w:val="none" w:sz="0" w:space="0" w:color="auto"/>
                <w:bottom w:val="none" w:sz="0" w:space="0" w:color="auto"/>
                <w:right w:val="none" w:sz="0" w:space="0" w:color="auto"/>
              </w:divBdr>
            </w:div>
            <w:div w:id="351034972">
              <w:marLeft w:val="0"/>
              <w:marRight w:val="0"/>
              <w:marTop w:val="0"/>
              <w:marBottom w:val="0"/>
              <w:divBdr>
                <w:top w:val="none" w:sz="0" w:space="0" w:color="auto"/>
                <w:left w:val="none" w:sz="0" w:space="0" w:color="auto"/>
                <w:bottom w:val="none" w:sz="0" w:space="0" w:color="auto"/>
                <w:right w:val="none" w:sz="0" w:space="0" w:color="auto"/>
              </w:divBdr>
            </w:div>
            <w:div w:id="374742097">
              <w:marLeft w:val="0"/>
              <w:marRight w:val="0"/>
              <w:marTop w:val="0"/>
              <w:marBottom w:val="0"/>
              <w:divBdr>
                <w:top w:val="none" w:sz="0" w:space="0" w:color="auto"/>
                <w:left w:val="none" w:sz="0" w:space="0" w:color="auto"/>
                <w:bottom w:val="none" w:sz="0" w:space="0" w:color="auto"/>
                <w:right w:val="none" w:sz="0" w:space="0" w:color="auto"/>
              </w:divBdr>
            </w:div>
            <w:div w:id="386539186">
              <w:marLeft w:val="0"/>
              <w:marRight w:val="0"/>
              <w:marTop w:val="0"/>
              <w:marBottom w:val="0"/>
              <w:divBdr>
                <w:top w:val="none" w:sz="0" w:space="0" w:color="auto"/>
                <w:left w:val="none" w:sz="0" w:space="0" w:color="auto"/>
                <w:bottom w:val="none" w:sz="0" w:space="0" w:color="auto"/>
                <w:right w:val="none" w:sz="0" w:space="0" w:color="auto"/>
              </w:divBdr>
            </w:div>
            <w:div w:id="399061696">
              <w:marLeft w:val="0"/>
              <w:marRight w:val="0"/>
              <w:marTop w:val="0"/>
              <w:marBottom w:val="0"/>
              <w:divBdr>
                <w:top w:val="none" w:sz="0" w:space="0" w:color="auto"/>
                <w:left w:val="none" w:sz="0" w:space="0" w:color="auto"/>
                <w:bottom w:val="none" w:sz="0" w:space="0" w:color="auto"/>
                <w:right w:val="none" w:sz="0" w:space="0" w:color="auto"/>
              </w:divBdr>
            </w:div>
            <w:div w:id="426778683">
              <w:marLeft w:val="0"/>
              <w:marRight w:val="0"/>
              <w:marTop w:val="0"/>
              <w:marBottom w:val="0"/>
              <w:divBdr>
                <w:top w:val="none" w:sz="0" w:space="0" w:color="auto"/>
                <w:left w:val="none" w:sz="0" w:space="0" w:color="auto"/>
                <w:bottom w:val="none" w:sz="0" w:space="0" w:color="auto"/>
                <w:right w:val="none" w:sz="0" w:space="0" w:color="auto"/>
              </w:divBdr>
            </w:div>
            <w:div w:id="427047718">
              <w:marLeft w:val="0"/>
              <w:marRight w:val="0"/>
              <w:marTop w:val="0"/>
              <w:marBottom w:val="0"/>
              <w:divBdr>
                <w:top w:val="none" w:sz="0" w:space="0" w:color="auto"/>
                <w:left w:val="none" w:sz="0" w:space="0" w:color="auto"/>
                <w:bottom w:val="none" w:sz="0" w:space="0" w:color="auto"/>
                <w:right w:val="none" w:sz="0" w:space="0" w:color="auto"/>
              </w:divBdr>
            </w:div>
            <w:div w:id="434449605">
              <w:marLeft w:val="0"/>
              <w:marRight w:val="0"/>
              <w:marTop w:val="0"/>
              <w:marBottom w:val="0"/>
              <w:divBdr>
                <w:top w:val="none" w:sz="0" w:space="0" w:color="auto"/>
                <w:left w:val="none" w:sz="0" w:space="0" w:color="auto"/>
                <w:bottom w:val="none" w:sz="0" w:space="0" w:color="auto"/>
                <w:right w:val="none" w:sz="0" w:space="0" w:color="auto"/>
              </w:divBdr>
            </w:div>
            <w:div w:id="445273087">
              <w:marLeft w:val="0"/>
              <w:marRight w:val="0"/>
              <w:marTop w:val="0"/>
              <w:marBottom w:val="0"/>
              <w:divBdr>
                <w:top w:val="none" w:sz="0" w:space="0" w:color="auto"/>
                <w:left w:val="none" w:sz="0" w:space="0" w:color="auto"/>
                <w:bottom w:val="none" w:sz="0" w:space="0" w:color="auto"/>
                <w:right w:val="none" w:sz="0" w:space="0" w:color="auto"/>
              </w:divBdr>
            </w:div>
            <w:div w:id="460390595">
              <w:marLeft w:val="0"/>
              <w:marRight w:val="0"/>
              <w:marTop w:val="0"/>
              <w:marBottom w:val="0"/>
              <w:divBdr>
                <w:top w:val="none" w:sz="0" w:space="0" w:color="auto"/>
                <w:left w:val="none" w:sz="0" w:space="0" w:color="auto"/>
                <w:bottom w:val="none" w:sz="0" w:space="0" w:color="auto"/>
                <w:right w:val="none" w:sz="0" w:space="0" w:color="auto"/>
              </w:divBdr>
            </w:div>
            <w:div w:id="461995351">
              <w:marLeft w:val="0"/>
              <w:marRight w:val="0"/>
              <w:marTop w:val="0"/>
              <w:marBottom w:val="0"/>
              <w:divBdr>
                <w:top w:val="none" w:sz="0" w:space="0" w:color="auto"/>
                <w:left w:val="none" w:sz="0" w:space="0" w:color="auto"/>
                <w:bottom w:val="none" w:sz="0" w:space="0" w:color="auto"/>
                <w:right w:val="none" w:sz="0" w:space="0" w:color="auto"/>
              </w:divBdr>
            </w:div>
            <w:div w:id="476185677">
              <w:marLeft w:val="0"/>
              <w:marRight w:val="0"/>
              <w:marTop w:val="0"/>
              <w:marBottom w:val="0"/>
              <w:divBdr>
                <w:top w:val="none" w:sz="0" w:space="0" w:color="auto"/>
                <w:left w:val="none" w:sz="0" w:space="0" w:color="auto"/>
                <w:bottom w:val="none" w:sz="0" w:space="0" w:color="auto"/>
                <w:right w:val="none" w:sz="0" w:space="0" w:color="auto"/>
              </w:divBdr>
            </w:div>
            <w:div w:id="484712039">
              <w:marLeft w:val="0"/>
              <w:marRight w:val="0"/>
              <w:marTop w:val="0"/>
              <w:marBottom w:val="0"/>
              <w:divBdr>
                <w:top w:val="none" w:sz="0" w:space="0" w:color="auto"/>
                <w:left w:val="none" w:sz="0" w:space="0" w:color="auto"/>
                <w:bottom w:val="none" w:sz="0" w:space="0" w:color="auto"/>
                <w:right w:val="none" w:sz="0" w:space="0" w:color="auto"/>
              </w:divBdr>
            </w:div>
            <w:div w:id="512493116">
              <w:marLeft w:val="0"/>
              <w:marRight w:val="0"/>
              <w:marTop w:val="0"/>
              <w:marBottom w:val="0"/>
              <w:divBdr>
                <w:top w:val="none" w:sz="0" w:space="0" w:color="auto"/>
                <w:left w:val="none" w:sz="0" w:space="0" w:color="auto"/>
                <w:bottom w:val="none" w:sz="0" w:space="0" w:color="auto"/>
                <w:right w:val="none" w:sz="0" w:space="0" w:color="auto"/>
              </w:divBdr>
            </w:div>
            <w:div w:id="562377108">
              <w:marLeft w:val="0"/>
              <w:marRight w:val="0"/>
              <w:marTop w:val="0"/>
              <w:marBottom w:val="0"/>
              <w:divBdr>
                <w:top w:val="none" w:sz="0" w:space="0" w:color="auto"/>
                <w:left w:val="none" w:sz="0" w:space="0" w:color="auto"/>
                <w:bottom w:val="none" w:sz="0" w:space="0" w:color="auto"/>
                <w:right w:val="none" w:sz="0" w:space="0" w:color="auto"/>
              </w:divBdr>
            </w:div>
            <w:div w:id="603613617">
              <w:marLeft w:val="0"/>
              <w:marRight w:val="0"/>
              <w:marTop w:val="0"/>
              <w:marBottom w:val="0"/>
              <w:divBdr>
                <w:top w:val="none" w:sz="0" w:space="0" w:color="auto"/>
                <w:left w:val="none" w:sz="0" w:space="0" w:color="auto"/>
                <w:bottom w:val="none" w:sz="0" w:space="0" w:color="auto"/>
                <w:right w:val="none" w:sz="0" w:space="0" w:color="auto"/>
              </w:divBdr>
            </w:div>
            <w:div w:id="642737576">
              <w:marLeft w:val="0"/>
              <w:marRight w:val="0"/>
              <w:marTop w:val="0"/>
              <w:marBottom w:val="0"/>
              <w:divBdr>
                <w:top w:val="none" w:sz="0" w:space="0" w:color="auto"/>
                <w:left w:val="none" w:sz="0" w:space="0" w:color="auto"/>
                <w:bottom w:val="none" w:sz="0" w:space="0" w:color="auto"/>
                <w:right w:val="none" w:sz="0" w:space="0" w:color="auto"/>
              </w:divBdr>
            </w:div>
            <w:div w:id="645938078">
              <w:marLeft w:val="0"/>
              <w:marRight w:val="0"/>
              <w:marTop w:val="0"/>
              <w:marBottom w:val="0"/>
              <w:divBdr>
                <w:top w:val="none" w:sz="0" w:space="0" w:color="auto"/>
                <w:left w:val="none" w:sz="0" w:space="0" w:color="auto"/>
                <w:bottom w:val="none" w:sz="0" w:space="0" w:color="auto"/>
                <w:right w:val="none" w:sz="0" w:space="0" w:color="auto"/>
              </w:divBdr>
            </w:div>
            <w:div w:id="648941250">
              <w:marLeft w:val="0"/>
              <w:marRight w:val="0"/>
              <w:marTop w:val="0"/>
              <w:marBottom w:val="0"/>
              <w:divBdr>
                <w:top w:val="none" w:sz="0" w:space="0" w:color="auto"/>
                <w:left w:val="none" w:sz="0" w:space="0" w:color="auto"/>
                <w:bottom w:val="none" w:sz="0" w:space="0" w:color="auto"/>
                <w:right w:val="none" w:sz="0" w:space="0" w:color="auto"/>
              </w:divBdr>
            </w:div>
            <w:div w:id="650251948">
              <w:marLeft w:val="0"/>
              <w:marRight w:val="0"/>
              <w:marTop w:val="0"/>
              <w:marBottom w:val="0"/>
              <w:divBdr>
                <w:top w:val="none" w:sz="0" w:space="0" w:color="auto"/>
                <w:left w:val="none" w:sz="0" w:space="0" w:color="auto"/>
                <w:bottom w:val="none" w:sz="0" w:space="0" w:color="auto"/>
                <w:right w:val="none" w:sz="0" w:space="0" w:color="auto"/>
              </w:divBdr>
            </w:div>
            <w:div w:id="680855537">
              <w:marLeft w:val="0"/>
              <w:marRight w:val="0"/>
              <w:marTop w:val="0"/>
              <w:marBottom w:val="0"/>
              <w:divBdr>
                <w:top w:val="none" w:sz="0" w:space="0" w:color="auto"/>
                <w:left w:val="none" w:sz="0" w:space="0" w:color="auto"/>
                <w:bottom w:val="none" w:sz="0" w:space="0" w:color="auto"/>
                <w:right w:val="none" w:sz="0" w:space="0" w:color="auto"/>
              </w:divBdr>
            </w:div>
            <w:div w:id="682242921">
              <w:marLeft w:val="0"/>
              <w:marRight w:val="0"/>
              <w:marTop w:val="0"/>
              <w:marBottom w:val="0"/>
              <w:divBdr>
                <w:top w:val="none" w:sz="0" w:space="0" w:color="auto"/>
                <w:left w:val="none" w:sz="0" w:space="0" w:color="auto"/>
                <w:bottom w:val="none" w:sz="0" w:space="0" w:color="auto"/>
                <w:right w:val="none" w:sz="0" w:space="0" w:color="auto"/>
              </w:divBdr>
            </w:div>
            <w:div w:id="699353711">
              <w:marLeft w:val="0"/>
              <w:marRight w:val="0"/>
              <w:marTop w:val="0"/>
              <w:marBottom w:val="0"/>
              <w:divBdr>
                <w:top w:val="none" w:sz="0" w:space="0" w:color="auto"/>
                <w:left w:val="none" w:sz="0" w:space="0" w:color="auto"/>
                <w:bottom w:val="none" w:sz="0" w:space="0" w:color="auto"/>
                <w:right w:val="none" w:sz="0" w:space="0" w:color="auto"/>
              </w:divBdr>
            </w:div>
            <w:div w:id="703560054">
              <w:marLeft w:val="0"/>
              <w:marRight w:val="0"/>
              <w:marTop w:val="0"/>
              <w:marBottom w:val="0"/>
              <w:divBdr>
                <w:top w:val="none" w:sz="0" w:space="0" w:color="auto"/>
                <w:left w:val="none" w:sz="0" w:space="0" w:color="auto"/>
                <w:bottom w:val="none" w:sz="0" w:space="0" w:color="auto"/>
                <w:right w:val="none" w:sz="0" w:space="0" w:color="auto"/>
              </w:divBdr>
            </w:div>
            <w:div w:id="708992426">
              <w:marLeft w:val="0"/>
              <w:marRight w:val="0"/>
              <w:marTop w:val="0"/>
              <w:marBottom w:val="0"/>
              <w:divBdr>
                <w:top w:val="none" w:sz="0" w:space="0" w:color="auto"/>
                <w:left w:val="none" w:sz="0" w:space="0" w:color="auto"/>
                <w:bottom w:val="none" w:sz="0" w:space="0" w:color="auto"/>
                <w:right w:val="none" w:sz="0" w:space="0" w:color="auto"/>
              </w:divBdr>
            </w:div>
            <w:div w:id="721170056">
              <w:marLeft w:val="0"/>
              <w:marRight w:val="0"/>
              <w:marTop w:val="0"/>
              <w:marBottom w:val="0"/>
              <w:divBdr>
                <w:top w:val="none" w:sz="0" w:space="0" w:color="auto"/>
                <w:left w:val="none" w:sz="0" w:space="0" w:color="auto"/>
                <w:bottom w:val="none" w:sz="0" w:space="0" w:color="auto"/>
                <w:right w:val="none" w:sz="0" w:space="0" w:color="auto"/>
              </w:divBdr>
            </w:div>
            <w:div w:id="762191760">
              <w:marLeft w:val="0"/>
              <w:marRight w:val="0"/>
              <w:marTop w:val="0"/>
              <w:marBottom w:val="0"/>
              <w:divBdr>
                <w:top w:val="none" w:sz="0" w:space="0" w:color="auto"/>
                <w:left w:val="none" w:sz="0" w:space="0" w:color="auto"/>
                <w:bottom w:val="none" w:sz="0" w:space="0" w:color="auto"/>
                <w:right w:val="none" w:sz="0" w:space="0" w:color="auto"/>
              </w:divBdr>
            </w:div>
            <w:div w:id="777330373">
              <w:marLeft w:val="0"/>
              <w:marRight w:val="0"/>
              <w:marTop w:val="0"/>
              <w:marBottom w:val="0"/>
              <w:divBdr>
                <w:top w:val="none" w:sz="0" w:space="0" w:color="auto"/>
                <w:left w:val="none" w:sz="0" w:space="0" w:color="auto"/>
                <w:bottom w:val="none" w:sz="0" w:space="0" w:color="auto"/>
                <w:right w:val="none" w:sz="0" w:space="0" w:color="auto"/>
              </w:divBdr>
            </w:div>
            <w:div w:id="778332948">
              <w:marLeft w:val="0"/>
              <w:marRight w:val="0"/>
              <w:marTop w:val="0"/>
              <w:marBottom w:val="0"/>
              <w:divBdr>
                <w:top w:val="none" w:sz="0" w:space="0" w:color="auto"/>
                <w:left w:val="none" w:sz="0" w:space="0" w:color="auto"/>
                <w:bottom w:val="none" w:sz="0" w:space="0" w:color="auto"/>
                <w:right w:val="none" w:sz="0" w:space="0" w:color="auto"/>
              </w:divBdr>
            </w:div>
            <w:div w:id="790325516">
              <w:marLeft w:val="0"/>
              <w:marRight w:val="0"/>
              <w:marTop w:val="0"/>
              <w:marBottom w:val="0"/>
              <w:divBdr>
                <w:top w:val="none" w:sz="0" w:space="0" w:color="auto"/>
                <w:left w:val="none" w:sz="0" w:space="0" w:color="auto"/>
                <w:bottom w:val="none" w:sz="0" w:space="0" w:color="auto"/>
                <w:right w:val="none" w:sz="0" w:space="0" w:color="auto"/>
              </w:divBdr>
            </w:div>
            <w:div w:id="791434567">
              <w:marLeft w:val="0"/>
              <w:marRight w:val="0"/>
              <w:marTop w:val="0"/>
              <w:marBottom w:val="0"/>
              <w:divBdr>
                <w:top w:val="none" w:sz="0" w:space="0" w:color="auto"/>
                <w:left w:val="none" w:sz="0" w:space="0" w:color="auto"/>
                <w:bottom w:val="none" w:sz="0" w:space="0" w:color="auto"/>
                <w:right w:val="none" w:sz="0" w:space="0" w:color="auto"/>
              </w:divBdr>
            </w:div>
            <w:div w:id="801730716">
              <w:marLeft w:val="0"/>
              <w:marRight w:val="0"/>
              <w:marTop w:val="0"/>
              <w:marBottom w:val="0"/>
              <w:divBdr>
                <w:top w:val="none" w:sz="0" w:space="0" w:color="auto"/>
                <w:left w:val="none" w:sz="0" w:space="0" w:color="auto"/>
                <w:bottom w:val="none" w:sz="0" w:space="0" w:color="auto"/>
                <w:right w:val="none" w:sz="0" w:space="0" w:color="auto"/>
              </w:divBdr>
            </w:div>
            <w:div w:id="802311916">
              <w:marLeft w:val="0"/>
              <w:marRight w:val="0"/>
              <w:marTop w:val="0"/>
              <w:marBottom w:val="0"/>
              <w:divBdr>
                <w:top w:val="none" w:sz="0" w:space="0" w:color="auto"/>
                <w:left w:val="none" w:sz="0" w:space="0" w:color="auto"/>
                <w:bottom w:val="none" w:sz="0" w:space="0" w:color="auto"/>
                <w:right w:val="none" w:sz="0" w:space="0" w:color="auto"/>
              </w:divBdr>
            </w:div>
            <w:div w:id="811799348">
              <w:marLeft w:val="0"/>
              <w:marRight w:val="0"/>
              <w:marTop w:val="0"/>
              <w:marBottom w:val="0"/>
              <w:divBdr>
                <w:top w:val="none" w:sz="0" w:space="0" w:color="auto"/>
                <w:left w:val="none" w:sz="0" w:space="0" w:color="auto"/>
                <w:bottom w:val="none" w:sz="0" w:space="0" w:color="auto"/>
                <w:right w:val="none" w:sz="0" w:space="0" w:color="auto"/>
              </w:divBdr>
            </w:div>
            <w:div w:id="814756231">
              <w:marLeft w:val="0"/>
              <w:marRight w:val="0"/>
              <w:marTop w:val="0"/>
              <w:marBottom w:val="0"/>
              <w:divBdr>
                <w:top w:val="none" w:sz="0" w:space="0" w:color="auto"/>
                <w:left w:val="none" w:sz="0" w:space="0" w:color="auto"/>
                <w:bottom w:val="none" w:sz="0" w:space="0" w:color="auto"/>
                <w:right w:val="none" w:sz="0" w:space="0" w:color="auto"/>
              </w:divBdr>
            </w:div>
            <w:div w:id="843252540">
              <w:marLeft w:val="0"/>
              <w:marRight w:val="0"/>
              <w:marTop w:val="0"/>
              <w:marBottom w:val="0"/>
              <w:divBdr>
                <w:top w:val="none" w:sz="0" w:space="0" w:color="auto"/>
                <w:left w:val="none" w:sz="0" w:space="0" w:color="auto"/>
                <w:bottom w:val="none" w:sz="0" w:space="0" w:color="auto"/>
                <w:right w:val="none" w:sz="0" w:space="0" w:color="auto"/>
              </w:divBdr>
            </w:div>
            <w:div w:id="920411964">
              <w:marLeft w:val="0"/>
              <w:marRight w:val="0"/>
              <w:marTop w:val="0"/>
              <w:marBottom w:val="0"/>
              <w:divBdr>
                <w:top w:val="none" w:sz="0" w:space="0" w:color="auto"/>
                <w:left w:val="none" w:sz="0" w:space="0" w:color="auto"/>
                <w:bottom w:val="none" w:sz="0" w:space="0" w:color="auto"/>
                <w:right w:val="none" w:sz="0" w:space="0" w:color="auto"/>
              </w:divBdr>
            </w:div>
            <w:div w:id="934632376">
              <w:marLeft w:val="0"/>
              <w:marRight w:val="0"/>
              <w:marTop w:val="0"/>
              <w:marBottom w:val="0"/>
              <w:divBdr>
                <w:top w:val="none" w:sz="0" w:space="0" w:color="auto"/>
                <w:left w:val="none" w:sz="0" w:space="0" w:color="auto"/>
                <w:bottom w:val="none" w:sz="0" w:space="0" w:color="auto"/>
                <w:right w:val="none" w:sz="0" w:space="0" w:color="auto"/>
              </w:divBdr>
            </w:div>
            <w:div w:id="966547093">
              <w:marLeft w:val="0"/>
              <w:marRight w:val="0"/>
              <w:marTop w:val="0"/>
              <w:marBottom w:val="0"/>
              <w:divBdr>
                <w:top w:val="none" w:sz="0" w:space="0" w:color="auto"/>
                <w:left w:val="none" w:sz="0" w:space="0" w:color="auto"/>
                <w:bottom w:val="none" w:sz="0" w:space="0" w:color="auto"/>
                <w:right w:val="none" w:sz="0" w:space="0" w:color="auto"/>
              </w:divBdr>
            </w:div>
            <w:div w:id="971181049">
              <w:marLeft w:val="0"/>
              <w:marRight w:val="0"/>
              <w:marTop w:val="0"/>
              <w:marBottom w:val="0"/>
              <w:divBdr>
                <w:top w:val="none" w:sz="0" w:space="0" w:color="auto"/>
                <w:left w:val="none" w:sz="0" w:space="0" w:color="auto"/>
                <w:bottom w:val="none" w:sz="0" w:space="0" w:color="auto"/>
                <w:right w:val="none" w:sz="0" w:space="0" w:color="auto"/>
              </w:divBdr>
            </w:div>
            <w:div w:id="993340961">
              <w:marLeft w:val="0"/>
              <w:marRight w:val="0"/>
              <w:marTop w:val="0"/>
              <w:marBottom w:val="0"/>
              <w:divBdr>
                <w:top w:val="none" w:sz="0" w:space="0" w:color="auto"/>
                <w:left w:val="none" w:sz="0" w:space="0" w:color="auto"/>
                <w:bottom w:val="none" w:sz="0" w:space="0" w:color="auto"/>
                <w:right w:val="none" w:sz="0" w:space="0" w:color="auto"/>
              </w:divBdr>
            </w:div>
            <w:div w:id="995257275">
              <w:marLeft w:val="0"/>
              <w:marRight w:val="0"/>
              <w:marTop w:val="0"/>
              <w:marBottom w:val="0"/>
              <w:divBdr>
                <w:top w:val="none" w:sz="0" w:space="0" w:color="auto"/>
                <w:left w:val="none" w:sz="0" w:space="0" w:color="auto"/>
                <w:bottom w:val="none" w:sz="0" w:space="0" w:color="auto"/>
                <w:right w:val="none" w:sz="0" w:space="0" w:color="auto"/>
              </w:divBdr>
            </w:div>
            <w:div w:id="1015115893">
              <w:marLeft w:val="0"/>
              <w:marRight w:val="0"/>
              <w:marTop w:val="0"/>
              <w:marBottom w:val="0"/>
              <w:divBdr>
                <w:top w:val="none" w:sz="0" w:space="0" w:color="auto"/>
                <w:left w:val="none" w:sz="0" w:space="0" w:color="auto"/>
                <w:bottom w:val="none" w:sz="0" w:space="0" w:color="auto"/>
                <w:right w:val="none" w:sz="0" w:space="0" w:color="auto"/>
              </w:divBdr>
            </w:div>
            <w:div w:id="1023828562">
              <w:marLeft w:val="0"/>
              <w:marRight w:val="0"/>
              <w:marTop w:val="0"/>
              <w:marBottom w:val="0"/>
              <w:divBdr>
                <w:top w:val="none" w:sz="0" w:space="0" w:color="auto"/>
                <w:left w:val="none" w:sz="0" w:space="0" w:color="auto"/>
                <w:bottom w:val="none" w:sz="0" w:space="0" w:color="auto"/>
                <w:right w:val="none" w:sz="0" w:space="0" w:color="auto"/>
              </w:divBdr>
            </w:div>
            <w:div w:id="1046367315">
              <w:marLeft w:val="0"/>
              <w:marRight w:val="0"/>
              <w:marTop w:val="0"/>
              <w:marBottom w:val="0"/>
              <w:divBdr>
                <w:top w:val="none" w:sz="0" w:space="0" w:color="auto"/>
                <w:left w:val="none" w:sz="0" w:space="0" w:color="auto"/>
                <w:bottom w:val="none" w:sz="0" w:space="0" w:color="auto"/>
                <w:right w:val="none" w:sz="0" w:space="0" w:color="auto"/>
              </w:divBdr>
            </w:div>
            <w:div w:id="1049038641">
              <w:marLeft w:val="0"/>
              <w:marRight w:val="0"/>
              <w:marTop w:val="0"/>
              <w:marBottom w:val="0"/>
              <w:divBdr>
                <w:top w:val="none" w:sz="0" w:space="0" w:color="auto"/>
                <w:left w:val="none" w:sz="0" w:space="0" w:color="auto"/>
                <w:bottom w:val="none" w:sz="0" w:space="0" w:color="auto"/>
                <w:right w:val="none" w:sz="0" w:space="0" w:color="auto"/>
              </w:divBdr>
            </w:div>
            <w:div w:id="1055395657">
              <w:marLeft w:val="0"/>
              <w:marRight w:val="0"/>
              <w:marTop w:val="0"/>
              <w:marBottom w:val="0"/>
              <w:divBdr>
                <w:top w:val="none" w:sz="0" w:space="0" w:color="auto"/>
                <w:left w:val="none" w:sz="0" w:space="0" w:color="auto"/>
                <w:bottom w:val="none" w:sz="0" w:space="0" w:color="auto"/>
                <w:right w:val="none" w:sz="0" w:space="0" w:color="auto"/>
              </w:divBdr>
            </w:div>
            <w:div w:id="1067727589">
              <w:marLeft w:val="0"/>
              <w:marRight w:val="0"/>
              <w:marTop w:val="0"/>
              <w:marBottom w:val="0"/>
              <w:divBdr>
                <w:top w:val="none" w:sz="0" w:space="0" w:color="auto"/>
                <w:left w:val="none" w:sz="0" w:space="0" w:color="auto"/>
                <w:bottom w:val="none" w:sz="0" w:space="0" w:color="auto"/>
                <w:right w:val="none" w:sz="0" w:space="0" w:color="auto"/>
              </w:divBdr>
            </w:div>
            <w:div w:id="1078673559">
              <w:marLeft w:val="0"/>
              <w:marRight w:val="0"/>
              <w:marTop w:val="0"/>
              <w:marBottom w:val="0"/>
              <w:divBdr>
                <w:top w:val="none" w:sz="0" w:space="0" w:color="auto"/>
                <w:left w:val="none" w:sz="0" w:space="0" w:color="auto"/>
                <w:bottom w:val="none" w:sz="0" w:space="0" w:color="auto"/>
                <w:right w:val="none" w:sz="0" w:space="0" w:color="auto"/>
              </w:divBdr>
            </w:div>
            <w:div w:id="1115245377">
              <w:marLeft w:val="0"/>
              <w:marRight w:val="0"/>
              <w:marTop w:val="0"/>
              <w:marBottom w:val="0"/>
              <w:divBdr>
                <w:top w:val="none" w:sz="0" w:space="0" w:color="auto"/>
                <w:left w:val="none" w:sz="0" w:space="0" w:color="auto"/>
                <w:bottom w:val="none" w:sz="0" w:space="0" w:color="auto"/>
                <w:right w:val="none" w:sz="0" w:space="0" w:color="auto"/>
              </w:divBdr>
            </w:div>
            <w:div w:id="1130973394">
              <w:marLeft w:val="0"/>
              <w:marRight w:val="0"/>
              <w:marTop w:val="0"/>
              <w:marBottom w:val="0"/>
              <w:divBdr>
                <w:top w:val="none" w:sz="0" w:space="0" w:color="auto"/>
                <w:left w:val="none" w:sz="0" w:space="0" w:color="auto"/>
                <w:bottom w:val="none" w:sz="0" w:space="0" w:color="auto"/>
                <w:right w:val="none" w:sz="0" w:space="0" w:color="auto"/>
              </w:divBdr>
            </w:div>
            <w:div w:id="1174952432">
              <w:marLeft w:val="0"/>
              <w:marRight w:val="0"/>
              <w:marTop w:val="0"/>
              <w:marBottom w:val="0"/>
              <w:divBdr>
                <w:top w:val="none" w:sz="0" w:space="0" w:color="auto"/>
                <w:left w:val="none" w:sz="0" w:space="0" w:color="auto"/>
                <w:bottom w:val="none" w:sz="0" w:space="0" w:color="auto"/>
                <w:right w:val="none" w:sz="0" w:space="0" w:color="auto"/>
              </w:divBdr>
            </w:div>
            <w:div w:id="1185022015">
              <w:marLeft w:val="0"/>
              <w:marRight w:val="0"/>
              <w:marTop w:val="0"/>
              <w:marBottom w:val="0"/>
              <w:divBdr>
                <w:top w:val="none" w:sz="0" w:space="0" w:color="auto"/>
                <w:left w:val="none" w:sz="0" w:space="0" w:color="auto"/>
                <w:bottom w:val="none" w:sz="0" w:space="0" w:color="auto"/>
                <w:right w:val="none" w:sz="0" w:space="0" w:color="auto"/>
              </w:divBdr>
            </w:div>
            <w:div w:id="1231040067">
              <w:marLeft w:val="0"/>
              <w:marRight w:val="0"/>
              <w:marTop w:val="0"/>
              <w:marBottom w:val="0"/>
              <w:divBdr>
                <w:top w:val="none" w:sz="0" w:space="0" w:color="auto"/>
                <w:left w:val="none" w:sz="0" w:space="0" w:color="auto"/>
                <w:bottom w:val="none" w:sz="0" w:space="0" w:color="auto"/>
                <w:right w:val="none" w:sz="0" w:space="0" w:color="auto"/>
              </w:divBdr>
            </w:div>
            <w:div w:id="1238905723">
              <w:marLeft w:val="0"/>
              <w:marRight w:val="0"/>
              <w:marTop w:val="0"/>
              <w:marBottom w:val="0"/>
              <w:divBdr>
                <w:top w:val="none" w:sz="0" w:space="0" w:color="auto"/>
                <w:left w:val="none" w:sz="0" w:space="0" w:color="auto"/>
                <w:bottom w:val="none" w:sz="0" w:space="0" w:color="auto"/>
                <w:right w:val="none" w:sz="0" w:space="0" w:color="auto"/>
              </w:divBdr>
            </w:div>
            <w:div w:id="1249075111">
              <w:marLeft w:val="0"/>
              <w:marRight w:val="0"/>
              <w:marTop w:val="0"/>
              <w:marBottom w:val="0"/>
              <w:divBdr>
                <w:top w:val="none" w:sz="0" w:space="0" w:color="auto"/>
                <w:left w:val="none" w:sz="0" w:space="0" w:color="auto"/>
                <w:bottom w:val="none" w:sz="0" w:space="0" w:color="auto"/>
                <w:right w:val="none" w:sz="0" w:space="0" w:color="auto"/>
              </w:divBdr>
            </w:div>
            <w:div w:id="1268851553">
              <w:marLeft w:val="0"/>
              <w:marRight w:val="0"/>
              <w:marTop w:val="0"/>
              <w:marBottom w:val="0"/>
              <w:divBdr>
                <w:top w:val="none" w:sz="0" w:space="0" w:color="auto"/>
                <w:left w:val="none" w:sz="0" w:space="0" w:color="auto"/>
                <w:bottom w:val="none" w:sz="0" w:space="0" w:color="auto"/>
                <w:right w:val="none" w:sz="0" w:space="0" w:color="auto"/>
              </w:divBdr>
            </w:div>
            <w:div w:id="1279413018">
              <w:marLeft w:val="0"/>
              <w:marRight w:val="0"/>
              <w:marTop w:val="0"/>
              <w:marBottom w:val="0"/>
              <w:divBdr>
                <w:top w:val="none" w:sz="0" w:space="0" w:color="auto"/>
                <w:left w:val="none" w:sz="0" w:space="0" w:color="auto"/>
                <w:bottom w:val="none" w:sz="0" w:space="0" w:color="auto"/>
                <w:right w:val="none" w:sz="0" w:space="0" w:color="auto"/>
              </w:divBdr>
            </w:div>
            <w:div w:id="1287198025">
              <w:marLeft w:val="0"/>
              <w:marRight w:val="0"/>
              <w:marTop w:val="0"/>
              <w:marBottom w:val="0"/>
              <w:divBdr>
                <w:top w:val="none" w:sz="0" w:space="0" w:color="auto"/>
                <w:left w:val="none" w:sz="0" w:space="0" w:color="auto"/>
                <w:bottom w:val="none" w:sz="0" w:space="0" w:color="auto"/>
                <w:right w:val="none" w:sz="0" w:space="0" w:color="auto"/>
              </w:divBdr>
            </w:div>
            <w:div w:id="1315335747">
              <w:marLeft w:val="0"/>
              <w:marRight w:val="0"/>
              <w:marTop w:val="0"/>
              <w:marBottom w:val="0"/>
              <w:divBdr>
                <w:top w:val="none" w:sz="0" w:space="0" w:color="auto"/>
                <w:left w:val="none" w:sz="0" w:space="0" w:color="auto"/>
                <w:bottom w:val="none" w:sz="0" w:space="0" w:color="auto"/>
                <w:right w:val="none" w:sz="0" w:space="0" w:color="auto"/>
              </w:divBdr>
            </w:div>
            <w:div w:id="1317808000">
              <w:marLeft w:val="0"/>
              <w:marRight w:val="0"/>
              <w:marTop w:val="0"/>
              <w:marBottom w:val="0"/>
              <w:divBdr>
                <w:top w:val="none" w:sz="0" w:space="0" w:color="auto"/>
                <w:left w:val="none" w:sz="0" w:space="0" w:color="auto"/>
                <w:bottom w:val="none" w:sz="0" w:space="0" w:color="auto"/>
                <w:right w:val="none" w:sz="0" w:space="0" w:color="auto"/>
              </w:divBdr>
            </w:div>
            <w:div w:id="1351026815">
              <w:marLeft w:val="0"/>
              <w:marRight w:val="0"/>
              <w:marTop w:val="0"/>
              <w:marBottom w:val="0"/>
              <w:divBdr>
                <w:top w:val="none" w:sz="0" w:space="0" w:color="auto"/>
                <w:left w:val="none" w:sz="0" w:space="0" w:color="auto"/>
                <w:bottom w:val="none" w:sz="0" w:space="0" w:color="auto"/>
                <w:right w:val="none" w:sz="0" w:space="0" w:color="auto"/>
              </w:divBdr>
            </w:div>
            <w:div w:id="1352996368">
              <w:marLeft w:val="0"/>
              <w:marRight w:val="0"/>
              <w:marTop w:val="0"/>
              <w:marBottom w:val="0"/>
              <w:divBdr>
                <w:top w:val="none" w:sz="0" w:space="0" w:color="auto"/>
                <w:left w:val="none" w:sz="0" w:space="0" w:color="auto"/>
                <w:bottom w:val="none" w:sz="0" w:space="0" w:color="auto"/>
                <w:right w:val="none" w:sz="0" w:space="0" w:color="auto"/>
              </w:divBdr>
            </w:div>
            <w:div w:id="1377851200">
              <w:marLeft w:val="0"/>
              <w:marRight w:val="0"/>
              <w:marTop w:val="0"/>
              <w:marBottom w:val="0"/>
              <w:divBdr>
                <w:top w:val="none" w:sz="0" w:space="0" w:color="auto"/>
                <w:left w:val="none" w:sz="0" w:space="0" w:color="auto"/>
                <w:bottom w:val="none" w:sz="0" w:space="0" w:color="auto"/>
                <w:right w:val="none" w:sz="0" w:space="0" w:color="auto"/>
              </w:divBdr>
            </w:div>
            <w:div w:id="1385328804">
              <w:marLeft w:val="0"/>
              <w:marRight w:val="0"/>
              <w:marTop w:val="0"/>
              <w:marBottom w:val="0"/>
              <w:divBdr>
                <w:top w:val="none" w:sz="0" w:space="0" w:color="auto"/>
                <w:left w:val="none" w:sz="0" w:space="0" w:color="auto"/>
                <w:bottom w:val="none" w:sz="0" w:space="0" w:color="auto"/>
                <w:right w:val="none" w:sz="0" w:space="0" w:color="auto"/>
              </w:divBdr>
            </w:div>
            <w:div w:id="1390687603">
              <w:marLeft w:val="0"/>
              <w:marRight w:val="0"/>
              <w:marTop w:val="0"/>
              <w:marBottom w:val="0"/>
              <w:divBdr>
                <w:top w:val="none" w:sz="0" w:space="0" w:color="auto"/>
                <w:left w:val="none" w:sz="0" w:space="0" w:color="auto"/>
                <w:bottom w:val="none" w:sz="0" w:space="0" w:color="auto"/>
                <w:right w:val="none" w:sz="0" w:space="0" w:color="auto"/>
              </w:divBdr>
            </w:div>
            <w:div w:id="1427576530">
              <w:marLeft w:val="0"/>
              <w:marRight w:val="0"/>
              <w:marTop w:val="0"/>
              <w:marBottom w:val="0"/>
              <w:divBdr>
                <w:top w:val="none" w:sz="0" w:space="0" w:color="auto"/>
                <w:left w:val="none" w:sz="0" w:space="0" w:color="auto"/>
                <w:bottom w:val="none" w:sz="0" w:space="0" w:color="auto"/>
                <w:right w:val="none" w:sz="0" w:space="0" w:color="auto"/>
              </w:divBdr>
            </w:div>
            <w:div w:id="1438913577">
              <w:marLeft w:val="0"/>
              <w:marRight w:val="0"/>
              <w:marTop w:val="0"/>
              <w:marBottom w:val="0"/>
              <w:divBdr>
                <w:top w:val="none" w:sz="0" w:space="0" w:color="auto"/>
                <w:left w:val="none" w:sz="0" w:space="0" w:color="auto"/>
                <w:bottom w:val="none" w:sz="0" w:space="0" w:color="auto"/>
                <w:right w:val="none" w:sz="0" w:space="0" w:color="auto"/>
              </w:divBdr>
            </w:div>
            <w:div w:id="1490100888">
              <w:marLeft w:val="0"/>
              <w:marRight w:val="0"/>
              <w:marTop w:val="0"/>
              <w:marBottom w:val="0"/>
              <w:divBdr>
                <w:top w:val="none" w:sz="0" w:space="0" w:color="auto"/>
                <w:left w:val="none" w:sz="0" w:space="0" w:color="auto"/>
                <w:bottom w:val="none" w:sz="0" w:space="0" w:color="auto"/>
                <w:right w:val="none" w:sz="0" w:space="0" w:color="auto"/>
              </w:divBdr>
            </w:div>
            <w:div w:id="1542667283">
              <w:marLeft w:val="0"/>
              <w:marRight w:val="0"/>
              <w:marTop w:val="0"/>
              <w:marBottom w:val="0"/>
              <w:divBdr>
                <w:top w:val="none" w:sz="0" w:space="0" w:color="auto"/>
                <w:left w:val="none" w:sz="0" w:space="0" w:color="auto"/>
                <w:bottom w:val="none" w:sz="0" w:space="0" w:color="auto"/>
                <w:right w:val="none" w:sz="0" w:space="0" w:color="auto"/>
              </w:divBdr>
            </w:div>
            <w:div w:id="1647512408">
              <w:marLeft w:val="0"/>
              <w:marRight w:val="0"/>
              <w:marTop w:val="0"/>
              <w:marBottom w:val="0"/>
              <w:divBdr>
                <w:top w:val="none" w:sz="0" w:space="0" w:color="auto"/>
                <w:left w:val="none" w:sz="0" w:space="0" w:color="auto"/>
                <w:bottom w:val="none" w:sz="0" w:space="0" w:color="auto"/>
                <w:right w:val="none" w:sz="0" w:space="0" w:color="auto"/>
              </w:divBdr>
            </w:div>
            <w:div w:id="1648121646">
              <w:marLeft w:val="0"/>
              <w:marRight w:val="0"/>
              <w:marTop w:val="0"/>
              <w:marBottom w:val="0"/>
              <w:divBdr>
                <w:top w:val="none" w:sz="0" w:space="0" w:color="auto"/>
                <w:left w:val="none" w:sz="0" w:space="0" w:color="auto"/>
                <w:bottom w:val="none" w:sz="0" w:space="0" w:color="auto"/>
                <w:right w:val="none" w:sz="0" w:space="0" w:color="auto"/>
              </w:divBdr>
            </w:div>
            <w:div w:id="1650477537">
              <w:marLeft w:val="0"/>
              <w:marRight w:val="0"/>
              <w:marTop w:val="0"/>
              <w:marBottom w:val="0"/>
              <w:divBdr>
                <w:top w:val="none" w:sz="0" w:space="0" w:color="auto"/>
                <w:left w:val="none" w:sz="0" w:space="0" w:color="auto"/>
                <w:bottom w:val="none" w:sz="0" w:space="0" w:color="auto"/>
                <w:right w:val="none" w:sz="0" w:space="0" w:color="auto"/>
              </w:divBdr>
            </w:div>
            <w:div w:id="1650553711">
              <w:marLeft w:val="0"/>
              <w:marRight w:val="0"/>
              <w:marTop w:val="0"/>
              <w:marBottom w:val="0"/>
              <w:divBdr>
                <w:top w:val="none" w:sz="0" w:space="0" w:color="auto"/>
                <w:left w:val="none" w:sz="0" w:space="0" w:color="auto"/>
                <w:bottom w:val="none" w:sz="0" w:space="0" w:color="auto"/>
                <w:right w:val="none" w:sz="0" w:space="0" w:color="auto"/>
              </w:divBdr>
            </w:div>
            <w:div w:id="1715739159">
              <w:marLeft w:val="0"/>
              <w:marRight w:val="0"/>
              <w:marTop w:val="0"/>
              <w:marBottom w:val="0"/>
              <w:divBdr>
                <w:top w:val="none" w:sz="0" w:space="0" w:color="auto"/>
                <w:left w:val="none" w:sz="0" w:space="0" w:color="auto"/>
                <w:bottom w:val="none" w:sz="0" w:space="0" w:color="auto"/>
                <w:right w:val="none" w:sz="0" w:space="0" w:color="auto"/>
              </w:divBdr>
            </w:div>
            <w:div w:id="1721325218">
              <w:marLeft w:val="0"/>
              <w:marRight w:val="0"/>
              <w:marTop w:val="0"/>
              <w:marBottom w:val="0"/>
              <w:divBdr>
                <w:top w:val="none" w:sz="0" w:space="0" w:color="auto"/>
                <w:left w:val="none" w:sz="0" w:space="0" w:color="auto"/>
                <w:bottom w:val="none" w:sz="0" w:space="0" w:color="auto"/>
                <w:right w:val="none" w:sz="0" w:space="0" w:color="auto"/>
              </w:divBdr>
            </w:div>
            <w:div w:id="1729647289">
              <w:marLeft w:val="0"/>
              <w:marRight w:val="0"/>
              <w:marTop w:val="0"/>
              <w:marBottom w:val="0"/>
              <w:divBdr>
                <w:top w:val="none" w:sz="0" w:space="0" w:color="auto"/>
                <w:left w:val="none" w:sz="0" w:space="0" w:color="auto"/>
                <w:bottom w:val="none" w:sz="0" w:space="0" w:color="auto"/>
                <w:right w:val="none" w:sz="0" w:space="0" w:color="auto"/>
              </w:divBdr>
            </w:div>
            <w:div w:id="1765763814">
              <w:marLeft w:val="0"/>
              <w:marRight w:val="0"/>
              <w:marTop w:val="0"/>
              <w:marBottom w:val="0"/>
              <w:divBdr>
                <w:top w:val="none" w:sz="0" w:space="0" w:color="auto"/>
                <w:left w:val="none" w:sz="0" w:space="0" w:color="auto"/>
                <w:bottom w:val="none" w:sz="0" w:space="0" w:color="auto"/>
                <w:right w:val="none" w:sz="0" w:space="0" w:color="auto"/>
              </w:divBdr>
            </w:div>
            <w:div w:id="1772357694">
              <w:marLeft w:val="0"/>
              <w:marRight w:val="0"/>
              <w:marTop w:val="0"/>
              <w:marBottom w:val="0"/>
              <w:divBdr>
                <w:top w:val="none" w:sz="0" w:space="0" w:color="auto"/>
                <w:left w:val="none" w:sz="0" w:space="0" w:color="auto"/>
                <w:bottom w:val="none" w:sz="0" w:space="0" w:color="auto"/>
                <w:right w:val="none" w:sz="0" w:space="0" w:color="auto"/>
              </w:divBdr>
            </w:div>
            <w:div w:id="1780369342">
              <w:marLeft w:val="0"/>
              <w:marRight w:val="0"/>
              <w:marTop w:val="0"/>
              <w:marBottom w:val="0"/>
              <w:divBdr>
                <w:top w:val="none" w:sz="0" w:space="0" w:color="auto"/>
                <w:left w:val="none" w:sz="0" w:space="0" w:color="auto"/>
                <w:bottom w:val="none" w:sz="0" w:space="0" w:color="auto"/>
                <w:right w:val="none" w:sz="0" w:space="0" w:color="auto"/>
              </w:divBdr>
            </w:div>
            <w:div w:id="1780833375">
              <w:marLeft w:val="0"/>
              <w:marRight w:val="0"/>
              <w:marTop w:val="0"/>
              <w:marBottom w:val="0"/>
              <w:divBdr>
                <w:top w:val="none" w:sz="0" w:space="0" w:color="auto"/>
                <w:left w:val="none" w:sz="0" w:space="0" w:color="auto"/>
                <w:bottom w:val="none" w:sz="0" w:space="0" w:color="auto"/>
                <w:right w:val="none" w:sz="0" w:space="0" w:color="auto"/>
              </w:divBdr>
            </w:div>
            <w:div w:id="1792364109">
              <w:marLeft w:val="0"/>
              <w:marRight w:val="0"/>
              <w:marTop w:val="0"/>
              <w:marBottom w:val="0"/>
              <w:divBdr>
                <w:top w:val="none" w:sz="0" w:space="0" w:color="auto"/>
                <w:left w:val="none" w:sz="0" w:space="0" w:color="auto"/>
                <w:bottom w:val="none" w:sz="0" w:space="0" w:color="auto"/>
                <w:right w:val="none" w:sz="0" w:space="0" w:color="auto"/>
              </w:divBdr>
            </w:div>
            <w:div w:id="1799298928">
              <w:marLeft w:val="0"/>
              <w:marRight w:val="0"/>
              <w:marTop w:val="0"/>
              <w:marBottom w:val="0"/>
              <w:divBdr>
                <w:top w:val="none" w:sz="0" w:space="0" w:color="auto"/>
                <w:left w:val="none" w:sz="0" w:space="0" w:color="auto"/>
                <w:bottom w:val="none" w:sz="0" w:space="0" w:color="auto"/>
                <w:right w:val="none" w:sz="0" w:space="0" w:color="auto"/>
              </w:divBdr>
            </w:div>
            <w:div w:id="1819414792">
              <w:marLeft w:val="0"/>
              <w:marRight w:val="0"/>
              <w:marTop w:val="0"/>
              <w:marBottom w:val="0"/>
              <w:divBdr>
                <w:top w:val="none" w:sz="0" w:space="0" w:color="auto"/>
                <w:left w:val="none" w:sz="0" w:space="0" w:color="auto"/>
                <w:bottom w:val="none" w:sz="0" w:space="0" w:color="auto"/>
                <w:right w:val="none" w:sz="0" w:space="0" w:color="auto"/>
              </w:divBdr>
            </w:div>
            <w:div w:id="1867325041">
              <w:marLeft w:val="0"/>
              <w:marRight w:val="0"/>
              <w:marTop w:val="0"/>
              <w:marBottom w:val="0"/>
              <w:divBdr>
                <w:top w:val="none" w:sz="0" w:space="0" w:color="auto"/>
                <w:left w:val="none" w:sz="0" w:space="0" w:color="auto"/>
                <w:bottom w:val="none" w:sz="0" w:space="0" w:color="auto"/>
                <w:right w:val="none" w:sz="0" w:space="0" w:color="auto"/>
              </w:divBdr>
            </w:div>
            <w:div w:id="1879590098">
              <w:marLeft w:val="0"/>
              <w:marRight w:val="0"/>
              <w:marTop w:val="0"/>
              <w:marBottom w:val="0"/>
              <w:divBdr>
                <w:top w:val="none" w:sz="0" w:space="0" w:color="auto"/>
                <w:left w:val="none" w:sz="0" w:space="0" w:color="auto"/>
                <w:bottom w:val="none" w:sz="0" w:space="0" w:color="auto"/>
                <w:right w:val="none" w:sz="0" w:space="0" w:color="auto"/>
              </w:divBdr>
            </w:div>
            <w:div w:id="1886982534">
              <w:marLeft w:val="0"/>
              <w:marRight w:val="0"/>
              <w:marTop w:val="0"/>
              <w:marBottom w:val="0"/>
              <w:divBdr>
                <w:top w:val="none" w:sz="0" w:space="0" w:color="auto"/>
                <w:left w:val="none" w:sz="0" w:space="0" w:color="auto"/>
                <w:bottom w:val="none" w:sz="0" w:space="0" w:color="auto"/>
                <w:right w:val="none" w:sz="0" w:space="0" w:color="auto"/>
              </w:divBdr>
            </w:div>
            <w:div w:id="1936592154">
              <w:marLeft w:val="0"/>
              <w:marRight w:val="0"/>
              <w:marTop w:val="0"/>
              <w:marBottom w:val="0"/>
              <w:divBdr>
                <w:top w:val="none" w:sz="0" w:space="0" w:color="auto"/>
                <w:left w:val="none" w:sz="0" w:space="0" w:color="auto"/>
                <w:bottom w:val="none" w:sz="0" w:space="0" w:color="auto"/>
                <w:right w:val="none" w:sz="0" w:space="0" w:color="auto"/>
              </w:divBdr>
            </w:div>
            <w:div w:id="1940406433">
              <w:marLeft w:val="0"/>
              <w:marRight w:val="0"/>
              <w:marTop w:val="0"/>
              <w:marBottom w:val="0"/>
              <w:divBdr>
                <w:top w:val="none" w:sz="0" w:space="0" w:color="auto"/>
                <w:left w:val="none" w:sz="0" w:space="0" w:color="auto"/>
                <w:bottom w:val="none" w:sz="0" w:space="0" w:color="auto"/>
                <w:right w:val="none" w:sz="0" w:space="0" w:color="auto"/>
              </w:divBdr>
            </w:div>
            <w:div w:id="1944026334">
              <w:marLeft w:val="0"/>
              <w:marRight w:val="0"/>
              <w:marTop w:val="0"/>
              <w:marBottom w:val="0"/>
              <w:divBdr>
                <w:top w:val="none" w:sz="0" w:space="0" w:color="auto"/>
                <w:left w:val="none" w:sz="0" w:space="0" w:color="auto"/>
                <w:bottom w:val="none" w:sz="0" w:space="0" w:color="auto"/>
                <w:right w:val="none" w:sz="0" w:space="0" w:color="auto"/>
              </w:divBdr>
            </w:div>
            <w:div w:id="1948537157">
              <w:marLeft w:val="0"/>
              <w:marRight w:val="0"/>
              <w:marTop w:val="0"/>
              <w:marBottom w:val="0"/>
              <w:divBdr>
                <w:top w:val="none" w:sz="0" w:space="0" w:color="auto"/>
                <w:left w:val="none" w:sz="0" w:space="0" w:color="auto"/>
                <w:bottom w:val="none" w:sz="0" w:space="0" w:color="auto"/>
                <w:right w:val="none" w:sz="0" w:space="0" w:color="auto"/>
              </w:divBdr>
            </w:div>
            <w:div w:id="1987009355">
              <w:marLeft w:val="0"/>
              <w:marRight w:val="0"/>
              <w:marTop w:val="0"/>
              <w:marBottom w:val="0"/>
              <w:divBdr>
                <w:top w:val="none" w:sz="0" w:space="0" w:color="auto"/>
                <w:left w:val="none" w:sz="0" w:space="0" w:color="auto"/>
                <w:bottom w:val="none" w:sz="0" w:space="0" w:color="auto"/>
                <w:right w:val="none" w:sz="0" w:space="0" w:color="auto"/>
              </w:divBdr>
            </w:div>
            <w:div w:id="2007586819">
              <w:marLeft w:val="0"/>
              <w:marRight w:val="0"/>
              <w:marTop w:val="0"/>
              <w:marBottom w:val="0"/>
              <w:divBdr>
                <w:top w:val="none" w:sz="0" w:space="0" w:color="auto"/>
                <w:left w:val="none" w:sz="0" w:space="0" w:color="auto"/>
                <w:bottom w:val="none" w:sz="0" w:space="0" w:color="auto"/>
                <w:right w:val="none" w:sz="0" w:space="0" w:color="auto"/>
              </w:divBdr>
            </w:div>
            <w:div w:id="2029132684">
              <w:marLeft w:val="0"/>
              <w:marRight w:val="0"/>
              <w:marTop w:val="0"/>
              <w:marBottom w:val="0"/>
              <w:divBdr>
                <w:top w:val="none" w:sz="0" w:space="0" w:color="auto"/>
                <w:left w:val="none" w:sz="0" w:space="0" w:color="auto"/>
                <w:bottom w:val="none" w:sz="0" w:space="0" w:color="auto"/>
                <w:right w:val="none" w:sz="0" w:space="0" w:color="auto"/>
              </w:divBdr>
            </w:div>
            <w:div w:id="2064602248">
              <w:marLeft w:val="0"/>
              <w:marRight w:val="0"/>
              <w:marTop w:val="0"/>
              <w:marBottom w:val="0"/>
              <w:divBdr>
                <w:top w:val="none" w:sz="0" w:space="0" w:color="auto"/>
                <w:left w:val="none" w:sz="0" w:space="0" w:color="auto"/>
                <w:bottom w:val="none" w:sz="0" w:space="0" w:color="auto"/>
                <w:right w:val="none" w:sz="0" w:space="0" w:color="auto"/>
              </w:divBdr>
            </w:div>
            <w:div w:id="2066679432">
              <w:marLeft w:val="0"/>
              <w:marRight w:val="0"/>
              <w:marTop w:val="0"/>
              <w:marBottom w:val="0"/>
              <w:divBdr>
                <w:top w:val="none" w:sz="0" w:space="0" w:color="auto"/>
                <w:left w:val="none" w:sz="0" w:space="0" w:color="auto"/>
                <w:bottom w:val="none" w:sz="0" w:space="0" w:color="auto"/>
                <w:right w:val="none" w:sz="0" w:space="0" w:color="auto"/>
              </w:divBdr>
            </w:div>
            <w:div w:id="2077435974">
              <w:marLeft w:val="0"/>
              <w:marRight w:val="0"/>
              <w:marTop w:val="0"/>
              <w:marBottom w:val="0"/>
              <w:divBdr>
                <w:top w:val="none" w:sz="0" w:space="0" w:color="auto"/>
                <w:left w:val="none" w:sz="0" w:space="0" w:color="auto"/>
                <w:bottom w:val="none" w:sz="0" w:space="0" w:color="auto"/>
                <w:right w:val="none" w:sz="0" w:space="0" w:color="auto"/>
              </w:divBdr>
            </w:div>
            <w:div w:id="2078278989">
              <w:marLeft w:val="0"/>
              <w:marRight w:val="0"/>
              <w:marTop w:val="0"/>
              <w:marBottom w:val="0"/>
              <w:divBdr>
                <w:top w:val="none" w:sz="0" w:space="0" w:color="auto"/>
                <w:left w:val="none" w:sz="0" w:space="0" w:color="auto"/>
                <w:bottom w:val="none" w:sz="0" w:space="0" w:color="auto"/>
                <w:right w:val="none" w:sz="0" w:space="0" w:color="auto"/>
              </w:divBdr>
            </w:div>
            <w:div w:id="2079473441">
              <w:marLeft w:val="0"/>
              <w:marRight w:val="0"/>
              <w:marTop w:val="0"/>
              <w:marBottom w:val="0"/>
              <w:divBdr>
                <w:top w:val="none" w:sz="0" w:space="0" w:color="auto"/>
                <w:left w:val="none" w:sz="0" w:space="0" w:color="auto"/>
                <w:bottom w:val="none" w:sz="0" w:space="0" w:color="auto"/>
                <w:right w:val="none" w:sz="0" w:space="0" w:color="auto"/>
              </w:divBdr>
            </w:div>
            <w:div w:id="2083793076">
              <w:marLeft w:val="0"/>
              <w:marRight w:val="0"/>
              <w:marTop w:val="0"/>
              <w:marBottom w:val="0"/>
              <w:divBdr>
                <w:top w:val="none" w:sz="0" w:space="0" w:color="auto"/>
                <w:left w:val="none" w:sz="0" w:space="0" w:color="auto"/>
                <w:bottom w:val="none" w:sz="0" w:space="0" w:color="auto"/>
                <w:right w:val="none" w:sz="0" w:space="0" w:color="auto"/>
              </w:divBdr>
            </w:div>
            <w:div w:id="2099708845">
              <w:marLeft w:val="0"/>
              <w:marRight w:val="0"/>
              <w:marTop w:val="0"/>
              <w:marBottom w:val="0"/>
              <w:divBdr>
                <w:top w:val="none" w:sz="0" w:space="0" w:color="auto"/>
                <w:left w:val="none" w:sz="0" w:space="0" w:color="auto"/>
                <w:bottom w:val="none" w:sz="0" w:space="0" w:color="auto"/>
                <w:right w:val="none" w:sz="0" w:space="0" w:color="auto"/>
              </w:divBdr>
            </w:div>
            <w:div w:id="21237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8230">
      <w:bodyDiv w:val="1"/>
      <w:marLeft w:val="0"/>
      <w:marRight w:val="0"/>
      <w:marTop w:val="0"/>
      <w:marBottom w:val="0"/>
      <w:divBdr>
        <w:top w:val="none" w:sz="0" w:space="0" w:color="auto"/>
        <w:left w:val="none" w:sz="0" w:space="0" w:color="auto"/>
        <w:bottom w:val="none" w:sz="0" w:space="0" w:color="auto"/>
        <w:right w:val="none" w:sz="0" w:space="0" w:color="auto"/>
      </w:divBdr>
      <w:divsChild>
        <w:div w:id="1956322838">
          <w:marLeft w:val="0"/>
          <w:marRight w:val="0"/>
          <w:marTop w:val="0"/>
          <w:marBottom w:val="0"/>
          <w:divBdr>
            <w:top w:val="none" w:sz="0" w:space="0" w:color="auto"/>
            <w:left w:val="none" w:sz="0" w:space="0" w:color="auto"/>
            <w:bottom w:val="none" w:sz="0" w:space="0" w:color="auto"/>
            <w:right w:val="none" w:sz="0" w:space="0" w:color="auto"/>
          </w:divBdr>
          <w:divsChild>
            <w:div w:id="11688934">
              <w:marLeft w:val="0"/>
              <w:marRight w:val="0"/>
              <w:marTop w:val="0"/>
              <w:marBottom w:val="0"/>
              <w:divBdr>
                <w:top w:val="none" w:sz="0" w:space="0" w:color="auto"/>
                <w:left w:val="none" w:sz="0" w:space="0" w:color="auto"/>
                <w:bottom w:val="none" w:sz="0" w:space="0" w:color="auto"/>
                <w:right w:val="none" w:sz="0" w:space="0" w:color="auto"/>
              </w:divBdr>
            </w:div>
            <w:div w:id="14422901">
              <w:marLeft w:val="0"/>
              <w:marRight w:val="0"/>
              <w:marTop w:val="0"/>
              <w:marBottom w:val="0"/>
              <w:divBdr>
                <w:top w:val="none" w:sz="0" w:space="0" w:color="auto"/>
                <w:left w:val="none" w:sz="0" w:space="0" w:color="auto"/>
                <w:bottom w:val="none" w:sz="0" w:space="0" w:color="auto"/>
                <w:right w:val="none" w:sz="0" w:space="0" w:color="auto"/>
              </w:divBdr>
            </w:div>
            <w:div w:id="28072140">
              <w:marLeft w:val="0"/>
              <w:marRight w:val="0"/>
              <w:marTop w:val="0"/>
              <w:marBottom w:val="0"/>
              <w:divBdr>
                <w:top w:val="none" w:sz="0" w:space="0" w:color="auto"/>
                <w:left w:val="none" w:sz="0" w:space="0" w:color="auto"/>
                <w:bottom w:val="none" w:sz="0" w:space="0" w:color="auto"/>
                <w:right w:val="none" w:sz="0" w:space="0" w:color="auto"/>
              </w:divBdr>
            </w:div>
            <w:div w:id="43018899">
              <w:marLeft w:val="0"/>
              <w:marRight w:val="0"/>
              <w:marTop w:val="0"/>
              <w:marBottom w:val="0"/>
              <w:divBdr>
                <w:top w:val="none" w:sz="0" w:space="0" w:color="auto"/>
                <w:left w:val="none" w:sz="0" w:space="0" w:color="auto"/>
                <w:bottom w:val="none" w:sz="0" w:space="0" w:color="auto"/>
                <w:right w:val="none" w:sz="0" w:space="0" w:color="auto"/>
              </w:divBdr>
            </w:div>
            <w:div w:id="47264349">
              <w:marLeft w:val="0"/>
              <w:marRight w:val="0"/>
              <w:marTop w:val="0"/>
              <w:marBottom w:val="0"/>
              <w:divBdr>
                <w:top w:val="none" w:sz="0" w:space="0" w:color="auto"/>
                <w:left w:val="none" w:sz="0" w:space="0" w:color="auto"/>
                <w:bottom w:val="none" w:sz="0" w:space="0" w:color="auto"/>
                <w:right w:val="none" w:sz="0" w:space="0" w:color="auto"/>
              </w:divBdr>
            </w:div>
            <w:div w:id="60560908">
              <w:marLeft w:val="0"/>
              <w:marRight w:val="0"/>
              <w:marTop w:val="0"/>
              <w:marBottom w:val="0"/>
              <w:divBdr>
                <w:top w:val="none" w:sz="0" w:space="0" w:color="auto"/>
                <w:left w:val="none" w:sz="0" w:space="0" w:color="auto"/>
                <w:bottom w:val="none" w:sz="0" w:space="0" w:color="auto"/>
                <w:right w:val="none" w:sz="0" w:space="0" w:color="auto"/>
              </w:divBdr>
            </w:div>
            <w:div w:id="75522860">
              <w:marLeft w:val="0"/>
              <w:marRight w:val="0"/>
              <w:marTop w:val="0"/>
              <w:marBottom w:val="0"/>
              <w:divBdr>
                <w:top w:val="none" w:sz="0" w:space="0" w:color="auto"/>
                <w:left w:val="none" w:sz="0" w:space="0" w:color="auto"/>
                <w:bottom w:val="none" w:sz="0" w:space="0" w:color="auto"/>
                <w:right w:val="none" w:sz="0" w:space="0" w:color="auto"/>
              </w:divBdr>
            </w:div>
            <w:div w:id="80224374">
              <w:marLeft w:val="0"/>
              <w:marRight w:val="0"/>
              <w:marTop w:val="0"/>
              <w:marBottom w:val="0"/>
              <w:divBdr>
                <w:top w:val="none" w:sz="0" w:space="0" w:color="auto"/>
                <w:left w:val="none" w:sz="0" w:space="0" w:color="auto"/>
                <w:bottom w:val="none" w:sz="0" w:space="0" w:color="auto"/>
                <w:right w:val="none" w:sz="0" w:space="0" w:color="auto"/>
              </w:divBdr>
            </w:div>
            <w:div w:id="95256104">
              <w:marLeft w:val="0"/>
              <w:marRight w:val="0"/>
              <w:marTop w:val="0"/>
              <w:marBottom w:val="0"/>
              <w:divBdr>
                <w:top w:val="none" w:sz="0" w:space="0" w:color="auto"/>
                <w:left w:val="none" w:sz="0" w:space="0" w:color="auto"/>
                <w:bottom w:val="none" w:sz="0" w:space="0" w:color="auto"/>
                <w:right w:val="none" w:sz="0" w:space="0" w:color="auto"/>
              </w:divBdr>
            </w:div>
            <w:div w:id="130054326">
              <w:marLeft w:val="0"/>
              <w:marRight w:val="0"/>
              <w:marTop w:val="0"/>
              <w:marBottom w:val="0"/>
              <w:divBdr>
                <w:top w:val="none" w:sz="0" w:space="0" w:color="auto"/>
                <w:left w:val="none" w:sz="0" w:space="0" w:color="auto"/>
                <w:bottom w:val="none" w:sz="0" w:space="0" w:color="auto"/>
                <w:right w:val="none" w:sz="0" w:space="0" w:color="auto"/>
              </w:divBdr>
            </w:div>
            <w:div w:id="139269523">
              <w:marLeft w:val="0"/>
              <w:marRight w:val="0"/>
              <w:marTop w:val="0"/>
              <w:marBottom w:val="0"/>
              <w:divBdr>
                <w:top w:val="none" w:sz="0" w:space="0" w:color="auto"/>
                <w:left w:val="none" w:sz="0" w:space="0" w:color="auto"/>
                <w:bottom w:val="none" w:sz="0" w:space="0" w:color="auto"/>
                <w:right w:val="none" w:sz="0" w:space="0" w:color="auto"/>
              </w:divBdr>
            </w:div>
            <w:div w:id="195192170">
              <w:marLeft w:val="0"/>
              <w:marRight w:val="0"/>
              <w:marTop w:val="0"/>
              <w:marBottom w:val="0"/>
              <w:divBdr>
                <w:top w:val="none" w:sz="0" w:space="0" w:color="auto"/>
                <w:left w:val="none" w:sz="0" w:space="0" w:color="auto"/>
                <w:bottom w:val="none" w:sz="0" w:space="0" w:color="auto"/>
                <w:right w:val="none" w:sz="0" w:space="0" w:color="auto"/>
              </w:divBdr>
            </w:div>
            <w:div w:id="227151331">
              <w:marLeft w:val="0"/>
              <w:marRight w:val="0"/>
              <w:marTop w:val="0"/>
              <w:marBottom w:val="0"/>
              <w:divBdr>
                <w:top w:val="none" w:sz="0" w:space="0" w:color="auto"/>
                <w:left w:val="none" w:sz="0" w:space="0" w:color="auto"/>
                <w:bottom w:val="none" w:sz="0" w:space="0" w:color="auto"/>
                <w:right w:val="none" w:sz="0" w:space="0" w:color="auto"/>
              </w:divBdr>
            </w:div>
            <w:div w:id="274142260">
              <w:marLeft w:val="0"/>
              <w:marRight w:val="0"/>
              <w:marTop w:val="0"/>
              <w:marBottom w:val="0"/>
              <w:divBdr>
                <w:top w:val="none" w:sz="0" w:space="0" w:color="auto"/>
                <w:left w:val="none" w:sz="0" w:space="0" w:color="auto"/>
                <w:bottom w:val="none" w:sz="0" w:space="0" w:color="auto"/>
                <w:right w:val="none" w:sz="0" w:space="0" w:color="auto"/>
              </w:divBdr>
            </w:div>
            <w:div w:id="277951432">
              <w:marLeft w:val="0"/>
              <w:marRight w:val="0"/>
              <w:marTop w:val="0"/>
              <w:marBottom w:val="0"/>
              <w:divBdr>
                <w:top w:val="none" w:sz="0" w:space="0" w:color="auto"/>
                <w:left w:val="none" w:sz="0" w:space="0" w:color="auto"/>
                <w:bottom w:val="none" w:sz="0" w:space="0" w:color="auto"/>
                <w:right w:val="none" w:sz="0" w:space="0" w:color="auto"/>
              </w:divBdr>
            </w:div>
            <w:div w:id="304361293">
              <w:marLeft w:val="0"/>
              <w:marRight w:val="0"/>
              <w:marTop w:val="0"/>
              <w:marBottom w:val="0"/>
              <w:divBdr>
                <w:top w:val="none" w:sz="0" w:space="0" w:color="auto"/>
                <w:left w:val="none" w:sz="0" w:space="0" w:color="auto"/>
                <w:bottom w:val="none" w:sz="0" w:space="0" w:color="auto"/>
                <w:right w:val="none" w:sz="0" w:space="0" w:color="auto"/>
              </w:divBdr>
            </w:div>
            <w:div w:id="316106136">
              <w:marLeft w:val="0"/>
              <w:marRight w:val="0"/>
              <w:marTop w:val="0"/>
              <w:marBottom w:val="0"/>
              <w:divBdr>
                <w:top w:val="none" w:sz="0" w:space="0" w:color="auto"/>
                <w:left w:val="none" w:sz="0" w:space="0" w:color="auto"/>
                <w:bottom w:val="none" w:sz="0" w:space="0" w:color="auto"/>
                <w:right w:val="none" w:sz="0" w:space="0" w:color="auto"/>
              </w:divBdr>
            </w:div>
            <w:div w:id="320356349">
              <w:marLeft w:val="0"/>
              <w:marRight w:val="0"/>
              <w:marTop w:val="0"/>
              <w:marBottom w:val="0"/>
              <w:divBdr>
                <w:top w:val="none" w:sz="0" w:space="0" w:color="auto"/>
                <w:left w:val="none" w:sz="0" w:space="0" w:color="auto"/>
                <w:bottom w:val="none" w:sz="0" w:space="0" w:color="auto"/>
                <w:right w:val="none" w:sz="0" w:space="0" w:color="auto"/>
              </w:divBdr>
            </w:div>
            <w:div w:id="358361632">
              <w:marLeft w:val="0"/>
              <w:marRight w:val="0"/>
              <w:marTop w:val="0"/>
              <w:marBottom w:val="0"/>
              <w:divBdr>
                <w:top w:val="none" w:sz="0" w:space="0" w:color="auto"/>
                <w:left w:val="none" w:sz="0" w:space="0" w:color="auto"/>
                <w:bottom w:val="none" w:sz="0" w:space="0" w:color="auto"/>
                <w:right w:val="none" w:sz="0" w:space="0" w:color="auto"/>
              </w:divBdr>
            </w:div>
            <w:div w:id="364445880">
              <w:marLeft w:val="0"/>
              <w:marRight w:val="0"/>
              <w:marTop w:val="0"/>
              <w:marBottom w:val="0"/>
              <w:divBdr>
                <w:top w:val="none" w:sz="0" w:space="0" w:color="auto"/>
                <w:left w:val="none" w:sz="0" w:space="0" w:color="auto"/>
                <w:bottom w:val="none" w:sz="0" w:space="0" w:color="auto"/>
                <w:right w:val="none" w:sz="0" w:space="0" w:color="auto"/>
              </w:divBdr>
            </w:div>
            <w:div w:id="368184707">
              <w:marLeft w:val="0"/>
              <w:marRight w:val="0"/>
              <w:marTop w:val="0"/>
              <w:marBottom w:val="0"/>
              <w:divBdr>
                <w:top w:val="none" w:sz="0" w:space="0" w:color="auto"/>
                <w:left w:val="none" w:sz="0" w:space="0" w:color="auto"/>
                <w:bottom w:val="none" w:sz="0" w:space="0" w:color="auto"/>
                <w:right w:val="none" w:sz="0" w:space="0" w:color="auto"/>
              </w:divBdr>
            </w:div>
            <w:div w:id="379938880">
              <w:marLeft w:val="0"/>
              <w:marRight w:val="0"/>
              <w:marTop w:val="0"/>
              <w:marBottom w:val="0"/>
              <w:divBdr>
                <w:top w:val="none" w:sz="0" w:space="0" w:color="auto"/>
                <w:left w:val="none" w:sz="0" w:space="0" w:color="auto"/>
                <w:bottom w:val="none" w:sz="0" w:space="0" w:color="auto"/>
                <w:right w:val="none" w:sz="0" w:space="0" w:color="auto"/>
              </w:divBdr>
            </w:div>
            <w:div w:id="411126727">
              <w:marLeft w:val="0"/>
              <w:marRight w:val="0"/>
              <w:marTop w:val="0"/>
              <w:marBottom w:val="0"/>
              <w:divBdr>
                <w:top w:val="none" w:sz="0" w:space="0" w:color="auto"/>
                <w:left w:val="none" w:sz="0" w:space="0" w:color="auto"/>
                <w:bottom w:val="none" w:sz="0" w:space="0" w:color="auto"/>
                <w:right w:val="none" w:sz="0" w:space="0" w:color="auto"/>
              </w:divBdr>
            </w:div>
            <w:div w:id="414210607">
              <w:marLeft w:val="0"/>
              <w:marRight w:val="0"/>
              <w:marTop w:val="0"/>
              <w:marBottom w:val="0"/>
              <w:divBdr>
                <w:top w:val="none" w:sz="0" w:space="0" w:color="auto"/>
                <w:left w:val="none" w:sz="0" w:space="0" w:color="auto"/>
                <w:bottom w:val="none" w:sz="0" w:space="0" w:color="auto"/>
                <w:right w:val="none" w:sz="0" w:space="0" w:color="auto"/>
              </w:divBdr>
            </w:div>
            <w:div w:id="425269067">
              <w:marLeft w:val="0"/>
              <w:marRight w:val="0"/>
              <w:marTop w:val="0"/>
              <w:marBottom w:val="0"/>
              <w:divBdr>
                <w:top w:val="none" w:sz="0" w:space="0" w:color="auto"/>
                <w:left w:val="none" w:sz="0" w:space="0" w:color="auto"/>
                <w:bottom w:val="none" w:sz="0" w:space="0" w:color="auto"/>
                <w:right w:val="none" w:sz="0" w:space="0" w:color="auto"/>
              </w:divBdr>
            </w:div>
            <w:div w:id="446585079">
              <w:marLeft w:val="0"/>
              <w:marRight w:val="0"/>
              <w:marTop w:val="0"/>
              <w:marBottom w:val="0"/>
              <w:divBdr>
                <w:top w:val="none" w:sz="0" w:space="0" w:color="auto"/>
                <w:left w:val="none" w:sz="0" w:space="0" w:color="auto"/>
                <w:bottom w:val="none" w:sz="0" w:space="0" w:color="auto"/>
                <w:right w:val="none" w:sz="0" w:space="0" w:color="auto"/>
              </w:divBdr>
            </w:div>
            <w:div w:id="450250942">
              <w:marLeft w:val="0"/>
              <w:marRight w:val="0"/>
              <w:marTop w:val="0"/>
              <w:marBottom w:val="0"/>
              <w:divBdr>
                <w:top w:val="none" w:sz="0" w:space="0" w:color="auto"/>
                <w:left w:val="none" w:sz="0" w:space="0" w:color="auto"/>
                <w:bottom w:val="none" w:sz="0" w:space="0" w:color="auto"/>
                <w:right w:val="none" w:sz="0" w:space="0" w:color="auto"/>
              </w:divBdr>
            </w:div>
            <w:div w:id="460804168">
              <w:marLeft w:val="0"/>
              <w:marRight w:val="0"/>
              <w:marTop w:val="0"/>
              <w:marBottom w:val="0"/>
              <w:divBdr>
                <w:top w:val="none" w:sz="0" w:space="0" w:color="auto"/>
                <w:left w:val="none" w:sz="0" w:space="0" w:color="auto"/>
                <w:bottom w:val="none" w:sz="0" w:space="0" w:color="auto"/>
                <w:right w:val="none" w:sz="0" w:space="0" w:color="auto"/>
              </w:divBdr>
            </w:div>
            <w:div w:id="471210928">
              <w:marLeft w:val="0"/>
              <w:marRight w:val="0"/>
              <w:marTop w:val="0"/>
              <w:marBottom w:val="0"/>
              <w:divBdr>
                <w:top w:val="none" w:sz="0" w:space="0" w:color="auto"/>
                <w:left w:val="none" w:sz="0" w:space="0" w:color="auto"/>
                <w:bottom w:val="none" w:sz="0" w:space="0" w:color="auto"/>
                <w:right w:val="none" w:sz="0" w:space="0" w:color="auto"/>
              </w:divBdr>
            </w:div>
            <w:div w:id="478109184">
              <w:marLeft w:val="0"/>
              <w:marRight w:val="0"/>
              <w:marTop w:val="0"/>
              <w:marBottom w:val="0"/>
              <w:divBdr>
                <w:top w:val="none" w:sz="0" w:space="0" w:color="auto"/>
                <w:left w:val="none" w:sz="0" w:space="0" w:color="auto"/>
                <w:bottom w:val="none" w:sz="0" w:space="0" w:color="auto"/>
                <w:right w:val="none" w:sz="0" w:space="0" w:color="auto"/>
              </w:divBdr>
            </w:div>
            <w:div w:id="506746424">
              <w:marLeft w:val="0"/>
              <w:marRight w:val="0"/>
              <w:marTop w:val="0"/>
              <w:marBottom w:val="0"/>
              <w:divBdr>
                <w:top w:val="none" w:sz="0" w:space="0" w:color="auto"/>
                <w:left w:val="none" w:sz="0" w:space="0" w:color="auto"/>
                <w:bottom w:val="none" w:sz="0" w:space="0" w:color="auto"/>
                <w:right w:val="none" w:sz="0" w:space="0" w:color="auto"/>
              </w:divBdr>
            </w:div>
            <w:div w:id="513764339">
              <w:marLeft w:val="0"/>
              <w:marRight w:val="0"/>
              <w:marTop w:val="0"/>
              <w:marBottom w:val="0"/>
              <w:divBdr>
                <w:top w:val="none" w:sz="0" w:space="0" w:color="auto"/>
                <w:left w:val="none" w:sz="0" w:space="0" w:color="auto"/>
                <w:bottom w:val="none" w:sz="0" w:space="0" w:color="auto"/>
                <w:right w:val="none" w:sz="0" w:space="0" w:color="auto"/>
              </w:divBdr>
            </w:div>
            <w:div w:id="549659556">
              <w:marLeft w:val="0"/>
              <w:marRight w:val="0"/>
              <w:marTop w:val="0"/>
              <w:marBottom w:val="0"/>
              <w:divBdr>
                <w:top w:val="none" w:sz="0" w:space="0" w:color="auto"/>
                <w:left w:val="none" w:sz="0" w:space="0" w:color="auto"/>
                <w:bottom w:val="none" w:sz="0" w:space="0" w:color="auto"/>
                <w:right w:val="none" w:sz="0" w:space="0" w:color="auto"/>
              </w:divBdr>
            </w:div>
            <w:div w:id="549733723">
              <w:marLeft w:val="0"/>
              <w:marRight w:val="0"/>
              <w:marTop w:val="0"/>
              <w:marBottom w:val="0"/>
              <w:divBdr>
                <w:top w:val="none" w:sz="0" w:space="0" w:color="auto"/>
                <w:left w:val="none" w:sz="0" w:space="0" w:color="auto"/>
                <w:bottom w:val="none" w:sz="0" w:space="0" w:color="auto"/>
                <w:right w:val="none" w:sz="0" w:space="0" w:color="auto"/>
              </w:divBdr>
            </w:div>
            <w:div w:id="568811296">
              <w:marLeft w:val="0"/>
              <w:marRight w:val="0"/>
              <w:marTop w:val="0"/>
              <w:marBottom w:val="0"/>
              <w:divBdr>
                <w:top w:val="none" w:sz="0" w:space="0" w:color="auto"/>
                <w:left w:val="none" w:sz="0" w:space="0" w:color="auto"/>
                <w:bottom w:val="none" w:sz="0" w:space="0" w:color="auto"/>
                <w:right w:val="none" w:sz="0" w:space="0" w:color="auto"/>
              </w:divBdr>
            </w:div>
            <w:div w:id="571745305">
              <w:marLeft w:val="0"/>
              <w:marRight w:val="0"/>
              <w:marTop w:val="0"/>
              <w:marBottom w:val="0"/>
              <w:divBdr>
                <w:top w:val="none" w:sz="0" w:space="0" w:color="auto"/>
                <w:left w:val="none" w:sz="0" w:space="0" w:color="auto"/>
                <w:bottom w:val="none" w:sz="0" w:space="0" w:color="auto"/>
                <w:right w:val="none" w:sz="0" w:space="0" w:color="auto"/>
              </w:divBdr>
            </w:div>
            <w:div w:id="577254265">
              <w:marLeft w:val="0"/>
              <w:marRight w:val="0"/>
              <w:marTop w:val="0"/>
              <w:marBottom w:val="0"/>
              <w:divBdr>
                <w:top w:val="none" w:sz="0" w:space="0" w:color="auto"/>
                <w:left w:val="none" w:sz="0" w:space="0" w:color="auto"/>
                <w:bottom w:val="none" w:sz="0" w:space="0" w:color="auto"/>
                <w:right w:val="none" w:sz="0" w:space="0" w:color="auto"/>
              </w:divBdr>
            </w:div>
            <w:div w:id="597326661">
              <w:marLeft w:val="0"/>
              <w:marRight w:val="0"/>
              <w:marTop w:val="0"/>
              <w:marBottom w:val="0"/>
              <w:divBdr>
                <w:top w:val="none" w:sz="0" w:space="0" w:color="auto"/>
                <w:left w:val="none" w:sz="0" w:space="0" w:color="auto"/>
                <w:bottom w:val="none" w:sz="0" w:space="0" w:color="auto"/>
                <w:right w:val="none" w:sz="0" w:space="0" w:color="auto"/>
              </w:divBdr>
            </w:div>
            <w:div w:id="606546787">
              <w:marLeft w:val="0"/>
              <w:marRight w:val="0"/>
              <w:marTop w:val="0"/>
              <w:marBottom w:val="0"/>
              <w:divBdr>
                <w:top w:val="none" w:sz="0" w:space="0" w:color="auto"/>
                <w:left w:val="none" w:sz="0" w:space="0" w:color="auto"/>
                <w:bottom w:val="none" w:sz="0" w:space="0" w:color="auto"/>
                <w:right w:val="none" w:sz="0" w:space="0" w:color="auto"/>
              </w:divBdr>
            </w:div>
            <w:div w:id="613555192">
              <w:marLeft w:val="0"/>
              <w:marRight w:val="0"/>
              <w:marTop w:val="0"/>
              <w:marBottom w:val="0"/>
              <w:divBdr>
                <w:top w:val="none" w:sz="0" w:space="0" w:color="auto"/>
                <w:left w:val="none" w:sz="0" w:space="0" w:color="auto"/>
                <w:bottom w:val="none" w:sz="0" w:space="0" w:color="auto"/>
                <w:right w:val="none" w:sz="0" w:space="0" w:color="auto"/>
              </w:divBdr>
            </w:div>
            <w:div w:id="627666096">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679695896">
              <w:marLeft w:val="0"/>
              <w:marRight w:val="0"/>
              <w:marTop w:val="0"/>
              <w:marBottom w:val="0"/>
              <w:divBdr>
                <w:top w:val="none" w:sz="0" w:space="0" w:color="auto"/>
                <w:left w:val="none" w:sz="0" w:space="0" w:color="auto"/>
                <w:bottom w:val="none" w:sz="0" w:space="0" w:color="auto"/>
                <w:right w:val="none" w:sz="0" w:space="0" w:color="auto"/>
              </w:divBdr>
            </w:div>
            <w:div w:id="683048838">
              <w:marLeft w:val="0"/>
              <w:marRight w:val="0"/>
              <w:marTop w:val="0"/>
              <w:marBottom w:val="0"/>
              <w:divBdr>
                <w:top w:val="none" w:sz="0" w:space="0" w:color="auto"/>
                <w:left w:val="none" w:sz="0" w:space="0" w:color="auto"/>
                <w:bottom w:val="none" w:sz="0" w:space="0" w:color="auto"/>
                <w:right w:val="none" w:sz="0" w:space="0" w:color="auto"/>
              </w:divBdr>
            </w:div>
            <w:div w:id="691151612">
              <w:marLeft w:val="0"/>
              <w:marRight w:val="0"/>
              <w:marTop w:val="0"/>
              <w:marBottom w:val="0"/>
              <w:divBdr>
                <w:top w:val="none" w:sz="0" w:space="0" w:color="auto"/>
                <w:left w:val="none" w:sz="0" w:space="0" w:color="auto"/>
                <w:bottom w:val="none" w:sz="0" w:space="0" w:color="auto"/>
                <w:right w:val="none" w:sz="0" w:space="0" w:color="auto"/>
              </w:divBdr>
            </w:div>
            <w:div w:id="698896900">
              <w:marLeft w:val="0"/>
              <w:marRight w:val="0"/>
              <w:marTop w:val="0"/>
              <w:marBottom w:val="0"/>
              <w:divBdr>
                <w:top w:val="none" w:sz="0" w:space="0" w:color="auto"/>
                <w:left w:val="none" w:sz="0" w:space="0" w:color="auto"/>
                <w:bottom w:val="none" w:sz="0" w:space="0" w:color="auto"/>
                <w:right w:val="none" w:sz="0" w:space="0" w:color="auto"/>
              </w:divBdr>
            </w:div>
            <w:div w:id="703024743">
              <w:marLeft w:val="0"/>
              <w:marRight w:val="0"/>
              <w:marTop w:val="0"/>
              <w:marBottom w:val="0"/>
              <w:divBdr>
                <w:top w:val="none" w:sz="0" w:space="0" w:color="auto"/>
                <w:left w:val="none" w:sz="0" w:space="0" w:color="auto"/>
                <w:bottom w:val="none" w:sz="0" w:space="0" w:color="auto"/>
                <w:right w:val="none" w:sz="0" w:space="0" w:color="auto"/>
              </w:divBdr>
            </w:div>
            <w:div w:id="705955058">
              <w:marLeft w:val="0"/>
              <w:marRight w:val="0"/>
              <w:marTop w:val="0"/>
              <w:marBottom w:val="0"/>
              <w:divBdr>
                <w:top w:val="none" w:sz="0" w:space="0" w:color="auto"/>
                <w:left w:val="none" w:sz="0" w:space="0" w:color="auto"/>
                <w:bottom w:val="none" w:sz="0" w:space="0" w:color="auto"/>
                <w:right w:val="none" w:sz="0" w:space="0" w:color="auto"/>
              </w:divBdr>
            </w:div>
            <w:div w:id="709690353">
              <w:marLeft w:val="0"/>
              <w:marRight w:val="0"/>
              <w:marTop w:val="0"/>
              <w:marBottom w:val="0"/>
              <w:divBdr>
                <w:top w:val="none" w:sz="0" w:space="0" w:color="auto"/>
                <w:left w:val="none" w:sz="0" w:space="0" w:color="auto"/>
                <w:bottom w:val="none" w:sz="0" w:space="0" w:color="auto"/>
                <w:right w:val="none" w:sz="0" w:space="0" w:color="auto"/>
              </w:divBdr>
            </w:div>
            <w:div w:id="742721019">
              <w:marLeft w:val="0"/>
              <w:marRight w:val="0"/>
              <w:marTop w:val="0"/>
              <w:marBottom w:val="0"/>
              <w:divBdr>
                <w:top w:val="none" w:sz="0" w:space="0" w:color="auto"/>
                <w:left w:val="none" w:sz="0" w:space="0" w:color="auto"/>
                <w:bottom w:val="none" w:sz="0" w:space="0" w:color="auto"/>
                <w:right w:val="none" w:sz="0" w:space="0" w:color="auto"/>
              </w:divBdr>
            </w:div>
            <w:div w:id="764040366">
              <w:marLeft w:val="0"/>
              <w:marRight w:val="0"/>
              <w:marTop w:val="0"/>
              <w:marBottom w:val="0"/>
              <w:divBdr>
                <w:top w:val="none" w:sz="0" w:space="0" w:color="auto"/>
                <w:left w:val="none" w:sz="0" w:space="0" w:color="auto"/>
                <w:bottom w:val="none" w:sz="0" w:space="0" w:color="auto"/>
                <w:right w:val="none" w:sz="0" w:space="0" w:color="auto"/>
              </w:divBdr>
            </w:div>
            <w:div w:id="764425473">
              <w:marLeft w:val="0"/>
              <w:marRight w:val="0"/>
              <w:marTop w:val="0"/>
              <w:marBottom w:val="0"/>
              <w:divBdr>
                <w:top w:val="none" w:sz="0" w:space="0" w:color="auto"/>
                <w:left w:val="none" w:sz="0" w:space="0" w:color="auto"/>
                <w:bottom w:val="none" w:sz="0" w:space="0" w:color="auto"/>
                <w:right w:val="none" w:sz="0" w:space="0" w:color="auto"/>
              </w:divBdr>
            </w:div>
            <w:div w:id="784346377">
              <w:marLeft w:val="0"/>
              <w:marRight w:val="0"/>
              <w:marTop w:val="0"/>
              <w:marBottom w:val="0"/>
              <w:divBdr>
                <w:top w:val="none" w:sz="0" w:space="0" w:color="auto"/>
                <w:left w:val="none" w:sz="0" w:space="0" w:color="auto"/>
                <w:bottom w:val="none" w:sz="0" w:space="0" w:color="auto"/>
                <w:right w:val="none" w:sz="0" w:space="0" w:color="auto"/>
              </w:divBdr>
            </w:div>
            <w:div w:id="807168309">
              <w:marLeft w:val="0"/>
              <w:marRight w:val="0"/>
              <w:marTop w:val="0"/>
              <w:marBottom w:val="0"/>
              <w:divBdr>
                <w:top w:val="none" w:sz="0" w:space="0" w:color="auto"/>
                <w:left w:val="none" w:sz="0" w:space="0" w:color="auto"/>
                <w:bottom w:val="none" w:sz="0" w:space="0" w:color="auto"/>
                <w:right w:val="none" w:sz="0" w:space="0" w:color="auto"/>
              </w:divBdr>
            </w:div>
            <w:div w:id="841775402">
              <w:marLeft w:val="0"/>
              <w:marRight w:val="0"/>
              <w:marTop w:val="0"/>
              <w:marBottom w:val="0"/>
              <w:divBdr>
                <w:top w:val="none" w:sz="0" w:space="0" w:color="auto"/>
                <w:left w:val="none" w:sz="0" w:space="0" w:color="auto"/>
                <w:bottom w:val="none" w:sz="0" w:space="0" w:color="auto"/>
                <w:right w:val="none" w:sz="0" w:space="0" w:color="auto"/>
              </w:divBdr>
            </w:div>
            <w:div w:id="852500883">
              <w:marLeft w:val="0"/>
              <w:marRight w:val="0"/>
              <w:marTop w:val="0"/>
              <w:marBottom w:val="0"/>
              <w:divBdr>
                <w:top w:val="none" w:sz="0" w:space="0" w:color="auto"/>
                <w:left w:val="none" w:sz="0" w:space="0" w:color="auto"/>
                <w:bottom w:val="none" w:sz="0" w:space="0" w:color="auto"/>
                <w:right w:val="none" w:sz="0" w:space="0" w:color="auto"/>
              </w:divBdr>
            </w:div>
            <w:div w:id="858856633">
              <w:marLeft w:val="0"/>
              <w:marRight w:val="0"/>
              <w:marTop w:val="0"/>
              <w:marBottom w:val="0"/>
              <w:divBdr>
                <w:top w:val="none" w:sz="0" w:space="0" w:color="auto"/>
                <w:left w:val="none" w:sz="0" w:space="0" w:color="auto"/>
                <w:bottom w:val="none" w:sz="0" w:space="0" w:color="auto"/>
                <w:right w:val="none" w:sz="0" w:space="0" w:color="auto"/>
              </w:divBdr>
            </w:div>
            <w:div w:id="876623363">
              <w:marLeft w:val="0"/>
              <w:marRight w:val="0"/>
              <w:marTop w:val="0"/>
              <w:marBottom w:val="0"/>
              <w:divBdr>
                <w:top w:val="none" w:sz="0" w:space="0" w:color="auto"/>
                <w:left w:val="none" w:sz="0" w:space="0" w:color="auto"/>
                <w:bottom w:val="none" w:sz="0" w:space="0" w:color="auto"/>
                <w:right w:val="none" w:sz="0" w:space="0" w:color="auto"/>
              </w:divBdr>
            </w:div>
            <w:div w:id="901020395">
              <w:marLeft w:val="0"/>
              <w:marRight w:val="0"/>
              <w:marTop w:val="0"/>
              <w:marBottom w:val="0"/>
              <w:divBdr>
                <w:top w:val="none" w:sz="0" w:space="0" w:color="auto"/>
                <w:left w:val="none" w:sz="0" w:space="0" w:color="auto"/>
                <w:bottom w:val="none" w:sz="0" w:space="0" w:color="auto"/>
                <w:right w:val="none" w:sz="0" w:space="0" w:color="auto"/>
              </w:divBdr>
            </w:div>
            <w:div w:id="916673955">
              <w:marLeft w:val="0"/>
              <w:marRight w:val="0"/>
              <w:marTop w:val="0"/>
              <w:marBottom w:val="0"/>
              <w:divBdr>
                <w:top w:val="none" w:sz="0" w:space="0" w:color="auto"/>
                <w:left w:val="none" w:sz="0" w:space="0" w:color="auto"/>
                <w:bottom w:val="none" w:sz="0" w:space="0" w:color="auto"/>
                <w:right w:val="none" w:sz="0" w:space="0" w:color="auto"/>
              </w:divBdr>
            </w:div>
            <w:div w:id="958950340">
              <w:marLeft w:val="0"/>
              <w:marRight w:val="0"/>
              <w:marTop w:val="0"/>
              <w:marBottom w:val="0"/>
              <w:divBdr>
                <w:top w:val="none" w:sz="0" w:space="0" w:color="auto"/>
                <w:left w:val="none" w:sz="0" w:space="0" w:color="auto"/>
                <w:bottom w:val="none" w:sz="0" w:space="0" w:color="auto"/>
                <w:right w:val="none" w:sz="0" w:space="0" w:color="auto"/>
              </w:divBdr>
            </w:div>
            <w:div w:id="962810820">
              <w:marLeft w:val="0"/>
              <w:marRight w:val="0"/>
              <w:marTop w:val="0"/>
              <w:marBottom w:val="0"/>
              <w:divBdr>
                <w:top w:val="none" w:sz="0" w:space="0" w:color="auto"/>
                <w:left w:val="none" w:sz="0" w:space="0" w:color="auto"/>
                <w:bottom w:val="none" w:sz="0" w:space="0" w:color="auto"/>
                <w:right w:val="none" w:sz="0" w:space="0" w:color="auto"/>
              </w:divBdr>
            </w:div>
            <w:div w:id="965158732">
              <w:marLeft w:val="0"/>
              <w:marRight w:val="0"/>
              <w:marTop w:val="0"/>
              <w:marBottom w:val="0"/>
              <w:divBdr>
                <w:top w:val="none" w:sz="0" w:space="0" w:color="auto"/>
                <w:left w:val="none" w:sz="0" w:space="0" w:color="auto"/>
                <w:bottom w:val="none" w:sz="0" w:space="0" w:color="auto"/>
                <w:right w:val="none" w:sz="0" w:space="0" w:color="auto"/>
              </w:divBdr>
            </w:div>
            <w:div w:id="972640886">
              <w:marLeft w:val="0"/>
              <w:marRight w:val="0"/>
              <w:marTop w:val="0"/>
              <w:marBottom w:val="0"/>
              <w:divBdr>
                <w:top w:val="none" w:sz="0" w:space="0" w:color="auto"/>
                <w:left w:val="none" w:sz="0" w:space="0" w:color="auto"/>
                <w:bottom w:val="none" w:sz="0" w:space="0" w:color="auto"/>
                <w:right w:val="none" w:sz="0" w:space="0" w:color="auto"/>
              </w:divBdr>
            </w:div>
            <w:div w:id="1009605348">
              <w:marLeft w:val="0"/>
              <w:marRight w:val="0"/>
              <w:marTop w:val="0"/>
              <w:marBottom w:val="0"/>
              <w:divBdr>
                <w:top w:val="none" w:sz="0" w:space="0" w:color="auto"/>
                <w:left w:val="none" w:sz="0" w:space="0" w:color="auto"/>
                <w:bottom w:val="none" w:sz="0" w:space="0" w:color="auto"/>
                <w:right w:val="none" w:sz="0" w:space="0" w:color="auto"/>
              </w:divBdr>
            </w:div>
            <w:div w:id="1009719175">
              <w:marLeft w:val="0"/>
              <w:marRight w:val="0"/>
              <w:marTop w:val="0"/>
              <w:marBottom w:val="0"/>
              <w:divBdr>
                <w:top w:val="none" w:sz="0" w:space="0" w:color="auto"/>
                <w:left w:val="none" w:sz="0" w:space="0" w:color="auto"/>
                <w:bottom w:val="none" w:sz="0" w:space="0" w:color="auto"/>
                <w:right w:val="none" w:sz="0" w:space="0" w:color="auto"/>
              </w:divBdr>
            </w:div>
            <w:div w:id="1026710212">
              <w:marLeft w:val="0"/>
              <w:marRight w:val="0"/>
              <w:marTop w:val="0"/>
              <w:marBottom w:val="0"/>
              <w:divBdr>
                <w:top w:val="none" w:sz="0" w:space="0" w:color="auto"/>
                <w:left w:val="none" w:sz="0" w:space="0" w:color="auto"/>
                <w:bottom w:val="none" w:sz="0" w:space="0" w:color="auto"/>
                <w:right w:val="none" w:sz="0" w:space="0" w:color="auto"/>
              </w:divBdr>
            </w:div>
            <w:div w:id="1036344753">
              <w:marLeft w:val="0"/>
              <w:marRight w:val="0"/>
              <w:marTop w:val="0"/>
              <w:marBottom w:val="0"/>
              <w:divBdr>
                <w:top w:val="none" w:sz="0" w:space="0" w:color="auto"/>
                <w:left w:val="none" w:sz="0" w:space="0" w:color="auto"/>
                <w:bottom w:val="none" w:sz="0" w:space="0" w:color="auto"/>
                <w:right w:val="none" w:sz="0" w:space="0" w:color="auto"/>
              </w:divBdr>
            </w:div>
            <w:div w:id="1038238065">
              <w:marLeft w:val="0"/>
              <w:marRight w:val="0"/>
              <w:marTop w:val="0"/>
              <w:marBottom w:val="0"/>
              <w:divBdr>
                <w:top w:val="none" w:sz="0" w:space="0" w:color="auto"/>
                <w:left w:val="none" w:sz="0" w:space="0" w:color="auto"/>
                <w:bottom w:val="none" w:sz="0" w:space="0" w:color="auto"/>
                <w:right w:val="none" w:sz="0" w:space="0" w:color="auto"/>
              </w:divBdr>
            </w:div>
            <w:div w:id="1039862414">
              <w:marLeft w:val="0"/>
              <w:marRight w:val="0"/>
              <w:marTop w:val="0"/>
              <w:marBottom w:val="0"/>
              <w:divBdr>
                <w:top w:val="none" w:sz="0" w:space="0" w:color="auto"/>
                <w:left w:val="none" w:sz="0" w:space="0" w:color="auto"/>
                <w:bottom w:val="none" w:sz="0" w:space="0" w:color="auto"/>
                <w:right w:val="none" w:sz="0" w:space="0" w:color="auto"/>
              </w:divBdr>
            </w:div>
            <w:div w:id="1120534937">
              <w:marLeft w:val="0"/>
              <w:marRight w:val="0"/>
              <w:marTop w:val="0"/>
              <w:marBottom w:val="0"/>
              <w:divBdr>
                <w:top w:val="none" w:sz="0" w:space="0" w:color="auto"/>
                <w:left w:val="none" w:sz="0" w:space="0" w:color="auto"/>
                <w:bottom w:val="none" w:sz="0" w:space="0" w:color="auto"/>
                <w:right w:val="none" w:sz="0" w:space="0" w:color="auto"/>
              </w:divBdr>
            </w:div>
            <w:div w:id="1133406216">
              <w:marLeft w:val="0"/>
              <w:marRight w:val="0"/>
              <w:marTop w:val="0"/>
              <w:marBottom w:val="0"/>
              <w:divBdr>
                <w:top w:val="none" w:sz="0" w:space="0" w:color="auto"/>
                <w:left w:val="none" w:sz="0" w:space="0" w:color="auto"/>
                <w:bottom w:val="none" w:sz="0" w:space="0" w:color="auto"/>
                <w:right w:val="none" w:sz="0" w:space="0" w:color="auto"/>
              </w:divBdr>
            </w:div>
            <w:div w:id="1136146072">
              <w:marLeft w:val="0"/>
              <w:marRight w:val="0"/>
              <w:marTop w:val="0"/>
              <w:marBottom w:val="0"/>
              <w:divBdr>
                <w:top w:val="none" w:sz="0" w:space="0" w:color="auto"/>
                <w:left w:val="none" w:sz="0" w:space="0" w:color="auto"/>
                <w:bottom w:val="none" w:sz="0" w:space="0" w:color="auto"/>
                <w:right w:val="none" w:sz="0" w:space="0" w:color="auto"/>
              </w:divBdr>
            </w:div>
            <w:div w:id="1200047715">
              <w:marLeft w:val="0"/>
              <w:marRight w:val="0"/>
              <w:marTop w:val="0"/>
              <w:marBottom w:val="0"/>
              <w:divBdr>
                <w:top w:val="none" w:sz="0" w:space="0" w:color="auto"/>
                <w:left w:val="none" w:sz="0" w:space="0" w:color="auto"/>
                <w:bottom w:val="none" w:sz="0" w:space="0" w:color="auto"/>
                <w:right w:val="none" w:sz="0" w:space="0" w:color="auto"/>
              </w:divBdr>
            </w:div>
            <w:div w:id="1225338041">
              <w:marLeft w:val="0"/>
              <w:marRight w:val="0"/>
              <w:marTop w:val="0"/>
              <w:marBottom w:val="0"/>
              <w:divBdr>
                <w:top w:val="none" w:sz="0" w:space="0" w:color="auto"/>
                <w:left w:val="none" w:sz="0" w:space="0" w:color="auto"/>
                <w:bottom w:val="none" w:sz="0" w:space="0" w:color="auto"/>
                <w:right w:val="none" w:sz="0" w:space="0" w:color="auto"/>
              </w:divBdr>
            </w:div>
            <w:div w:id="1235778528">
              <w:marLeft w:val="0"/>
              <w:marRight w:val="0"/>
              <w:marTop w:val="0"/>
              <w:marBottom w:val="0"/>
              <w:divBdr>
                <w:top w:val="none" w:sz="0" w:space="0" w:color="auto"/>
                <w:left w:val="none" w:sz="0" w:space="0" w:color="auto"/>
                <w:bottom w:val="none" w:sz="0" w:space="0" w:color="auto"/>
                <w:right w:val="none" w:sz="0" w:space="0" w:color="auto"/>
              </w:divBdr>
            </w:div>
            <w:div w:id="1237783238">
              <w:marLeft w:val="0"/>
              <w:marRight w:val="0"/>
              <w:marTop w:val="0"/>
              <w:marBottom w:val="0"/>
              <w:divBdr>
                <w:top w:val="none" w:sz="0" w:space="0" w:color="auto"/>
                <w:left w:val="none" w:sz="0" w:space="0" w:color="auto"/>
                <w:bottom w:val="none" w:sz="0" w:space="0" w:color="auto"/>
                <w:right w:val="none" w:sz="0" w:space="0" w:color="auto"/>
              </w:divBdr>
            </w:div>
            <w:div w:id="1242836707">
              <w:marLeft w:val="0"/>
              <w:marRight w:val="0"/>
              <w:marTop w:val="0"/>
              <w:marBottom w:val="0"/>
              <w:divBdr>
                <w:top w:val="none" w:sz="0" w:space="0" w:color="auto"/>
                <w:left w:val="none" w:sz="0" w:space="0" w:color="auto"/>
                <w:bottom w:val="none" w:sz="0" w:space="0" w:color="auto"/>
                <w:right w:val="none" w:sz="0" w:space="0" w:color="auto"/>
              </w:divBdr>
            </w:div>
            <w:div w:id="1252547025">
              <w:marLeft w:val="0"/>
              <w:marRight w:val="0"/>
              <w:marTop w:val="0"/>
              <w:marBottom w:val="0"/>
              <w:divBdr>
                <w:top w:val="none" w:sz="0" w:space="0" w:color="auto"/>
                <w:left w:val="none" w:sz="0" w:space="0" w:color="auto"/>
                <w:bottom w:val="none" w:sz="0" w:space="0" w:color="auto"/>
                <w:right w:val="none" w:sz="0" w:space="0" w:color="auto"/>
              </w:divBdr>
            </w:div>
            <w:div w:id="1253929051">
              <w:marLeft w:val="0"/>
              <w:marRight w:val="0"/>
              <w:marTop w:val="0"/>
              <w:marBottom w:val="0"/>
              <w:divBdr>
                <w:top w:val="none" w:sz="0" w:space="0" w:color="auto"/>
                <w:left w:val="none" w:sz="0" w:space="0" w:color="auto"/>
                <w:bottom w:val="none" w:sz="0" w:space="0" w:color="auto"/>
                <w:right w:val="none" w:sz="0" w:space="0" w:color="auto"/>
              </w:divBdr>
            </w:div>
            <w:div w:id="1269502344">
              <w:marLeft w:val="0"/>
              <w:marRight w:val="0"/>
              <w:marTop w:val="0"/>
              <w:marBottom w:val="0"/>
              <w:divBdr>
                <w:top w:val="none" w:sz="0" w:space="0" w:color="auto"/>
                <w:left w:val="none" w:sz="0" w:space="0" w:color="auto"/>
                <w:bottom w:val="none" w:sz="0" w:space="0" w:color="auto"/>
                <w:right w:val="none" w:sz="0" w:space="0" w:color="auto"/>
              </w:divBdr>
            </w:div>
            <w:div w:id="1286156191">
              <w:marLeft w:val="0"/>
              <w:marRight w:val="0"/>
              <w:marTop w:val="0"/>
              <w:marBottom w:val="0"/>
              <w:divBdr>
                <w:top w:val="none" w:sz="0" w:space="0" w:color="auto"/>
                <w:left w:val="none" w:sz="0" w:space="0" w:color="auto"/>
                <w:bottom w:val="none" w:sz="0" w:space="0" w:color="auto"/>
                <w:right w:val="none" w:sz="0" w:space="0" w:color="auto"/>
              </w:divBdr>
            </w:div>
            <w:div w:id="1315331348">
              <w:marLeft w:val="0"/>
              <w:marRight w:val="0"/>
              <w:marTop w:val="0"/>
              <w:marBottom w:val="0"/>
              <w:divBdr>
                <w:top w:val="none" w:sz="0" w:space="0" w:color="auto"/>
                <w:left w:val="none" w:sz="0" w:space="0" w:color="auto"/>
                <w:bottom w:val="none" w:sz="0" w:space="0" w:color="auto"/>
                <w:right w:val="none" w:sz="0" w:space="0" w:color="auto"/>
              </w:divBdr>
            </w:div>
            <w:div w:id="1316564836">
              <w:marLeft w:val="0"/>
              <w:marRight w:val="0"/>
              <w:marTop w:val="0"/>
              <w:marBottom w:val="0"/>
              <w:divBdr>
                <w:top w:val="none" w:sz="0" w:space="0" w:color="auto"/>
                <w:left w:val="none" w:sz="0" w:space="0" w:color="auto"/>
                <w:bottom w:val="none" w:sz="0" w:space="0" w:color="auto"/>
                <w:right w:val="none" w:sz="0" w:space="0" w:color="auto"/>
              </w:divBdr>
            </w:div>
            <w:div w:id="1321350611">
              <w:marLeft w:val="0"/>
              <w:marRight w:val="0"/>
              <w:marTop w:val="0"/>
              <w:marBottom w:val="0"/>
              <w:divBdr>
                <w:top w:val="none" w:sz="0" w:space="0" w:color="auto"/>
                <w:left w:val="none" w:sz="0" w:space="0" w:color="auto"/>
                <w:bottom w:val="none" w:sz="0" w:space="0" w:color="auto"/>
                <w:right w:val="none" w:sz="0" w:space="0" w:color="auto"/>
              </w:divBdr>
            </w:div>
            <w:div w:id="1328247280">
              <w:marLeft w:val="0"/>
              <w:marRight w:val="0"/>
              <w:marTop w:val="0"/>
              <w:marBottom w:val="0"/>
              <w:divBdr>
                <w:top w:val="none" w:sz="0" w:space="0" w:color="auto"/>
                <w:left w:val="none" w:sz="0" w:space="0" w:color="auto"/>
                <w:bottom w:val="none" w:sz="0" w:space="0" w:color="auto"/>
                <w:right w:val="none" w:sz="0" w:space="0" w:color="auto"/>
              </w:divBdr>
            </w:div>
            <w:div w:id="1362781960">
              <w:marLeft w:val="0"/>
              <w:marRight w:val="0"/>
              <w:marTop w:val="0"/>
              <w:marBottom w:val="0"/>
              <w:divBdr>
                <w:top w:val="none" w:sz="0" w:space="0" w:color="auto"/>
                <w:left w:val="none" w:sz="0" w:space="0" w:color="auto"/>
                <w:bottom w:val="none" w:sz="0" w:space="0" w:color="auto"/>
                <w:right w:val="none" w:sz="0" w:space="0" w:color="auto"/>
              </w:divBdr>
            </w:div>
            <w:div w:id="1402560061">
              <w:marLeft w:val="0"/>
              <w:marRight w:val="0"/>
              <w:marTop w:val="0"/>
              <w:marBottom w:val="0"/>
              <w:divBdr>
                <w:top w:val="none" w:sz="0" w:space="0" w:color="auto"/>
                <w:left w:val="none" w:sz="0" w:space="0" w:color="auto"/>
                <w:bottom w:val="none" w:sz="0" w:space="0" w:color="auto"/>
                <w:right w:val="none" w:sz="0" w:space="0" w:color="auto"/>
              </w:divBdr>
            </w:div>
            <w:div w:id="1450053436">
              <w:marLeft w:val="0"/>
              <w:marRight w:val="0"/>
              <w:marTop w:val="0"/>
              <w:marBottom w:val="0"/>
              <w:divBdr>
                <w:top w:val="none" w:sz="0" w:space="0" w:color="auto"/>
                <w:left w:val="none" w:sz="0" w:space="0" w:color="auto"/>
                <w:bottom w:val="none" w:sz="0" w:space="0" w:color="auto"/>
                <w:right w:val="none" w:sz="0" w:space="0" w:color="auto"/>
              </w:divBdr>
            </w:div>
            <w:div w:id="1457605916">
              <w:marLeft w:val="0"/>
              <w:marRight w:val="0"/>
              <w:marTop w:val="0"/>
              <w:marBottom w:val="0"/>
              <w:divBdr>
                <w:top w:val="none" w:sz="0" w:space="0" w:color="auto"/>
                <w:left w:val="none" w:sz="0" w:space="0" w:color="auto"/>
                <w:bottom w:val="none" w:sz="0" w:space="0" w:color="auto"/>
                <w:right w:val="none" w:sz="0" w:space="0" w:color="auto"/>
              </w:divBdr>
            </w:div>
            <w:div w:id="1487547163">
              <w:marLeft w:val="0"/>
              <w:marRight w:val="0"/>
              <w:marTop w:val="0"/>
              <w:marBottom w:val="0"/>
              <w:divBdr>
                <w:top w:val="none" w:sz="0" w:space="0" w:color="auto"/>
                <w:left w:val="none" w:sz="0" w:space="0" w:color="auto"/>
                <w:bottom w:val="none" w:sz="0" w:space="0" w:color="auto"/>
                <w:right w:val="none" w:sz="0" w:space="0" w:color="auto"/>
              </w:divBdr>
            </w:div>
            <w:div w:id="1488743052">
              <w:marLeft w:val="0"/>
              <w:marRight w:val="0"/>
              <w:marTop w:val="0"/>
              <w:marBottom w:val="0"/>
              <w:divBdr>
                <w:top w:val="none" w:sz="0" w:space="0" w:color="auto"/>
                <w:left w:val="none" w:sz="0" w:space="0" w:color="auto"/>
                <w:bottom w:val="none" w:sz="0" w:space="0" w:color="auto"/>
                <w:right w:val="none" w:sz="0" w:space="0" w:color="auto"/>
              </w:divBdr>
            </w:div>
            <w:div w:id="1509952150">
              <w:marLeft w:val="0"/>
              <w:marRight w:val="0"/>
              <w:marTop w:val="0"/>
              <w:marBottom w:val="0"/>
              <w:divBdr>
                <w:top w:val="none" w:sz="0" w:space="0" w:color="auto"/>
                <w:left w:val="none" w:sz="0" w:space="0" w:color="auto"/>
                <w:bottom w:val="none" w:sz="0" w:space="0" w:color="auto"/>
                <w:right w:val="none" w:sz="0" w:space="0" w:color="auto"/>
              </w:divBdr>
            </w:div>
            <w:div w:id="1519613698">
              <w:marLeft w:val="0"/>
              <w:marRight w:val="0"/>
              <w:marTop w:val="0"/>
              <w:marBottom w:val="0"/>
              <w:divBdr>
                <w:top w:val="none" w:sz="0" w:space="0" w:color="auto"/>
                <w:left w:val="none" w:sz="0" w:space="0" w:color="auto"/>
                <w:bottom w:val="none" w:sz="0" w:space="0" w:color="auto"/>
                <w:right w:val="none" w:sz="0" w:space="0" w:color="auto"/>
              </w:divBdr>
            </w:div>
            <w:div w:id="1545865672">
              <w:marLeft w:val="0"/>
              <w:marRight w:val="0"/>
              <w:marTop w:val="0"/>
              <w:marBottom w:val="0"/>
              <w:divBdr>
                <w:top w:val="none" w:sz="0" w:space="0" w:color="auto"/>
                <w:left w:val="none" w:sz="0" w:space="0" w:color="auto"/>
                <w:bottom w:val="none" w:sz="0" w:space="0" w:color="auto"/>
                <w:right w:val="none" w:sz="0" w:space="0" w:color="auto"/>
              </w:divBdr>
            </w:div>
            <w:div w:id="1584292083">
              <w:marLeft w:val="0"/>
              <w:marRight w:val="0"/>
              <w:marTop w:val="0"/>
              <w:marBottom w:val="0"/>
              <w:divBdr>
                <w:top w:val="none" w:sz="0" w:space="0" w:color="auto"/>
                <w:left w:val="none" w:sz="0" w:space="0" w:color="auto"/>
                <w:bottom w:val="none" w:sz="0" w:space="0" w:color="auto"/>
                <w:right w:val="none" w:sz="0" w:space="0" w:color="auto"/>
              </w:divBdr>
            </w:div>
            <w:div w:id="1594121129">
              <w:marLeft w:val="0"/>
              <w:marRight w:val="0"/>
              <w:marTop w:val="0"/>
              <w:marBottom w:val="0"/>
              <w:divBdr>
                <w:top w:val="none" w:sz="0" w:space="0" w:color="auto"/>
                <w:left w:val="none" w:sz="0" w:space="0" w:color="auto"/>
                <w:bottom w:val="none" w:sz="0" w:space="0" w:color="auto"/>
                <w:right w:val="none" w:sz="0" w:space="0" w:color="auto"/>
              </w:divBdr>
            </w:div>
            <w:div w:id="1630622725">
              <w:marLeft w:val="0"/>
              <w:marRight w:val="0"/>
              <w:marTop w:val="0"/>
              <w:marBottom w:val="0"/>
              <w:divBdr>
                <w:top w:val="none" w:sz="0" w:space="0" w:color="auto"/>
                <w:left w:val="none" w:sz="0" w:space="0" w:color="auto"/>
                <w:bottom w:val="none" w:sz="0" w:space="0" w:color="auto"/>
                <w:right w:val="none" w:sz="0" w:space="0" w:color="auto"/>
              </w:divBdr>
            </w:div>
            <w:div w:id="1635211023">
              <w:marLeft w:val="0"/>
              <w:marRight w:val="0"/>
              <w:marTop w:val="0"/>
              <w:marBottom w:val="0"/>
              <w:divBdr>
                <w:top w:val="none" w:sz="0" w:space="0" w:color="auto"/>
                <w:left w:val="none" w:sz="0" w:space="0" w:color="auto"/>
                <w:bottom w:val="none" w:sz="0" w:space="0" w:color="auto"/>
                <w:right w:val="none" w:sz="0" w:space="0" w:color="auto"/>
              </w:divBdr>
            </w:div>
            <w:div w:id="1672104495">
              <w:marLeft w:val="0"/>
              <w:marRight w:val="0"/>
              <w:marTop w:val="0"/>
              <w:marBottom w:val="0"/>
              <w:divBdr>
                <w:top w:val="none" w:sz="0" w:space="0" w:color="auto"/>
                <w:left w:val="none" w:sz="0" w:space="0" w:color="auto"/>
                <w:bottom w:val="none" w:sz="0" w:space="0" w:color="auto"/>
                <w:right w:val="none" w:sz="0" w:space="0" w:color="auto"/>
              </w:divBdr>
            </w:div>
            <w:div w:id="1673603805">
              <w:marLeft w:val="0"/>
              <w:marRight w:val="0"/>
              <w:marTop w:val="0"/>
              <w:marBottom w:val="0"/>
              <w:divBdr>
                <w:top w:val="none" w:sz="0" w:space="0" w:color="auto"/>
                <w:left w:val="none" w:sz="0" w:space="0" w:color="auto"/>
                <w:bottom w:val="none" w:sz="0" w:space="0" w:color="auto"/>
                <w:right w:val="none" w:sz="0" w:space="0" w:color="auto"/>
              </w:divBdr>
            </w:div>
            <w:div w:id="1682271087">
              <w:marLeft w:val="0"/>
              <w:marRight w:val="0"/>
              <w:marTop w:val="0"/>
              <w:marBottom w:val="0"/>
              <w:divBdr>
                <w:top w:val="none" w:sz="0" w:space="0" w:color="auto"/>
                <w:left w:val="none" w:sz="0" w:space="0" w:color="auto"/>
                <w:bottom w:val="none" w:sz="0" w:space="0" w:color="auto"/>
                <w:right w:val="none" w:sz="0" w:space="0" w:color="auto"/>
              </w:divBdr>
            </w:div>
            <w:div w:id="1687780341">
              <w:marLeft w:val="0"/>
              <w:marRight w:val="0"/>
              <w:marTop w:val="0"/>
              <w:marBottom w:val="0"/>
              <w:divBdr>
                <w:top w:val="none" w:sz="0" w:space="0" w:color="auto"/>
                <w:left w:val="none" w:sz="0" w:space="0" w:color="auto"/>
                <w:bottom w:val="none" w:sz="0" w:space="0" w:color="auto"/>
                <w:right w:val="none" w:sz="0" w:space="0" w:color="auto"/>
              </w:divBdr>
            </w:div>
            <w:div w:id="1732535013">
              <w:marLeft w:val="0"/>
              <w:marRight w:val="0"/>
              <w:marTop w:val="0"/>
              <w:marBottom w:val="0"/>
              <w:divBdr>
                <w:top w:val="none" w:sz="0" w:space="0" w:color="auto"/>
                <w:left w:val="none" w:sz="0" w:space="0" w:color="auto"/>
                <w:bottom w:val="none" w:sz="0" w:space="0" w:color="auto"/>
                <w:right w:val="none" w:sz="0" w:space="0" w:color="auto"/>
              </w:divBdr>
            </w:div>
            <w:div w:id="1742407673">
              <w:marLeft w:val="0"/>
              <w:marRight w:val="0"/>
              <w:marTop w:val="0"/>
              <w:marBottom w:val="0"/>
              <w:divBdr>
                <w:top w:val="none" w:sz="0" w:space="0" w:color="auto"/>
                <w:left w:val="none" w:sz="0" w:space="0" w:color="auto"/>
                <w:bottom w:val="none" w:sz="0" w:space="0" w:color="auto"/>
                <w:right w:val="none" w:sz="0" w:space="0" w:color="auto"/>
              </w:divBdr>
            </w:div>
            <w:div w:id="1766801743">
              <w:marLeft w:val="0"/>
              <w:marRight w:val="0"/>
              <w:marTop w:val="0"/>
              <w:marBottom w:val="0"/>
              <w:divBdr>
                <w:top w:val="none" w:sz="0" w:space="0" w:color="auto"/>
                <w:left w:val="none" w:sz="0" w:space="0" w:color="auto"/>
                <w:bottom w:val="none" w:sz="0" w:space="0" w:color="auto"/>
                <w:right w:val="none" w:sz="0" w:space="0" w:color="auto"/>
              </w:divBdr>
            </w:div>
            <w:div w:id="1782719496">
              <w:marLeft w:val="0"/>
              <w:marRight w:val="0"/>
              <w:marTop w:val="0"/>
              <w:marBottom w:val="0"/>
              <w:divBdr>
                <w:top w:val="none" w:sz="0" w:space="0" w:color="auto"/>
                <w:left w:val="none" w:sz="0" w:space="0" w:color="auto"/>
                <w:bottom w:val="none" w:sz="0" w:space="0" w:color="auto"/>
                <w:right w:val="none" w:sz="0" w:space="0" w:color="auto"/>
              </w:divBdr>
            </w:div>
            <w:div w:id="1786001510">
              <w:marLeft w:val="0"/>
              <w:marRight w:val="0"/>
              <w:marTop w:val="0"/>
              <w:marBottom w:val="0"/>
              <w:divBdr>
                <w:top w:val="none" w:sz="0" w:space="0" w:color="auto"/>
                <w:left w:val="none" w:sz="0" w:space="0" w:color="auto"/>
                <w:bottom w:val="none" w:sz="0" w:space="0" w:color="auto"/>
                <w:right w:val="none" w:sz="0" w:space="0" w:color="auto"/>
              </w:divBdr>
            </w:div>
            <w:div w:id="1795096923">
              <w:marLeft w:val="0"/>
              <w:marRight w:val="0"/>
              <w:marTop w:val="0"/>
              <w:marBottom w:val="0"/>
              <w:divBdr>
                <w:top w:val="none" w:sz="0" w:space="0" w:color="auto"/>
                <w:left w:val="none" w:sz="0" w:space="0" w:color="auto"/>
                <w:bottom w:val="none" w:sz="0" w:space="0" w:color="auto"/>
                <w:right w:val="none" w:sz="0" w:space="0" w:color="auto"/>
              </w:divBdr>
            </w:div>
            <w:div w:id="1803889970">
              <w:marLeft w:val="0"/>
              <w:marRight w:val="0"/>
              <w:marTop w:val="0"/>
              <w:marBottom w:val="0"/>
              <w:divBdr>
                <w:top w:val="none" w:sz="0" w:space="0" w:color="auto"/>
                <w:left w:val="none" w:sz="0" w:space="0" w:color="auto"/>
                <w:bottom w:val="none" w:sz="0" w:space="0" w:color="auto"/>
                <w:right w:val="none" w:sz="0" w:space="0" w:color="auto"/>
              </w:divBdr>
            </w:div>
            <w:div w:id="1830825993">
              <w:marLeft w:val="0"/>
              <w:marRight w:val="0"/>
              <w:marTop w:val="0"/>
              <w:marBottom w:val="0"/>
              <w:divBdr>
                <w:top w:val="none" w:sz="0" w:space="0" w:color="auto"/>
                <w:left w:val="none" w:sz="0" w:space="0" w:color="auto"/>
                <w:bottom w:val="none" w:sz="0" w:space="0" w:color="auto"/>
                <w:right w:val="none" w:sz="0" w:space="0" w:color="auto"/>
              </w:divBdr>
            </w:div>
            <w:div w:id="1833250395">
              <w:marLeft w:val="0"/>
              <w:marRight w:val="0"/>
              <w:marTop w:val="0"/>
              <w:marBottom w:val="0"/>
              <w:divBdr>
                <w:top w:val="none" w:sz="0" w:space="0" w:color="auto"/>
                <w:left w:val="none" w:sz="0" w:space="0" w:color="auto"/>
                <w:bottom w:val="none" w:sz="0" w:space="0" w:color="auto"/>
                <w:right w:val="none" w:sz="0" w:space="0" w:color="auto"/>
              </w:divBdr>
            </w:div>
            <w:div w:id="1839929055">
              <w:marLeft w:val="0"/>
              <w:marRight w:val="0"/>
              <w:marTop w:val="0"/>
              <w:marBottom w:val="0"/>
              <w:divBdr>
                <w:top w:val="none" w:sz="0" w:space="0" w:color="auto"/>
                <w:left w:val="none" w:sz="0" w:space="0" w:color="auto"/>
                <w:bottom w:val="none" w:sz="0" w:space="0" w:color="auto"/>
                <w:right w:val="none" w:sz="0" w:space="0" w:color="auto"/>
              </w:divBdr>
            </w:div>
            <w:div w:id="1841846480">
              <w:marLeft w:val="0"/>
              <w:marRight w:val="0"/>
              <w:marTop w:val="0"/>
              <w:marBottom w:val="0"/>
              <w:divBdr>
                <w:top w:val="none" w:sz="0" w:space="0" w:color="auto"/>
                <w:left w:val="none" w:sz="0" w:space="0" w:color="auto"/>
                <w:bottom w:val="none" w:sz="0" w:space="0" w:color="auto"/>
                <w:right w:val="none" w:sz="0" w:space="0" w:color="auto"/>
              </w:divBdr>
            </w:div>
            <w:div w:id="1843547034">
              <w:marLeft w:val="0"/>
              <w:marRight w:val="0"/>
              <w:marTop w:val="0"/>
              <w:marBottom w:val="0"/>
              <w:divBdr>
                <w:top w:val="none" w:sz="0" w:space="0" w:color="auto"/>
                <w:left w:val="none" w:sz="0" w:space="0" w:color="auto"/>
                <w:bottom w:val="none" w:sz="0" w:space="0" w:color="auto"/>
                <w:right w:val="none" w:sz="0" w:space="0" w:color="auto"/>
              </w:divBdr>
            </w:div>
            <w:div w:id="1847935627">
              <w:marLeft w:val="0"/>
              <w:marRight w:val="0"/>
              <w:marTop w:val="0"/>
              <w:marBottom w:val="0"/>
              <w:divBdr>
                <w:top w:val="none" w:sz="0" w:space="0" w:color="auto"/>
                <w:left w:val="none" w:sz="0" w:space="0" w:color="auto"/>
                <w:bottom w:val="none" w:sz="0" w:space="0" w:color="auto"/>
                <w:right w:val="none" w:sz="0" w:space="0" w:color="auto"/>
              </w:divBdr>
            </w:div>
            <w:div w:id="1849252934">
              <w:marLeft w:val="0"/>
              <w:marRight w:val="0"/>
              <w:marTop w:val="0"/>
              <w:marBottom w:val="0"/>
              <w:divBdr>
                <w:top w:val="none" w:sz="0" w:space="0" w:color="auto"/>
                <w:left w:val="none" w:sz="0" w:space="0" w:color="auto"/>
                <w:bottom w:val="none" w:sz="0" w:space="0" w:color="auto"/>
                <w:right w:val="none" w:sz="0" w:space="0" w:color="auto"/>
              </w:divBdr>
            </w:div>
            <w:div w:id="1855072686">
              <w:marLeft w:val="0"/>
              <w:marRight w:val="0"/>
              <w:marTop w:val="0"/>
              <w:marBottom w:val="0"/>
              <w:divBdr>
                <w:top w:val="none" w:sz="0" w:space="0" w:color="auto"/>
                <w:left w:val="none" w:sz="0" w:space="0" w:color="auto"/>
                <w:bottom w:val="none" w:sz="0" w:space="0" w:color="auto"/>
                <w:right w:val="none" w:sz="0" w:space="0" w:color="auto"/>
              </w:divBdr>
            </w:div>
            <w:div w:id="1860316669">
              <w:marLeft w:val="0"/>
              <w:marRight w:val="0"/>
              <w:marTop w:val="0"/>
              <w:marBottom w:val="0"/>
              <w:divBdr>
                <w:top w:val="none" w:sz="0" w:space="0" w:color="auto"/>
                <w:left w:val="none" w:sz="0" w:space="0" w:color="auto"/>
                <w:bottom w:val="none" w:sz="0" w:space="0" w:color="auto"/>
                <w:right w:val="none" w:sz="0" w:space="0" w:color="auto"/>
              </w:divBdr>
            </w:div>
            <w:div w:id="1869759320">
              <w:marLeft w:val="0"/>
              <w:marRight w:val="0"/>
              <w:marTop w:val="0"/>
              <w:marBottom w:val="0"/>
              <w:divBdr>
                <w:top w:val="none" w:sz="0" w:space="0" w:color="auto"/>
                <w:left w:val="none" w:sz="0" w:space="0" w:color="auto"/>
                <w:bottom w:val="none" w:sz="0" w:space="0" w:color="auto"/>
                <w:right w:val="none" w:sz="0" w:space="0" w:color="auto"/>
              </w:divBdr>
            </w:div>
            <w:div w:id="1875540134">
              <w:marLeft w:val="0"/>
              <w:marRight w:val="0"/>
              <w:marTop w:val="0"/>
              <w:marBottom w:val="0"/>
              <w:divBdr>
                <w:top w:val="none" w:sz="0" w:space="0" w:color="auto"/>
                <w:left w:val="none" w:sz="0" w:space="0" w:color="auto"/>
                <w:bottom w:val="none" w:sz="0" w:space="0" w:color="auto"/>
                <w:right w:val="none" w:sz="0" w:space="0" w:color="auto"/>
              </w:divBdr>
            </w:div>
            <w:div w:id="1881504690">
              <w:marLeft w:val="0"/>
              <w:marRight w:val="0"/>
              <w:marTop w:val="0"/>
              <w:marBottom w:val="0"/>
              <w:divBdr>
                <w:top w:val="none" w:sz="0" w:space="0" w:color="auto"/>
                <w:left w:val="none" w:sz="0" w:space="0" w:color="auto"/>
                <w:bottom w:val="none" w:sz="0" w:space="0" w:color="auto"/>
                <w:right w:val="none" w:sz="0" w:space="0" w:color="auto"/>
              </w:divBdr>
            </w:div>
            <w:div w:id="1887986125">
              <w:marLeft w:val="0"/>
              <w:marRight w:val="0"/>
              <w:marTop w:val="0"/>
              <w:marBottom w:val="0"/>
              <w:divBdr>
                <w:top w:val="none" w:sz="0" w:space="0" w:color="auto"/>
                <w:left w:val="none" w:sz="0" w:space="0" w:color="auto"/>
                <w:bottom w:val="none" w:sz="0" w:space="0" w:color="auto"/>
                <w:right w:val="none" w:sz="0" w:space="0" w:color="auto"/>
              </w:divBdr>
            </w:div>
            <w:div w:id="1891188778">
              <w:marLeft w:val="0"/>
              <w:marRight w:val="0"/>
              <w:marTop w:val="0"/>
              <w:marBottom w:val="0"/>
              <w:divBdr>
                <w:top w:val="none" w:sz="0" w:space="0" w:color="auto"/>
                <w:left w:val="none" w:sz="0" w:space="0" w:color="auto"/>
                <w:bottom w:val="none" w:sz="0" w:space="0" w:color="auto"/>
                <w:right w:val="none" w:sz="0" w:space="0" w:color="auto"/>
              </w:divBdr>
            </w:div>
            <w:div w:id="1920014360">
              <w:marLeft w:val="0"/>
              <w:marRight w:val="0"/>
              <w:marTop w:val="0"/>
              <w:marBottom w:val="0"/>
              <w:divBdr>
                <w:top w:val="none" w:sz="0" w:space="0" w:color="auto"/>
                <w:left w:val="none" w:sz="0" w:space="0" w:color="auto"/>
                <w:bottom w:val="none" w:sz="0" w:space="0" w:color="auto"/>
                <w:right w:val="none" w:sz="0" w:space="0" w:color="auto"/>
              </w:divBdr>
            </w:div>
            <w:div w:id="1921063396">
              <w:marLeft w:val="0"/>
              <w:marRight w:val="0"/>
              <w:marTop w:val="0"/>
              <w:marBottom w:val="0"/>
              <w:divBdr>
                <w:top w:val="none" w:sz="0" w:space="0" w:color="auto"/>
                <w:left w:val="none" w:sz="0" w:space="0" w:color="auto"/>
                <w:bottom w:val="none" w:sz="0" w:space="0" w:color="auto"/>
                <w:right w:val="none" w:sz="0" w:space="0" w:color="auto"/>
              </w:divBdr>
            </w:div>
            <w:div w:id="1932228366">
              <w:marLeft w:val="0"/>
              <w:marRight w:val="0"/>
              <w:marTop w:val="0"/>
              <w:marBottom w:val="0"/>
              <w:divBdr>
                <w:top w:val="none" w:sz="0" w:space="0" w:color="auto"/>
                <w:left w:val="none" w:sz="0" w:space="0" w:color="auto"/>
                <w:bottom w:val="none" w:sz="0" w:space="0" w:color="auto"/>
                <w:right w:val="none" w:sz="0" w:space="0" w:color="auto"/>
              </w:divBdr>
            </w:div>
            <w:div w:id="1943031876">
              <w:marLeft w:val="0"/>
              <w:marRight w:val="0"/>
              <w:marTop w:val="0"/>
              <w:marBottom w:val="0"/>
              <w:divBdr>
                <w:top w:val="none" w:sz="0" w:space="0" w:color="auto"/>
                <w:left w:val="none" w:sz="0" w:space="0" w:color="auto"/>
                <w:bottom w:val="none" w:sz="0" w:space="0" w:color="auto"/>
                <w:right w:val="none" w:sz="0" w:space="0" w:color="auto"/>
              </w:divBdr>
            </w:div>
            <w:div w:id="1945070352">
              <w:marLeft w:val="0"/>
              <w:marRight w:val="0"/>
              <w:marTop w:val="0"/>
              <w:marBottom w:val="0"/>
              <w:divBdr>
                <w:top w:val="none" w:sz="0" w:space="0" w:color="auto"/>
                <w:left w:val="none" w:sz="0" w:space="0" w:color="auto"/>
                <w:bottom w:val="none" w:sz="0" w:space="0" w:color="auto"/>
                <w:right w:val="none" w:sz="0" w:space="0" w:color="auto"/>
              </w:divBdr>
            </w:div>
            <w:div w:id="1954290929">
              <w:marLeft w:val="0"/>
              <w:marRight w:val="0"/>
              <w:marTop w:val="0"/>
              <w:marBottom w:val="0"/>
              <w:divBdr>
                <w:top w:val="none" w:sz="0" w:space="0" w:color="auto"/>
                <w:left w:val="none" w:sz="0" w:space="0" w:color="auto"/>
                <w:bottom w:val="none" w:sz="0" w:space="0" w:color="auto"/>
                <w:right w:val="none" w:sz="0" w:space="0" w:color="auto"/>
              </w:divBdr>
            </w:div>
            <w:div w:id="1967344567">
              <w:marLeft w:val="0"/>
              <w:marRight w:val="0"/>
              <w:marTop w:val="0"/>
              <w:marBottom w:val="0"/>
              <w:divBdr>
                <w:top w:val="none" w:sz="0" w:space="0" w:color="auto"/>
                <w:left w:val="none" w:sz="0" w:space="0" w:color="auto"/>
                <w:bottom w:val="none" w:sz="0" w:space="0" w:color="auto"/>
                <w:right w:val="none" w:sz="0" w:space="0" w:color="auto"/>
              </w:divBdr>
            </w:div>
            <w:div w:id="1985498800">
              <w:marLeft w:val="0"/>
              <w:marRight w:val="0"/>
              <w:marTop w:val="0"/>
              <w:marBottom w:val="0"/>
              <w:divBdr>
                <w:top w:val="none" w:sz="0" w:space="0" w:color="auto"/>
                <w:left w:val="none" w:sz="0" w:space="0" w:color="auto"/>
                <w:bottom w:val="none" w:sz="0" w:space="0" w:color="auto"/>
                <w:right w:val="none" w:sz="0" w:space="0" w:color="auto"/>
              </w:divBdr>
            </w:div>
            <w:div w:id="1991589809">
              <w:marLeft w:val="0"/>
              <w:marRight w:val="0"/>
              <w:marTop w:val="0"/>
              <w:marBottom w:val="0"/>
              <w:divBdr>
                <w:top w:val="none" w:sz="0" w:space="0" w:color="auto"/>
                <w:left w:val="none" w:sz="0" w:space="0" w:color="auto"/>
                <w:bottom w:val="none" w:sz="0" w:space="0" w:color="auto"/>
                <w:right w:val="none" w:sz="0" w:space="0" w:color="auto"/>
              </w:divBdr>
            </w:div>
            <w:div w:id="2027633245">
              <w:marLeft w:val="0"/>
              <w:marRight w:val="0"/>
              <w:marTop w:val="0"/>
              <w:marBottom w:val="0"/>
              <w:divBdr>
                <w:top w:val="none" w:sz="0" w:space="0" w:color="auto"/>
                <w:left w:val="none" w:sz="0" w:space="0" w:color="auto"/>
                <w:bottom w:val="none" w:sz="0" w:space="0" w:color="auto"/>
                <w:right w:val="none" w:sz="0" w:space="0" w:color="auto"/>
              </w:divBdr>
            </w:div>
            <w:div w:id="2031298005">
              <w:marLeft w:val="0"/>
              <w:marRight w:val="0"/>
              <w:marTop w:val="0"/>
              <w:marBottom w:val="0"/>
              <w:divBdr>
                <w:top w:val="none" w:sz="0" w:space="0" w:color="auto"/>
                <w:left w:val="none" w:sz="0" w:space="0" w:color="auto"/>
                <w:bottom w:val="none" w:sz="0" w:space="0" w:color="auto"/>
                <w:right w:val="none" w:sz="0" w:space="0" w:color="auto"/>
              </w:divBdr>
            </w:div>
            <w:div w:id="2050184139">
              <w:marLeft w:val="0"/>
              <w:marRight w:val="0"/>
              <w:marTop w:val="0"/>
              <w:marBottom w:val="0"/>
              <w:divBdr>
                <w:top w:val="none" w:sz="0" w:space="0" w:color="auto"/>
                <w:left w:val="none" w:sz="0" w:space="0" w:color="auto"/>
                <w:bottom w:val="none" w:sz="0" w:space="0" w:color="auto"/>
                <w:right w:val="none" w:sz="0" w:space="0" w:color="auto"/>
              </w:divBdr>
            </w:div>
            <w:div w:id="2063559980">
              <w:marLeft w:val="0"/>
              <w:marRight w:val="0"/>
              <w:marTop w:val="0"/>
              <w:marBottom w:val="0"/>
              <w:divBdr>
                <w:top w:val="none" w:sz="0" w:space="0" w:color="auto"/>
                <w:left w:val="none" w:sz="0" w:space="0" w:color="auto"/>
                <w:bottom w:val="none" w:sz="0" w:space="0" w:color="auto"/>
                <w:right w:val="none" w:sz="0" w:space="0" w:color="auto"/>
              </w:divBdr>
            </w:div>
            <w:div w:id="2066054783">
              <w:marLeft w:val="0"/>
              <w:marRight w:val="0"/>
              <w:marTop w:val="0"/>
              <w:marBottom w:val="0"/>
              <w:divBdr>
                <w:top w:val="none" w:sz="0" w:space="0" w:color="auto"/>
                <w:left w:val="none" w:sz="0" w:space="0" w:color="auto"/>
                <w:bottom w:val="none" w:sz="0" w:space="0" w:color="auto"/>
                <w:right w:val="none" w:sz="0" w:space="0" w:color="auto"/>
              </w:divBdr>
            </w:div>
            <w:div w:id="2066946815">
              <w:marLeft w:val="0"/>
              <w:marRight w:val="0"/>
              <w:marTop w:val="0"/>
              <w:marBottom w:val="0"/>
              <w:divBdr>
                <w:top w:val="none" w:sz="0" w:space="0" w:color="auto"/>
                <w:left w:val="none" w:sz="0" w:space="0" w:color="auto"/>
                <w:bottom w:val="none" w:sz="0" w:space="0" w:color="auto"/>
                <w:right w:val="none" w:sz="0" w:space="0" w:color="auto"/>
              </w:divBdr>
            </w:div>
            <w:div w:id="2078476757">
              <w:marLeft w:val="0"/>
              <w:marRight w:val="0"/>
              <w:marTop w:val="0"/>
              <w:marBottom w:val="0"/>
              <w:divBdr>
                <w:top w:val="none" w:sz="0" w:space="0" w:color="auto"/>
                <w:left w:val="none" w:sz="0" w:space="0" w:color="auto"/>
                <w:bottom w:val="none" w:sz="0" w:space="0" w:color="auto"/>
                <w:right w:val="none" w:sz="0" w:space="0" w:color="auto"/>
              </w:divBdr>
            </w:div>
            <w:div w:id="2079666675">
              <w:marLeft w:val="0"/>
              <w:marRight w:val="0"/>
              <w:marTop w:val="0"/>
              <w:marBottom w:val="0"/>
              <w:divBdr>
                <w:top w:val="none" w:sz="0" w:space="0" w:color="auto"/>
                <w:left w:val="none" w:sz="0" w:space="0" w:color="auto"/>
                <w:bottom w:val="none" w:sz="0" w:space="0" w:color="auto"/>
                <w:right w:val="none" w:sz="0" w:space="0" w:color="auto"/>
              </w:divBdr>
            </w:div>
            <w:div w:id="2084402247">
              <w:marLeft w:val="0"/>
              <w:marRight w:val="0"/>
              <w:marTop w:val="0"/>
              <w:marBottom w:val="0"/>
              <w:divBdr>
                <w:top w:val="none" w:sz="0" w:space="0" w:color="auto"/>
                <w:left w:val="none" w:sz="0" w:space="0" w:color="auto"/>
                <w:bottom w:val="none" w:sz="0" w:space="0" w:color="auto"/>
                <w:right w:val="none" w:sz="0" w:space="0" w:color="auto"/>
              </w:divBdr>
            </w:div>
            <w:div w:id="2096199091">
              <w:marLeft w:val="0"/>
              <w:marRight w:val="0"/>
              <w:marTop w:val="0"/>
              <w:marBottom w:val="0"/>
              <w:divBdr>
                <w:top w:val="none" w:sz="0" w:space="0" w:color="auto"/>
                <w:left w:val="none" w:sz="0" w:space="0" w:color="auto"/>
                <w:bottom w:val="none" w:sz="0" w:space="0" w:color="auto"/>
                <w:right w:val="none" w:sz="0" w:space="0" w:color="auto"/>
              </w:divBdr>
            </w:div>
            <w:div w:id="2123767077">
              <w:marLeft w:val="0"/>
              <w:marRight w:val="0"/>
              <w:marTop w:val="0"/>
              <w:marBottom w:val="0"/>
              <w:divBdr>
                <w:top w:val="none" w:sz="0" w:space="0" w:color="auto"/>
                <w:left w:val="none" w:sz="0" w:space="0" w:color="auto"/>
                <w:bottom w:val="none" w:sz="0" w:space="0" w:color="auto"/>
                <w:right w:val="none" w:sz="0" w:space="0" w:color="auto"/>
              </w:divBdr>
            </w:div>
            <w:div w:id="21433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652">
      <w:bodyDiv w:val="1"/>
      <w:marLeft w:val="0"/>
      <w:marRight w:val="0"/>
      <w:marTop w:val="0"/>
      <w:marBottom w:val="0"/>
      <w:divBdr>
        <w:top w:val="none" w:sz="0" w:space="0" w:color="auto"/>
        <w:left w:val="none" w:sz="0" w:space="0" w:color="auto"/>
        <w:bottom w:val="none" w:sz="0" w:space="0" w:color="auto"/>
        <w:right w:val="none" w:sz="0" w:space="0" w:color="auto"/>
      </w:divBdr>
      <w:divsChild>
        <w:div w:id="669916834">
          <w:marLeft w:val="0"/>
          <w:marRight w:val="0"/>
          <w:marTop w:val="0"/>
          <w:marBottom w:val="0"/>
          <w:divBdr>
            <w:top w:val="none" w:sz="0" w:space="0" w:color="auto"/>
            <w:left w:val="none" w:sz="0" w:space="0" w:color="auto"/>
            <w:bottom w:val="none" w:sz="0" w:space="0" w:color="auto"/>
            <w:right w:val="none" w:sz="0" w:space="0" w:color="auto"/>
          </w:divBdr>
          <w:divsChild>
            <w:div w:id="17780393">
              <w:marLeft w:val="0"/>
              <w:marRight w:val="0"/>
              <w:marTop w:val="0"/>
              <w:marBottom w:val="0"/>
              <w:divBdr>
                <w:top w:val="none" w:sz="0" w:space="0" w:color="auto"/>
                <w:left w:val="none" w:sz="0" w:space="0" w:color="auto"/>
                <w:bottom w:val="none" w:sz="0" w:space="0" w:color="auto"/>
                <w:right w:val="none" w:sz="0" w:space="0" w:color="auto"/>
              </w:divBdr>
            </w:div>
            <w:div w:id="53696402">
              <w:marLeft w:val="0"/>
              <w:marRight w:val="0"/>
              <w:marTop w:val="0"/>
              <w:marBottom w:val="0"/>
              <w:divBdr>
                <w:top w:val="none" w:sz="0" w:space="0" w:color="auto"/>
                <w:left w:val="none" w:sz="0" w:space="0" w:color="auto"/>
                <w:bottom w:val="none" w:sz="0" w:space="0" w:color="auto"/>
                <w:right w:val="none" w:sz="0" w:space="0" w:color="auto"/>
              </w:divBdr>
            </w:div>
            <w:div w:id="204414634">
              <w:marLeft w:val="0"/>
              <w:marRight w:val="0"/>
              <w:marTop w:val="0"/>
              <w:marBottom w:val="0"/>
              <w:divBdr>
                <w:top w:val="none" w:sz="0" w:space="0" w:color="auto"/>
                <w:left w:val="none" w:sz="0" w:space="0" w:color="auto"/>
                <w:bottom w:val="none" w:sz="0" w:space="0" w:color="auto"/>
                <w:right w:val="none" w:sz="0" w:space="0" w:color="auto"/>
              </w:divBdr>
            </w:div>
            <w:div w:id="997612587">
              <w:marLeft w:val="0"/>
              <w:marRight w:val="0"/>
              <w:marTop w:val="0"/>
              <w:marBottom w:val="0"/>
              <w:divBdr>
                <w:top w:val="none" w:sz="0" w:space="0" w:color="auto"/>
                <w:left w:val="none" w:sz="0" w:space="0" w:color="auto"/>
                <w:bottom w:val="none" w:sz="0" w:space="0" w:color="auto"/>
                <w:right w:val="none" w:sz="0" w:space="0" w:color="auto"/>
              </w:divBdr>
            </w:div>
            <w:div w:id="1081832970">
              <w:marLeft w:val="0"/>
              <w:marRight w:val="0"/>
              <w:marTop w:val="0"/>
              <w:marBottom w:val="0"/>
              <w:divBdr>
                <w:top w:val="none" w:sz="0" w:space="0" w:color="auto"/>
                <w:left w:val="none" w:sz="0" w:space="0" w:color="auto"/>
                <w:bottom w:val="none" w:sz="0" w:space="0" w:color="auto"/>
                <w:right w:val="none" w:sz="0" w:space="0" w:color="auto"/>
              </w:divBdr>
            </w:div>
            <w:div w:id="1297682715">
              <w:marLeft w:val="0"/>
              <w:marRight w:val="0"/>
              <w:marTop w:val="0"/>
              <w:marBottom w:val="0"/>
              <w:divBdr>
                <w:top w:val="none" w:sz="0" w:space="0" w:color="auto"/>
                <w:left w:val="none" w:sz="0" w:space="0" w:color="auto"/>
                <w:bottom w:val="none" w:sz="0" w:space="0" w:color="auto"/>
                <w:right w:val="none" w:sz="0" w:space="0" w:color="auto"/>
              </w:divBdr>
            </w:div>
            <w:div w:id="1298802631">
              <w:marLeft w:val="0"/>
              <w:marRight w:val="0"/>
              <w:marTop w:val="0"/>
              <w:marBottom w:val="0"/>
              <w:divBdr>
                <w:top w:val="none" w:sz="0" w:space="0" w:color="auto"/>
                <w:left w:val="none" w:sz="0" w:space="0" w:color="auto"/>
                <w:bottom w:val="none" w:sz="0" w:space="0" w:color="auto"/>
                <w:right w:val="none" w:sz="0" w:space="0" w:color="auto"/>
              </w:divBdr>
            </w:div>
            <w:div w:id="18044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02708">
      <w:bodyDiv w:val="1"/>
      <w:marLeft w:val="0"/>
      <w:marRight w:val="0"/>
      <w:marTop w:val="0"/>
      <w:marBottom w:val="0"/>
      <w:divBdr>
        <w:top w:val="none" w:sz="0" w:space="0" w:color="auto"/>
        <w:left w:val="none" w:sz="0" w:space="0" w:color="auto"/>
        <w:bottom w:val="none" w:sz="0" w:space="0" w:color="auto"/>
        <w:right w:val="none" w:sz="0" w:space="0" w:color="auto"/>
      </w:divBdr>
      <w:divsChild>
        <w:div w:id="301544924">
          <w:marLeft w:val="0"/>
          <w:marRight w:val="0"/>
          <w:marTop w:val="0"/>
          <w:marBottom w:val="0"/>
          <w:divBdr>
            <w:top w:val="none" w:sz="0" w:space="0" w:color="auto"/>
            <w:left w:val="none" w:sz="0" w:space="0" w:color="auto"/>
            <w:bottom w:val="none" w:sz="0" w:space="0" w:color="auto"/>
            <w:right w:val="none" w:sz="0" w:space="0" w:color="auto"/>
          </w:divBdr>
          <w:divsChild>
            <w:div w:id="18435384">
              <w:marLeft w:val="0"/>
              <w:marRight w:val="0"/>
              <w:marTop w:val="0"/>
              <w:marBottom w:val="0"/>
              <w:divBdr>
                <w:top w:val="none" w:sz="0" w:space="0" w:color="auto"/>
                <w:left w:val="none" w:sz="0" w:space="0" w:color="auto"/>
                <w:bottom w:val="none" w:sz="0" w:space="0" w:color="auto"/>
                <w:right w:val="none" w:sz="0" w:space="0" w:color="auto"/>
              </w:divBdr>
            </w:div>
            <w:div w:id="44526339">
              <w:marLeft w:val="0"/>
              <w:marRight w:val="0"/>
              <w:marTop w:val="0"/>
              <w:marBottom w:val="0"/>
              <w:divBdr>
                <w:top w:val="none" w:sz="0" w:space="0" w:color="auto"/>
                <w:left w:val="none" w:sz="0" w:space="0" w:color="auto"/>
                <w:bottom w:val="none" w:sz="0" w:space="0" w:color="auto"/>
                <w:right w:val="none" w:sz="0" w:space="0" w:color="auto"/>
              </w:divBdr>
            </w:div>
            <w:div w:id="53630415">
              <w:marLeft w:val="0"/>
              <w:marRight w:val="0"/>
              <w:marTop w:val="0"/>
              <w:marBottom w:val="0"/>
              <w:divBdr>
                <w:top w:val="none" w:sz="0" w:space="0" w:color="auto"/>
                <w:left w:val="none" w:sz="0" w:space="0" w:color="auto"/>
                <w:bottom w:val="none" w:sz="0" w:space="0" w:color="auto"/>
                <w:right w:val="none" w:sz="0" w:space="0" w:color="auto"/>
              </w:divBdr>
            </w:div>
            <w:div w:id="65536665">
              <w:marLeft w:val="0"/>
              <w:marRight w:val="0"/>
              <w:marTop w:val="0"/>
              <w:marBottom w:val="0"/>
              <w:divBdr>
                <w:top w:val="none" w:sz="0" w:space="0" w:color="auto"/>
                <w:left w:val="none" w:sz="0" w:space="0" w:color="auto"/>
                <w:bottom w:val="none" w:sz="0" w:space="0" w:color="auto"/>
                <w:right w:val="none" w:sz="0" w:space="0" w:color="auto"/>
              </w:divBdr>
            </w:div>
            <w:div w:id="67459001">
              <w:marLeft w:val="0"/>
              <w:marRight w:val="0"/>
              <w:marTop w:val="0"/>
              <w:marBottom w:val="0"/>
              <w:divBdr>
                <w:top w:val="none" w:sz="0" w:space="0" w:color="auto"/>
                <w:left w:val="none" w:sz="0" w:space="0" w:color="auto"/>
                <w:bottom w:val="none" w:sz="0" w:space="0" w:color="auto"/>
                <w:right w:val="none" w:sz="0" w:space="0" w:color="auto"/>
              </w:divBdr>
            </w:div>
            <w:div w:id="69544666">
              <w:marLeft w:val="0"/>
              <w:marRight w:val="0"/>
              <w:marTop w:val="0"/>
              <w:marBottom w:val="0"/>
              <w:divBdr>
                <w:top w:val="none" w:sz="0" w:space="0" w:color="auto"/>
                <w:left w:val="none" w:sz="0" w:space="0" w:color="auto"/>
                <w:bottom w:val="none" w:sz="0" w:space="0" w:color="auto"/>
                <w:right w:val="none" w:sz="0" w:space="0" w:color="auto"/>
              </w:divBdr>
            </w:div>
            <w:div w:id="88895214">
              <w:marLeft w:val="0"/>
              <w:marRight w:val="0"/>
              <w:marTop w:val="0"/>
              <w:marBottom w:val="0"/>
              <w:divBdr>
                <w:top w:val="none" w:sz="0" w:space="0" w:color="auto"/>
                <w:left w:val="none" w:sz="0" w:space="0" w:color="auto"/>
                <w:bottom w:val="none" w:sz="0" w:space="0" w:color="auto"/>
                <w:right w:val="none" w:sz="0" w:space="0" w:color="auto"/>
              </w:divBdr>
            </w:div>
            <w:div w:id="100732833">
              <w:marLeft w:val="0"/>
              <w:marRight w:val="0"/>
              <w:marTop w:val="0"/>
              <w:marBottom w:val="0"/>
              <w:divBdr>
                <w:top w:val="none" w:sz="0" w:space="0" w:color="auto"/>
                <w:left w:val="none" w:sz="0" w:space="0" w:color="auto"/>
                <w:bottom w:val="none" w:sz="0" w:space="0" w:color="auto"/>
                <w:right w:val="none" w:sz="0" w:space="0" w:color="auto"/>
              </w:divBdr>
            </w:div>
            <w:div w:id="116336320">
              <w:marLeft w:val="0"/>
              <w:marRight w:val="0"/>
              <w:marTop w:val="0"/>
              <w:marBottom w:val="0"/>
              <w:divBdr>
                <w:top w:val="none" w:sz="0" w:space="0" w:color="auto"/>
                <w:left w:val="none" w:sz="0" w:space="0" w:color="auto"/>
                <w:bottom w:val="none" w:sz="0" w:space="0" w:color="auto"/>
                <w:right w:val="none" w:sz="0" w:space="0" w:color="auto"/>
              </w:divBdr>
            </w:div>
            <w:div w:id="141048323">
              <w:marLeft w:val="0"/>
              <w:marRight w:val="0"/>
              <w:marTop w:val="0"/>
              <w:marBottom w:val="0"/>
              <w:divBdr>
                <w:top w:val="none" w:sz="0" w:space="0" w:color="auto"/>
                <w:left w:val="none" w:sz="0" w:space="0" w:color="auto"/>
                <w:bottom w:val="none" w:sz="0" w:space="0" w:color="auto"/>
                <w:right w:val="none" w:sz="0" w:space="0" w:color="auto"/>
              </w:divBdr>
            </w:div>
            <w:div w:id="142940099">
              <w:marLeft w:val="0"/>
              <w:marRight w:val="0"/>
              <w:marTop w:val="0"/>
              <w:marBottom w:val="0"/>
              <w:divBdr>
                <w:top w:val="none" w:sz="0" w:space="0" w:color="auto"/>
                <w:left w:val="none" w:sz="0" w:space="0" w:color="auto"/>
                <w:bottom w:val="none" w:sz="0" w:space="0" w:color="auto"/>
                <w:right w:val="none" w:sz="0" w:space="0" w:color="auto"/>
              </w:divBdr>
            </w:div>
            <w:div w:id="158738341">
              <w:marLeft w:val="0"/>
              <w:marRight w:val="0"/>
              <w:marTop w:val="0"/>
              <w:marBottom w:val="0"/>
              <w:divBdr>
                <w:top w:val="none" w:sz="0" w:space="0" w:color="auto"/>
                <w:left w:val="none" w:sz="0" w:space="0" w:color="auto"/>
                <w:bottom w:val="none" w:sz="0" w:space="0" w:color="auto"/>
                <w:right w:val="none" w:sz="0" w:space="0" w:color="auto"/>
              </w:divBdr>
            </w:div>
            <w:div w:id="159928117">
              <w:marLeft w:val="0"/>
              <w:marRight w:val="0"/>
              <w:marTop w:val="0"/>
              <w:marBottom w:val="0"/>
              <w:divBdr>
                <w:top w:val="none" w:sz="0" w:space="0" w:color="auto"/>
                <w:left w:val="none" w:sz="0" w:space="0" w:color="auto"/>
                <w:bottom w:val="none" w:sz="0" w:space="0" w:color="auto"/>
                <w:right w:val="none" w:sz="0" w:space="0" w:color="auto"/>
              </w:divBdr>
            </w:div>
            <w:div w:id="176578746">
              <w:marLeft w:val="0"/>
              <w:marRight w:val="0"/>
              <w:marTop w:val="0"/>
              <w:marBottom w:val="0"/>
              <w:divBdr>
                <w:top w:val="none" w:sz="0" w:space="0" w:color="auto"/>
                <w:left w:val="none" w:sz="0" w:space="0" w:color="auto"/>
                <w:bottom w:val="none" w:sz="0" w:space="0" w:color="auto"/>
                <w:right w:val="none" w:sz="0" w:space="0" w:color="auto"/>
              </w:divBdr>
            </w:div>
            <w:div w:id="180239845">
              <w:marLeft w:val="0"/>
              <w:marRight w:val="0"/>
              <w:marTop w:val="0"/>
              <w:marBottom w:val="0"/>
              <w:divBdr>
                <w:top w:val="none" w:sz="0" w:space="0" w:color="auto"/>
                <w:left w:val="none" w:sz="0" w:space="0" w:color="auto"/>
                <w:bottom w:val="none" w:sz="0" w:space="0" w:color="auto"/>
                <w:right w:val="none" w:sz="0" w:space="0" w:color="auto"/>
              </w:divBdr>
            </w:div>
            <w:div w:id="203375255">
              <w:marLeft w:val="0"/>
              <w:marRight w:val="0"/>
              <w:marTop w:val="0"/>
              <w:marBottom w:val="0"/>
              <w:divBdr>
                <w:top w:val="none" w:sz="0" w:space="0" w:color="auto"/>
                <w:left w:val="none" w:sz="0" w:space="0" w:color="auto"/>
                <w:bottom w:val="none" w:sz="0" w:space="0" w:color="auto"/>
                <w:right w:val="none" w:sz="0" w:space="0" w:color="auto"/>
              </w:divBdr>
            </w:div>
            <w:div w:id="233316002">
              <w:marLeft w:val="0"/>
              <w:marRight w:val="0"/>
              <w:marTop w:val="0"/>
              <w:marBottom w:val="0"/>
              <w:divBdr>
                <w:top w:val="none" w:sz="0" w:space="0" w:color="auto"/>
                <w:left w:val="none" w:sz="0" w:space="0" w:color="auto"/>
                <w:bottom w:val="none" w:sz="0" w:space="0" w:color="auto"/>
                <w:right w:val="none" w:sz="0" w:space="0" w:color="auto"/>
              </w:divBdr>
            </w:div>
            <w:div w:id="257560694">
              <w:marLeft w:val="0"/>
              <w:marRight w:val="0"/>
              <w:marTop w:val="0"/>
              <w:marBottom w:val="0"/>
              <w:divBdr>
                <w:top w:val="none" w:sz="0" w:space="0" w:color="auto"/>
                <w:left w:val="none" w:sz="0" w:space="0" w:color="auto"/>
                <w:bottom w:val="none" w:sz="0" w:space="0" w:color="auto"/>
                <w:right w:val="none" w:sz="0" w:space="0" w:color="auto"/>
              </w:divBdr>
            </w:div>
            <w:div w:id="259266725">
              <w:marLeft w:val="0"/>
              <w:marRight w:val="0"/>
              <w:marTop w:val="0"/>
              <w:marBottom w:val="0"/>
              <w:divBdr>
                <w:top w:val="none" w:sz="0" w:space="0" w:color="auto"/>
                <w:left w:val="none" w:sz="0" w:space="0" w:color="auto"/>
                <w:bottom w:val="none" w:sz="0" w:space="0" w:color="auto"/>
                <w:right w:val="none" w:sz="0" w:space="0" w:color="auto"/>
              </w:divBdr>
            </w:div>
            <w:div w:id="304894794">
              <w:marLeft w:val="0"/>
              <w:marRight w:val="0"/>
              <w:marTop w:val="0"/>
              <w:marBottom w:val="0"/>
              <w:divBdr>
                <w:top w:val="none" w:sz="0" w:space="0" w:color="auto"/>
                <w:left w:val="none" w:sz="0" w:space="0" w:color="auto"/>
                <w:bottom w:val="none" w:sz="0" w:space="0" w:color="auto"/>
                <w:right w:val="none" w:sz="0" w:space="0" w:color="auto"/>
              </w:divBdr>
            </w:div>
            <w:div w:id="312101232">
              <w:marLeft w:val="0"/>
              <w:marRight w:val="0"/>
              <w:marTop w:val="0"/>
              <w:marBottom w:val="0"/>
              <w:divBdr>
                <w:top w:val="none" w:sz="0" w:space="0" w:color="auto"/>
                <w:left w:val="none" w:sz="0" w:space="0" w:color="auto"/>
                <w:bottom w:val="none" w:sz="0" w:space="0" w:color="auto"/>
                <w:right w:val="none" w:sz="0" w:space="0" w:color="auto"/>
              </w:divBdr>
            </w:div>
            <w:div w:id="317928164">
              <w:marLeft w:val="0"/>
              <w:marRight w:val="0"/>
              <w:marTop w:val="0"/>
              <w:marBottom w:val="0"/>
              <w:divBdr>
                <w:top w:val="none" w:sz="0" w:space="0" w:color="auto"/>
                <w:left w:val="none" w:sz="0" w:space="0" w:color="auto"/>
                <w:bottom w:val="none" w:sz="0" w:space="0" w:color="auto"/>
                <w:right w:val="none" w:sz="0" w:space="0" w:color="auto"/>
              </w:divBdr>
            </w:div>
            <w:div w:id="336544273">
              <w:marLeft w:val="0"/>
              <w:marRight w:val="0"/>
              <w:marTop w:val="0"/>
              <w:marBottom w:val="0"/>
              <w:divBdr>
                <w:top w:val="none" w:sz="0" w:space="0" w:color="auto"/>
                <w:left w:val="none" w:sz="0" w:space="0" w:color="auto"/>
                <w:bottom w:val="none" w:sz="0" w:space="0" w:color="auto"/>
                <w:right w:val="none" w:sz="0" w:space="0" w:color="auto"/>
              </w:divBdr>
            </w:div>
            <w:div w:id="353043900">
              <w:marLeft w:val="0"/>
              <w:marRight w:val="0"/>
              <w:marTop w:val="0"/>
              <w:marBottom w:val="0"/>
              <w:divBdr>
                <w:top w:val="none" w:sz="0" w:space="0" w:color="auto"/>
                <w:left w:val="none" w:sz="0" w:space="0" w:color="auto"/>
                <w:bottom w:val="none" w:sz="0" w:space="0" w:color="auto"/>
                <w:right w:val="none" w:sz="0" w:space="0" w:color="auto"/>
              </w:divBdr>
            </w:div>
            <w:div w:id="370884085">
              <w:marLeft w:val="0"/>
              <w:marRight w:val="0"/>
              <w:marTop w:val="0"/>
              <w:marBottom w:val="0"/>
              <w:divBdr>
                <w:top w:val="none" w:sz="0" w:space="0" w:color="auto"/>
                <w:left w:val="none" w:sz="0" w:space="0" w:color="auto"/>
                <w:bottom w:val="none" w:sz="0" w:space="0" w:color="auto"/>
                <w:right w:val="none" w:sz="0" w:space="0" w:color="auto"/>
              </w:divBdr>
            </w:div>
            <w:div w:id="375588133">
              <w:marLeft w:val="0"/>
              <w:marRight w:val="0"/>
              <w:marTop w:val="0"/>
              <w:marBottom w:val="0"/>
              <w:divBdr>
                <w:top w:val="none" w:sz="0" w:space="0" w:color="auto"/>
                <w:left w:val="none" w:sz="0" w:space="0" w:color="auto"/>
                <w:bottom w:val="none" w:sz="0" w:space="0" w:color="auto"/>
                <w:right w:val="none" w:sz="0" w:space="0" w:color="auto"/>
              </w:divBdr>
            </w:div>
            <w:div w:id="379591295">
              <w:marLeft w:val="0"/>
              <w:marRight w:val="0"/>
              <w:marTop w:val="0"/>
              <w:marBottom w:val="0"/>
              <w:divBdr>
                <w:top w:val="none" w:sz="0" w:space="0" w:color="auto"/>
                <w:left w:val="none" w:sz="0" w:space="0" w:color="auto"/>
                <w:bottom w:val="none" w:sz="0" w:space="0" w:color="auto"/>
                <w:right w:val="none" w:sz="0" w:space="0" w:color="auto"/>
              </w:divBdr>
            </w:div>
            <w:div w:id="382604974">
              <w:marLeft w:val="0"/>
              <w:marRight w:val="0"/>
              <w:marTop w:val="0"/>
              <w:marBottom w:val="0"/>
              <w:divBdr>
                <w:top w:val="none" w:sz="0" w:space="0" w:color="auto"/>
                <w:left w:val="none" w:sz="0" w:space="0" w:color="auto"/>
                <w:bottom w:val="none" w:sz="0" w:space="0" w:color="auto"/>
                <w:right w:val="none" w:sz="0" w:space="0" w:color="auto"/>
              </w:divBdr>
            </w:div>
            <w:div w:id="392237327">
              <w:marLeft w:val="0"/>
              <w:marRight w:val="0"/>
              <w:marTop w:val="0"/>
              <w:marBottom w:val="0"/>
              <w:divBdr>
                <w:top w:val="none" w:sz="0" w:space="0" w:color="auto"/>
                <w:left w:val="none" w:sz="0" w:space="0" w:color="auto"/>
                <w:bottom w:val="none" w:sz="0" w:space="0" w:color="auto"/>
                <w:right w:val="none" w:sz="0" w:space="0" w:color="auto"/>
              </w:divBdr>
            </w:div>
            <w:div w:id="396127282">
              <w:marLeft w:val="0"/>
              <w:marRight w:val="0"/>
              <w:marTop w:val="0"/>
              <w:marBottom w:val="0"/>
              <w:divBdr>
                <w:top w:val="none" w:sz="0" w:space="0" w:color="auto"/>
                <w:left w:val="none" w:sz="0" w:space="0" w:color="auto"/>
                <w:bottom w:val="none" w:sz="0" w:space="0" w:color="auto"/>
                <w:right w:val="none" w:sz="0" w:space="0" w:color="auto"/>
              </w:divBdr>
            </w:div>
            <w:div w:id="401875513">
              <w:marLeft w:val="0"/>
              <w:marRight w:val="0"/>
              <w:marTop w:val="0"/>
              <w:marBottom w:val="0"/>
              <w:divBdr>
                <w:top w:val="none" w:sz="0" w:space="0" w:color="auto"/>
                <w:left w:val="none" w:sz="0" w:space="0" w:color="auto"/>
                <w:bottom w:val="none" w:sz="0" w:space="0" w:color="auto"/>
                <w:right w:val="none" w:sz="0" w:space="0" w:color="auto"/>
              </w:divBdr>
            </w:div>
            <w:div w:id="402678581">
              <w:marLeft w:val="0"/>
              <w:marRight w:val="0"/>
              <w:marTop w:val="0"/>
              <w:marBottom w:val="0"/>
              <w:divBdr>
                <w:top w:val="none" w:sz="0" w:space="0" w:color="auto"/>
                <w:left w:val="none" w:sz="0" w:space="0" w:color="auto"/>
                <w:bottom w:val="none" w:sz="0" w:space="0" w:color="auto"/>
                <w:right w:val="none" w:sz="0" w:space="0" w:color="auto"/>
              </w:divBdr>
            </w:div>
            <w:div w:id="432435145">
              <w:marLeft w:val="0"/>
              <w:marRight w:val="0"/>
              <w:marTop w:val="0"/>
              <w:marBottom w:val="0"/>
              <w:divBdr>
                <w:top w:val="none" w:sz="0" w:space="0" w:color="auto"/>
                <w:left w:val="none" w:sz="0" w:space="0" w:color="auto"/>
                <w:bottom w:val="none" w:sz="0" w:space="0" w:color="auto"/>
                <w:right w:val="none" w:sz="0" w:space="0" w:color="auto"/>
              </w:divBdr>
            </w:div>
            <w:div w:id="448624121">
              <w:marLeft w:val="0"/>
              <w:marRight w:val="0"/>
              <w:marTop w:val="0"/>
              <w:marBottom w:val="0"/>
              <w:divBdr>
                <w:top w:val="none" w:sz="0" w:space="0" w:color="auto"/>
                <w:left w:val="none" w:sz="0" w:space="0" w:color="auto"/>
                <w:bottom w:val="none" w:sz="0" w:space="0" w:color="auto"/>
                <w:right w:val="none" w:sz="0" w:space="0" w:color="auto"/>
              </w:divBdr>
            </w:div>
            <w:div w:id="457531089">
              <w:marLeft w:val="0"/>
              <w:marRight w:val="0"/>
              <w:marTop w:val="0"/>
              <w:marBottom w:val="0"/>
              <w:divBdr>
                <w:top w:val="none" w:sz="0" w:space="0" w:color="auto"/>
                <w:left w:val="none" w:sz="0" w:space="0" w:color="auto"/>
                <w:bottom w:val="none" w:sz="0" w:space="0" w:color="auto"/>
                <w:right w:val="none" w:sz="0" w:space="0" w:color="auto"/>
              </w:divBdr>
            </w:div>
            <w:div w:id="458181807">
              <w:marLeft w:val="0"/>
              <w:marRight w:val="0"/>
              <w:marTop w:val="0"/>
              <w:marBottom w:val="0"/>
              <w:divBdr>
                <w:top w:val="none" w:sz="0" w:space="0" w:color="auto"/>
                <w:left w:val="none" w:sz="0" w:space="0" w:color="auto"/>
                <w:bottom w:val="none" w:sz="0" w:space="0" w:color="auto"/>
                <w:right w:val="none" w:sz="0" w:space="0" w:color="auto"/>
              </w:divBdr>
            </w:div>
            <w:div w:id="471942615">
              <w:marLeft w:val="0"/>
              <w:marRight w:val="0"/>
              <w:marTop w:val="0"/>
              <w:marBottom w:val="0"/>
              <w:divBdr>
                <w:top w:val="none" w:sz="0" w:space="0" w:color="auto"/>
                <w:left w:val="none" w:sz="0" w:space="0" w:color="auto"/>
                <w:bottom w:val="none" w:sz="0" w:space="0" w:color="auto"/>
                <w:right w:val="none" w:sz="0" w:space="0" w:color="auto"/>
              </w:divBdr>
            </w:div>
            <w:div w:id="476918231">
              <w:marLeft w:val="0"/>
              <w:marRight w:val="0"/>
              <w:marTop w:val="0"/>
              <w:marBottom w:val="0"/>
              <w:divBdr>
                <w:top w:val="none" w:sz="0" w:space="0" w:color="auto"/>
                <w:left w:val="none" w:sz="0" w:space="0" w:color="auto"/>
                <w:bottom w:val="none" w:sz="0" w:space="0" w:color="auto"/>
                <w:right w:val="none" w:sz="0" w:space="0" w:color="auto"/>
              </w:divBdr>
            </w:div>
            <w:div w:id="483933914">
              <w:marLeft w:val="0"/>
              <w:marRight w:val="0"/>
              <w:marTop w:val="0"/>
              <w:marBottom w:val="0"/>
              <w:divBdr>
                <w:top w:val="none" w:sz="0" w:space="0" w:color="auto"/>
                <w:left w:val="none" w:sz="0" w:space="0" w:color="auto"/>
                <w:bottom w:val="none" w:sz="0" w:space="0" w:color="auto"/>
                <w:right w:val="none" w:sz="0" w:space="0" w:color="auto"/>
              </w:divBdr>
            </w:div>
            <w:div w:id="486939410">
              <w:marLeft w:val="0"/>
              <w:marRight w:val="0"/>
              <w:marTop w:val="0"/>
              <w:marBottom w:val="0"/>
              <w:divBdr>
                <w:top w:val="none" w:sz="0" w:space="0" w:color="auto"/>
                <w:left w:val="none" w:sz="0" w:space="0" w:color="auto"/>
                <w:bottom w:val="none" w:sz="0" w:space="0" w:color="auto"/>
                <w:right w:val="none" w:sz="0" w:space="0" w:color="auto"/>
              </w:divBdr>
            </w:div>
            <w:div w:id="488598147">
              <w:marLeft w:val="0"/>
              <w:marRight w:val="0"/>
              <w:marTop w:val="0"/>
              <w:marBottom w:val="0"/>
              <w:divBdr>
                <w:top w:val="none" w:sz="0" w:space="0" w:color="auto"/>
                <w:left w:val="none" w:sz="0" w:space="0" w:color="auto"/>
                <w:bottom w:val="none" w:sz="0" w:space="0" w:color="auto"/>
                <w:right w:val="none" w:sz="0" w:space="0" w:color="auto"/>
              </w:divBdr>
            </w:div>
            <w:div w:id="509367448">
              <w:marLeft w:val="0"/>
              <w:marRight w:val="0"/>
              <w:marTop w:val="0"/>
              <w:marBottom w:val="0"/>
              <w:divBdr>
                <w:top w:val="none" w:sz="0" w:space="0" w:color="auto"/>
                <w:left w:val="none" w:sz="0" w:space="0" w:color="auto"/>
                <w:bottom w:val="none" w:sz="0" w:space="0" w:color="auto"/>
                <w:right w:val="none" w:sz="0" w:space="0" w:color="auto"/>
              </w:divBdr>
            </w:div>
            <w:div w:id="511916295">
              <w:marLeft w:val="0"/>
              <w:marRight w:val="0"/>
              <w:marTop w:val="0"/>
              <w:marBottom w:val="0"/>
              <w:divBdr>
                <w:top w:val="none" w:sz="0" w:space="0" w:color="auto"/>
                <w:left w:val="none" w:sz="0" w:space="0" w:color="auto"/>
                <w:bottom w:val="none" w:sz="0" w:space="0" w:color="auto"/>
                <w:right w:val="none" w:sz="0" w:space="0" w:color="auto"/>
              </w:divBdr>
            </w:div>
            <w:div w:id="530463336">
              <w:marLeft w:val="0"/>
              <w:marRight w:val="0"/>
              <w:marTop w:val="0"/>
              <w:marBottom w:val="0"/>
              <w:divBdr>
                <w:top w:val="none" w:sz="0" w:space="0" w:color="auto"/>
                <w:left w:val="none" w:sz="0" w:space="0" w:color="auto"/>
                <w:bottom w:val="none" w:sz="0" w:space="0" w:color="auto"/>
                <w:right w:val="none" w:sz="0" w:space="0" w:color="auto"/>
              </w:divBdr>
            </w:div>
            <w:div w:id="552162523">
              <w:marLeft w:val="0"/>
              <w:marRight w:val="0"/>
              <w:marTop w:val="0"/>
              <w:marBottom w:val="0"/>
              <w:divBdr>
                <w:top w:val="none" w:sz="0" w:space="0" w:color="auto"/>
                <w:left w:val="none" w:sz="0" w:space="0" w:color="auto"/>
                <w:bottom w:val="none" w:sz="0" w:space="0" w:color="auto"/>
                <w:right w:val="none" w:sz="0" w:space="0" w:color="auto"/>
              </w:divBdr>
            </w:div>
            <w:div w:id="567881966">
              <w:marLeft w:val="0"/>
              <w:marRight w:val="0"/>
              <w:marTop w:val="0"/>
              <w:marBottom w:val="0"/>
              <w:divBdr>
                <w:top w:val="none" w:sz="0" w:space="0" w:color="auto"/>
                <w:left w:val="none" w:sz="0" w:space="0" w:color="auto"/>
                <w:bottom w:val="none" w:sz="0" w:space="0" w:color="auto"/>
                <w:right w:val="none" w:sz="0" w:space="0" w:color="auto"/>
              </w:divBdr>
            </w:div>
            <w:div w:id="577205305">
              <w:marLeft w:val="0"/>
              <w:marRight w:val="0"/>
              <w:marTop w:val="0"/>
              <w:marBottom w:val="0"/>
              <w:divBdr>
                <w:top w:val="none" w:sz="0" w:space="0" w:color="auto"/>
                <w:left w:val="none" w:sz="0" w:space="0" w:color="auto"/>
                <w:bottom w:val="none" w:sz="0" w:space="0" w:color="auto"/>
                <w:right w:val="none" w:sz="0" w:space="0" w:color="auto"/>
              </w:divBdr>
            </w:div>
            <w:div w:id="586766583">
              <w:marLeft w:val="0"/>
              <w:marRight w:val="0"/>
              <w:marTop w:val="0"/>
              <w:marBottom w:val="0"/>
              <w:divBdr>
                <w:top w:val="none" w:sz="0" w:space="0" w:color="auto"/>
                <w:left w:val="none" w:sz="0" w:space="0" w:color="auto"/>
                <w:bottom w:val="none" w:sz="0" w:space="0" w:color="auto"/>
                <w:right w:val="none" w:sz="0" w:space="0" w:color="auto"/>
              </w:divBdr>
            </w:div>
            <w:div w:id="593823675">
              <w:marLeft w:val="0"/>
              <w:marRight w:val="0"/>
              <w:marTop w:val="0"/>
              <w:marBottom w:val="0"/>
              <w:divBdr>
                <w:top w:val="none" w:sz="0" w:space="0" w:color="auto"/>
                <w:left w:val="none" w:sz="0" w:space="0" w:color="auto"/>
                <w:bottom w:val="none" w:sz="0" w:space="0" w:color="auto"/>
                <w:right w:val="none" w:sz="0" w:space="0" w:color="auto"/>
              </w:divBdr>
            </w:div>
            <w:div w:id="682172813">
              <w:marLeft w:val="0"/>
              <w:marRight w:val="0"/>
              <w:marTop w:val="0"/>
              <w:marBottom w:val="0"/>
              <w:divBdr>
                <w:top w:val="none" w:sz="0" w:space="0" w:color="auto"/>
                <w:left w:val="none" w:sz="0" w:space="0" w:color="auto"/>
                <w:bottom w:val="none" w:sz="0" w:space="0" w:color="auto"/>
                <w:right w:val="none" w:sz="0" w:space="0" w:color="auto"/>
              </w:divBdr>
            </w:div>
            <w:div w:id="682978178">
              <w:marLeft w:val="0"/>
              <w:marRight w:val="0"/>
              <w:marTop w:val="0"/>
              <w:marBottom w:val="0"/>
              <w:divBdr>
                <w:top w:val="none" w:sz="0" w:space="0" w:color="auto"/>
                <w:left w:val="none" w:sz="0" w:space="0" w:color="auto"/>
                <w:bottom w:val="none" w:sz="0" w:space="0" w:color="auto"/>
                <w:right w:val="none" w:sz="0" w:space="0" w:color="auto"/>
              </w:divBdr>
            </w:div>
            <w:div w:id="689533227">
              <w:marLeft w:val="0"/>
              <w:marRight w:val="0"/>
              <w:marTop w:val="0"/>
              <w:marBottom w:val="0"/>
              <w:divBdr>
                <w:top w:val="none" w:sz="0" w:space="0" w:color="auto"/>
                <w:left w:val="none" w:sz="0" w:space="0" w:color="auto"/>
                <w:bottom w:val="none" w:sz="0" w:space="0" w:color="auto"/>
                <w:right w:val="none" w:sz="0" w:space="0" w:color="auto"/>
              </w:divBdr>
            </w:div>
            <w:div w:id="689722429">
              <w:marLeft w:val="0"/>
              <w:marRight w:val="0"/>
              <w:marTop w:val="0"/>
              <w:marBottom w:val="0"/>
              <w:divBdr>
                <w:top w:val="none" w:sz="0" w:space="0" w:color="auto"/>
                <w:left w:val="none" w:sz="0" w:space="0" w:color="auto"/>
                <w:bottom w:val="none" w:sz="0" w:space="0" w:color="auto"/>
                <w:right w:val="none" w:sz="0" w:space="0" w:color="auto"/>
              </w:divBdr>
            </w:div>
            <w:div w:id="692919642">
              <w:marLeft w:val="0"/>
              <w:marRight w:val="0"/>
              <w:marTop w:val="0"/>
              <w:marBottom w:val="0"/>
              <w:divBdr>
                <w:top w:val="none" w:sz="0" w:space="0" w:color="auto"/>
                <w:left w:val="none" w:sz="0" w:space="0" w:color="auto"/>
                <w:bottom w:val="none" w:sz="0" w:space="0" w:color="auto"/>
                <w:right w:val="none" w:sz="0" w:space="0" w:color="auto"/>
              </w:divBdr>
            </w:div>
            <w:div w:id="707998132">
              <w:marLeft w:val="0"/>
              <w:marRight w:val="0"/>
              <w:marTop w:val="0"/>
              <w:marBottom w:val="0"/>
              <w:divBdr>
                <w:top w:val="none" w:sz="0" w:space="0" w:color="auto"/>
                <w:left w:val="none" w:sz="0" w:space="0" w:color="auto"/>
                <w:bottom w:val="none" w:sz="0" w:space="0" w:color="auto"/>
                <w:right w:val="none" w:sz="0" w:space="0" w:color="auto"/>
              </w:divBdr>
            </w:div>
            <w:div w:id="711269578">
              <w:marLeft w:val="0"/>
              <w:marRight w:val="0"/>
              <w:marTop w:val="0"/>
              <w:marBottom w:val="0"/>
              <w:divBdr>
                <w:top w:val="none" w:sz="0" w:space="0" w:color="auto"/>
                <w:left w:val="none" w:sz="0" w:space="0" w:color="auto"/>
                <w:bottom w:val="none" w:sz="0" w:space="0" w:color="auto"/>
                <w:right w:val="none" w:sz="0" w:space="0" w:color="auto"/>
              </w:divBdr>
            </w:div>
            <w:div w:id="713236426">
              <w:marLeft w:val="0"/>
              <w:marRight w:val="0"/>
              <w:marTop w:val="0"/>
              <w:marBottom w:val="0"/>
              <w:divBdr>
                <w:top w:val="none" w:sz="0" w:space="0" w:color="auto"/>
                <w:left w:val="none" w:sz="0" w:space="0" w:color="auto"/>
                <w:bottom w:val="none" w:sz="0" w:space="0" w:color="auto"/>
                <w:right w:val="none" w:sz="0" w:space="0" w:color="auto"/>
              </w:divBdr>
            </w:div>
            <w:div w:id="719134154">
              <w:marLeft w:val="0"/>
              <w:marRight w:val="0"/>
              <w:marTop w:val="0"/>
              <w:marBottom w:val="0"/>
              <w:divBdr>
                <w:top w:val="none" w:sz="0" w:space="0" w:color="auto"/>
                <w:left w:val="none" w:sz="0" w:space="0" w:color="auto"/>
                <w:bottom w:val="none" w:sz="0" w:space="0" w:color="auto"/>
                <w:right w:val="none" w:sz="0" w:space="0" w:color="auto"/>
              </w:divBdr>
            </w:div>
            <w:div w:id="724914399">
              <w:marLeft w:val="0"/>
              <w:marRight w:val="0"/>
              <w:marTop w:val="0"/>
              <w:marBottom w:val="0"/>
              <w:divBdr>
                <w:top w:val="none" w:sz="0" w:space="0" w:color="auto"/>
                <w:left w:val="none" w:sz="0" w:space="0" w:color="auto"/>
                <w:bottom w:val="none" w:sz="0" w:space="0" w:color="auto"/>
                <w:right w:val="none" w:sz="0" w:space="0" w:color="auto"/>
              </w:divBdr>
            </w:div>
            <w:div w:id="737634969">
              <w:marLeft w:val="0"/>
              <w:marRight w:val="0"/>
              <w:marTop w:val="0"/>
              <w:marBottom w:val="0"/>
              <w:divBdr>
                <w:top w:val="none" w:sz="0" w:space="0" w:color="auto"/>
                <w:left w:val="none" w:sz="0" w:space="0" w:color="auto"/>
                <w:bottom w:val="none" w:sz="0" w:space="0" w:color="auto"/>
                <w:right w:val="none" w:sz="0" w:space="0" w:color="auto"/>
              </w:divBdr>
            </w:div>
            <w:div w:id="831139516">
              <w:marLeft w:val="0"/>
              <w:marRight w:val="0"/>
              <w:marTop w:val="0"/>
              <w:marBottom w:val="0"/>
              <w:divBdr>
                <w:top w:val="none" w:sz="0" w:space="0" w:color="auto"/>
                <w:left w:val="none" w:sz="0" w:space="0" w:color="auto"/>
                <w:bottom w:val="none" w:sz="0" w:space="0" w:color="auto"/>
                <w:right w:val="none" w:sz="0" w:space="0" w:color="auto"/>
              </w:divBdr>
            </w:div>
            <w:div w:id="833566684">
              <w:marLeft w:val="0"/>
              <w:marRight w:val="0"/>
              <w:marTop w:val="0"/>
              <w:marBottom w:val="0"/>
              <w:divBdr>
                <w:top w:val="none" w:sz="0" w:space="0" w:color="auto"/>
                <w:left w:val="none" w:sz="0" w:space="0" w:color="auto"/>
                <w:bottom w:val="none" w:sz="0" w:space="0" w:color="auto"/>
                <w:right w:val="none" w:sz="0" w:space="0" w:color="auto"/>
              </w:divBdr>
            </w:div>
            <w:div w:id="851460074">
              <w:marLeft w:val="0"/>
              <w:marRight w:val="0"/>
              <w:marTop w:val="0"/>
              <w:marBottom w:val="0"/>
              <w:divBdr>
                <w:top w:val="none" w:sz="0" w:space="0" w:color="auto"/>
                <w:left w:val="none" w:sz="0" w:space="0" w:color="auto"/>
                <w:bottom w:val="none" w:sz="0" w:space="0" w:color="auto"/>
                <w:right w:val="none" w:sz="0" w:space="0" w:color="auto"/>
              </w:divBdr>
            </w:div>
            <w:div w:id="899704445">
              <w:marLeft w:val="0"/>
              <w:marRight w:val="0"/>
              <w:marTop w:val="0"/>
              <w:marBottom w:val="0"/>
              <w:divBdr>
                <w:top w:val="none" w:sz="0" w:space="0" w:color="auto"/>
                <w:left w:val="none" w:sz="0" w:space="0" w:color="auto"/>
                <w:bottom w:val="none" w:sz="0" w:space="0" w:color="auto"/>
                <w:right w:val="none" w:sz="0" w:space="0" w:color="auto"/>
              </w:divBdr>
            </w:div>
            <w:div w:id="908733782">
              <w:marLeft w:val="0"/>
              <w:marRight w:val="0"/>
              <w:marTop w:val="0"/>
              <w:marBottom w:val="0"/>
              <w:divBdr>
                <w:top w:val="none" w:sz="0" w:space="0" w:color="auto"/>
                <w:left w:val="none" w:sz="0" w:space="0" w:color="auto"/>
                <w:bottom w:val="none" w:sz="0" w:space="0" w:color="auto"/>
                <w:right w:val="none" w:sz="0" w:space="0" w:color="auto"/>
              </w:divBdr>
            </w:div>
            <w:div w:id="919605009">
              <w:marLeft w:val="0"/>
              <w:marRight w:val="0"/>
              <w:marTop w:val="0"/>
              <w:marBottom w:val="0"/>
              <w:divBdr>
                <w:top w:val="none" w:sz="0" w:space="0" w:color="auto"/>
                <w:left w:val="none" w:sz="0" w:space="0" w:color="auto"/>
                <w:bottom w:val="none" w:sz="0" w:space="0" w:color="auto"/>
                <w:right w:val="none" w:sz="0" w:space="0" w:color="auto"/>
              </w:divBdr>
            </w:div>
            <w:div w:id="928465165">
              <w:marLeft w:val="0"/>
              <w:marRight w:val="0"/>
              <w:marTop w:val="0"/>
              <w:marBottom w:val="0"/>
              <w:divBdr>
                <w:top w:val="none" w:sz="0" w:space="0" w:color="auto"/>
                <w:left w:val="none" w:sz="0" w:space="0" w:color="auto"/>
                <w:bottom w:val="none" w:sz="0" w:space="0" w:color="auto"/>
                <w:right w:val="none" w:sz="0" w:space="0" w:color="auto"/>
              </w:divBdr>
            </w:div>
            <w:div w:id="944578279">
              <w:marLeft w:val="0"/>
              <w:marRight w:val="0"/>
              <w:marTop w:val="0"/>
              <w:marBottom w:val="0"/>
              <w:divBdr>
                <w:top w:val="none" w:sz="0" w:space="0" w:color="auto"/>
                <w:left w:val="none" w:sz="0" w:space="0" w:color="auto"/>
                <w:bottom w:val="none" w:sz="0" w:space="0" w:color="auto"/>
                <w:right w:val="none" w:sz="0" w:space="0" w:color="auto"/>
              </w:divBdr>
            </w:div>
            <w:div w:id="946280084">
              <w:marLeft w:val="0"/>
              <w:marRight w:val="0"/>
              <w:marTop w:val="0"/>
              <w:marBottom w:val="0"/>
              <w:divBdr>
                <w:top w:val="none" w:sz="0" w:space="0" w:color="auto"/>
                <w:left w:val="none" w:sz="0" w:space="0" w:color="auto"/>
                <w:bottom w:val="none" w:sz="0" w:space="0" w:color="auto"/>
                <w:right w:val="none" w:sz="0" w:space="0" w:color="auto"/>
              </w:divBdr>
            </w:div>
            <w:div w:id="951591522">
              <w:marLeft w:val="0"/>
              <w:marRight w:val="0"/>
              <w:marTop w:val="0"/>
              <w:marBottom w:val="0"/>
              <w:divBdr>
                <w:top w:val="none" w:sz="0" w:space="0" w:color="auto"/>
                <w:left w:val="none" w:sz="0" w:space="0" w:color="auto"/>
                <w:bottom w:val="none" w:sz="0" w:space="0" w:color="auto"/>
                <w:right w:val="none" w:sz="0" w:space="0" w:color="auto"/>
              </w:divBdr>
            </w:div>
            <w:div w:id="962886548">
              <w:marLeft w:val="0"/>
              <w:marRight w:val="0"/>
              <w:marTop w:val="0"/>
              <w:marBottom w:val="0"/>
              <w:divBdr>
                <w:top w:val="none" w:sz="0" w:space="0" w:color="auto"/>
                <w:left w:val="none" w:sz="0" w:space="0" w:color="auto"/>
                <w:bottom w:val="none" w:sz="0" w:space="0" w:color="auto"/>
                <w:right w:val="none" w:sz="0" w:space="0" w:color="auto"/>
              </w:divBdr>
            </w:div>
            <w:div w:id="976490347">
              <w:marLeft w:val="0"/>
              <w:marRight w:val="0"/>
              <w:marTop w:val="0"/>
              <w:marBottom w:val="0"/>
              <w:divBdr>
                <w:top w:val="none" w:sz="0" w:space="0" w:color="auto"/>
                <w:left w:val="none" w:sz="0" w:space="0" w:color="auto"/>
                <w:bottom w:val="none" w:sz="0" w:space="0" w:color="auto"/>
                <w:right w:val="none" w:sz="0" w:space="0" w:color="auto"/>
              </w:divBdr>
            </w:div>
            <w:div w:id="1005984256">
              <w:marLeft w:val="0"/>
              <w:marRight w:val="0"/>
              <w:marTop w:val="0"/>
              <w:marBottom w:val="0"/>
              <w:divBdr>
                <w:top w:val="none" w:sz="0" w:space="0" w:color="auto"/>
                <w:left w:val="none" w:sz="0" w:space="0" w:color="auto"/>
                <w:bottom w:val="none" w:sz="0" w:space="0" w:color="auto"/>
                <w:right w:val="none" w:sz="0" w:space="0" w:color="auto"/>
              </w:divBdr>
            </w:div>
            <w:div w:id="1015493909">
              <w:marLeft w:val="0"/>
              <w:marRight w:val="0"/>
              <w:marTop w:val="0"/>
              <w:marBottom w:val="0"/>
              <w:divBdr>
                <w:top w:val="none" w:sz="0" w:space="0" w:color="auto"/>
                <w:left w:val="none" w:sz="0" w:space="0" w:color="auto"/>
                <w:bottom w:val="none" w:sz="0" w:space="0" w:color="auto"/>
                <w:right w:val="none" w:sz="0" w:space="0" w:color="auto"/>
              </w:divBdr>
            </w:div>
            <w:div w:id="1022895268">
              <w:marLeft w:val="0"/>
              <w:marRight w:val="0"/>
              <w:marTop w:val="0"/>
              <w:marBottom w:val="0"/>
              <w:divBdr>
                <w:top w:val="none" w:sz="0" w:space="0" w:color="auto"/>
                <w:left w:val="none" w:sz="0" w:space="0" w:color="auto"/>
                <w:bottom w:val="none" w:sz="0" w:space="0" w:color="auto"/>
                <w:right w:val="none" w:sz="0" w:space="0" w:color="auto"/>
              </w:divBdr>
            </w:div>
            <w:div w:id="1048531676">
              <w:marLeft w:val="0"/>
              <w:marRight w:val="0"/>
              <w:marTop w:val="0"/>
              <w:marBottom w:val="0"/>
              <w:divBdr>
                <w:top w:val="none" w:sz="0" w:space="0" w:color="auto"/>
                <w:left w:val="none" w:sz="0" w:space="0" w:color="auto"/>
                <w:bottom w:val="none" w:sz="0" w:space="0" w:color="auto"/>
                <w:right w:val="none" w:sz="0" w:space="0" w:color="auto"/>
              </w:divBdr>
            </w:div>
            <w:div w:id="1082214645">
              <w:marLeft w:val="0"/>
              <w:marRight w:val="0"/>
              <w:marTop w:val="0"/>
              <w:marBottom w:val="0"/>
              <w:divBdr>
                <w:top w:val="none" w:sz="0" w:space="0" w:color="auto"/>
                <w:left w:val="none" w:sz="0" w:space="0" w:color="auto"/>
                <w:bottom w:val="none" w:sz="0" w:space="0" w:color="auto"/>
                <w:right w:val="none" w:sz="0" w:space="0" w:color="auto"/>
              </w:divBdr>
            </w:div>
            <w:div w:id="1092703093">
              <w:marLeft w:val="0"/>
              <w:marRight w:val="0"/>
              <w:marTop w:val="0"/>
              <w:marBottom w:val="0"/>
              <w:divBdr>
                <w:top w:val="none" w:sz="0" w:space="0" w:color="auto"/>
                <w:left w:val="none" w:sz="0" w:space="0" w:color="auto"/>
                <w:bottom w:val="none" w:sz="0" w:space="0" w:color="auto"/>
                <w:right w:val="none" w:sz="0" w:space="0" w:color="auto"/>
              </w:divBdr>
            </w:div>
            <w:div w:id="1122772057">
              <w:marLeft w:val="0"/>
              <w:marRight w:val="0"/>
              <w:marTop w:val="0"/>
              <w:marBottom w:val="0"/>
              <w:divBdr>
                <w:top w:val="none" w:sz="0" w:space="0" w:color="auto"/>
                <w:left w:val="none" w:sz="0" w:space="0" w:color="auto"/>
                <w:bottom w:val="none" w:sz="0" w:space="0" w:color="auto"/>
                <w:right w:val="none" w:sz="0" w:space="0" w:color="auto"/>
              </w:divBdr>
            </w:div>
            <w:div w:id="1140153654">
              <w:marLeft w:val="0"/>
              <w:marRight w:val="0"/>
              <w:marTop w:val="0"/>
              <w:marBottom w:val="0"/>
              <w:divBdr>
                <w:top w:val="none" w:sz="0" w:space="0" w:color="auto"/>
                <w:left w:val="none" w:sz="0" w:space="0" w:color="auto"/>
                <w:bottom w:val="none" w:sz="0" w:space="0" w:color="auto"/>
                <w:right w:val="none" w:sz="0" w:space="0" w:color="auto"/>
              </w:divBdr>
            </w:div>
            <w:div w:id="1151601314">
              <w:marLeft w:val="0"/>
              <w:marRight w:val="0"/>
              <w:marTop w:val="0"/>
              <w:marBottom w:val="0"/>
              <w:divBdr>
                <w:top w:val="none" w:sz="0" w:space="0" w:color="auto"/>
                <w:left w:val="none" w:sz="0" w:space="0" w:color="auto"/>
                <w:bottom w:val="none" w:sz="0" w:space="0" w:color="auto"/>
                <w:right w:val="none" w:sz="0" w:space="0" w:color="auto"/>
              </w:divBdr>
            </w:div>
            <w:div w:id="1180854283">
              <w:marLeft w:val="0"/>
              <w:marRight w:val="0"/>
              <w:marTop w:val="0"/>
              <w:marBottom w:val="0"/>
              <w:divBdr>
                <w:top w:val="none" w:sz="0" w:space="0" w:color="auto"/>
                <w:left w:val="none" w:sz="0" w:space="0" w:color="auto"/>
                <w:bottom w:val="none" w:sz="0" w:space="0" w:color="auto"/>
                <w:right w:val="none" w:sz="0" w:space="0" w:color="auto"/>
              </w:divBdr>
            </w:div>
            <w:div w:id="1194729311">
              <w:marLeft w:val="0"/>
              <w:marRight w:val="0"/>
              <w:marTop w:val="0"/>
              <w:marBottom w:val="0"/>
              <w:divBdr>
                <w:top w:val="none" w:sz="0" w:space="0" w:color="auto"/>
                <w:left w:val="none" w:sz="0" w:space="0" w:color="auto"/>
                <w:bottom w:val="none" w:sz="0" w:space="0" w:color="auto"/>
                <w:right w:val="none" w:sz="0" w:space="0" w:color="auto"/>
              </w:divBdr>
            </w:div>
            <w:div w:id="1208252596">
              <w:marLeft w:val="0"/>
              <w:marRight w:val="0"/>
              <w:marTop w:val="0"/>
              <w:marBottom w:val="0"/>
              <w:divBdr>
                <w:top w:val="none" w:sz="0" w:space="0" w:color="auto"/>
                <w:left w:val="none" w:sz="0" w:space="0" w:color="auto"/>
                <w:bottom w:val="none" w:sz="0" w:space="0" w:color="auto"/>
                <w:right w:val="none" w:sz="0" w:space="0" w:color="auto"/>
              </w:divBdr>
            </w:div>
            <w:div w:id="1231191128">
              <w:marLeft w:val="0"/>
              <w:marRight w:val="0"/>
              <w:marTop w:val="0"/>
              <w:marBottom w:val="0"/>
              <w:divBdr>
                <w:top w:val="none" w:sz="0" w:space="0" w:color="auto"/>
                <w:left w:val="none" w:sz="0" w:space="0" w:color="auto"/>
                <w:bottom w:val="none" w:sz="0" w:space="0" w:color="auto"/>
                <w:right w:val="none" w:sz="0" w:space="0" w:color="auto"/>
              </w:divBdr>
            </w:div>
            <w:div w:id="1232157423">
              <w:marLeft w:val="0"/>
              <w:marRight w:val="0"/>
              <w:marTop w:val="0"/>
              <w:marBottom w:val="0"/>
              <w:divBdr>
                <w:top w:val="none" w:sz="0" w:space="0" w:color="auto"/>
                <w:left w:val="none" w:sz="0" w:space="0" w:color="auto"/>
                <w:bottom w:val="none" w:sz="0" w:space="0" w:color="auto"/>
                <w:right w:val="none" w:sz="0" w:space="0" w:color="auto"/>
              </w:divBdr>
            </w:div>
            <w:div w:id="1252278019">
              <w:marLeft w:val="0"/>
              <w:marRight w:val="0"/>
              <w:marTop w:val="0"/>
              <w:marBottom w:val="0"/>
              <w:divBdr>
                <w:top w:val="none" w:sz="0" w:space="0" w:color="auto"/>
                <w:left w:val="none" w:sz="0" w:space="0" w:color="auto"/>
                <w:bottom w:val="none" w:sz="0" w:space="0" w:color="auto"/>
                <w:right w:val="none" w:sz="0" w:space="0" w:color="auto"/>
              </w:divBdr>
            </w:div>
            <w:div w:id="1267690652">
              <w:marLeft w:val="0"/>
              <w:marRight w:val="0"/>
              <w:marTop w:val="0"/>
              <w:marBottom w:val="0"/>
              <w:divBdr>
                <w:top w:val="none" w:sz="0" w:space="0" w:color="auto"/>
                <w:left w:val="none" w:sz="0" w:space="0" w:color="auto"/>
                <w:bottom w:val="none" w:sz="0" w:space="0" w:color="auto"/>
                <w:right w:val="none" w:sz="0" w:space="0" w:color="auto"/>
              </w:divBdr>
            </w:div>
            <w:div w:id="1301034210">
              <w:marLeft w:val="0"/>
              <w:marRight w:val="0"/>
              <w:marTop w:val="0"/>
              <w:marBottom w:val="0"/>
              <w:divBdr>
                <w:top w:val="none" w:sz="0" w:space="0" w:color="auto"/>
                <w:left w:val="none" w:sz="0" w:space="0" w:color="auto"/>
                <w:bottom w:val="none" w:sz="0" w:space="0" w:color="auto"/>
                <w:right w:val="none" w:sz="0" w:space="0" w:color="auto"/>
              </w:divBdr>
            </w:div>
            <w:div w:id="1302618250">
              <w:marLeft w:val="0"/>
              <w:marRight w:val="0"/>
              <w:marTop w:val="0"/>
              <w:marBottom w:val="0"/>
              <w:divBdr>
                <w:top w:val="none" w:sz="0" w:space="0" w:color="auto"/>
                <w:left w:val="none" w:sz="0" w:space="0" w:color="auto"/>
                <w:bottom w:val="none" w:sz="0" w:space="0" w:color="auto"/>
                <w:right w:val="none" w:sz="0" w:space="0" w:color="auto"/>
              </w:divBdr>
            </w:div>
            <w:div w:id="1326396353">
              <w:marLeft w:val="0"/>
              <w:marRight w:val="0"/>
              <w:marTop w:val="0"/>
              <w:marBottom w:val="0"/>
              <w:divBdr>
                <w:top w:val="none" w:sz="0" w:space="0" w:color="auto"/>
                <w:left w:val="none" w:sz="0" w:space="0" w:color="auto"/>
                <w:bottom w:val="none" w:sz="0" w:space="0" w:color="auto"/>
                <w:right w:val="none" w:sz="0" w:space="0" w:color="auto"/>
              </w:divBdr>
            </w:div>
            <w:div w:id="1327904276">
              <w:marLeft w:val="0"/>
              <w:marRight w:val="0"/>
              <w:marTop w:val="0"/>
              <w:marBottom w:val="0"/>
              <w:divBdr>
                <w:top w:val="none" w:sz="0" w:space="0" w:color="auto"/>
                <w:left w:val="none" w:sz="0" w:space="0" w:color="auto"/>
                <w:bottom w:val="none" w:sz="0" w:space="0" w:color="auto"/>
                <w:right w:val="none" w:sz="0" w:space="0" w:color="auto"/>
              </w:divBdr>
            </w:div>
            <w:div w:id="1359047930">
              <w:marLeft w:val="0"/>
              <w:marRight w:val="0"/>
              <w:marTop w:val="0"/>
              <w:marBottom w:val="0"/>
              <w:divBdr>
                <w:top w:val="none" w:sz="0" w:space="0" w:color="auto"/>
                <w:left w:val="none" w:sz="0" w:space="0" w:color="auto"/>
                <w:bottom w:val="none" w:sz="0" w:space="0" w:color="auto"/>
                <w:right w:val="none" w:sz="0" w:space="0" w:color="auto"/>
              </w:divBdr>
            </w:div>
            <w:div w:id="1390300948">
              <w:marLeft w:val="0"/>
              <w:marRight w:val="0"/>
              <w:marTop w:val="0"/>
              <w:marBottom w:val="0"/>
              <w:divBdr>
                <w:top w:val="none" w:sz="0" w:space="0" w:color="auto"/>
                <w:left w:val="none" w:sz="0" w:space="0" w:color="auto"/>
                <w:bottom w:val="none" w:sz="0" w:space="0" w:color="auto"/>
                <w:right w:val="none" w:sz="0" w:space="0" w:color="auto"/>
              </w:divBdr>
            </w:div>
            <w:div w:id="1392803325">
              <w:marLeft w:val="0"/>
              <w:marRight w:val="0"/>
              <w:marTop w:val="0"/>
              <w:marBottom w:val="0"/>
              <w:divBdr>
                <w:top w:val="none" w:sz="0" w:space="0" w:color="auto"/>
                <w:left w:val="none" w:sz="0" w:space="0" w:color="auto"/>
                <w:bottom w:val="none" w:sz="0" w:space="0" w:color="auto"/>
                <w:right w:val="none" w:sz="0" w:space="0" w:color="auto"/>
              </w:divBdr>
            </w:div>
            <w:div w:id="1416705400">
              <w:marLeft w:val="0"/>
              <w:marRight w:val="0"/>
              <w:marTop w:val="0"/>
              <w:marBottom w:val="0"/>
              <w:divBdr>
                <w:top w:val="none" w:sz="0" w:space="0" w:color="auto"/>
                <w:left w:val="none" w:sz="0" w:space="0" w:color="auto"/>
                <w:bottom w:val="none" w:sz="0" w:space="0" w:color="auto"/>
                <w:right w:val="none" w:sz="0" w:space="0" w:color="auto"/>
              </w:divBdr>
            </w:div>
            <w:div w:id="1441607772">
              <w:marLeft w:val="0"/>
              <w:marRight w:val="0"/>
              <w:marTop w:val="0"/>
              <w:marBottom w:val="0"/>
              <w:divBdr>
                <w:top w:val="none" w:sz="0" w:space="0" w:color="auto"/>
                <w:left w:val="none" w:sz="0" w:space="0" w:color="auto"/>
                <w:bottom w:val="none" w:sz="0" w:space="0" w:color="auto"/>
                <w:right w:val="none" w:sz="0" w:space="0" w:color="auto"/>
              </w:divBdr>
            </w:div>
            <w:div w:id="1461649611">
              <w:marLeft w:val="0"/>
              <w:marRight w:val="0"/>
              <w:marTop w:val="0"/>
              <w:marBottom w:val="0"/>
              <w:divBdr>
                <w:top w:val="none" w:sz="0" w:space="0" w:color="auto"/>
                <w:left w:val="none" w:sz="0" w:space="0" w:color="auto"/>
                <w:bottom w:val="none" w:sz="0" w:space="0" w:color="auto"/>
                <w:right w:val="none" w:sz="0" w:space="0" w:color="auto"/>
              </w:divBdr>
            </w:div>
            <w:div w:id="1466703515">
              <w:marLeft w:val="0"/>
              <w:marRight w:val="0"/>
              <w:marTop w:val="0"/>
              <w:marBottom w:val="0"/>
              <w:divBdr>
                <w:top w:val="none" w:sz="0" w:space="0" w:color="auto"/>
                <w:left w:val="none" w:sz="0" w:space="0" w:color="auto"/>
                <w:bottom w:val="none" w:sz="0" w:space="0" w:color="auto"/>
                <w:right w:val="none" w:sz="0" w:space="0" w:color="auto"/>
              </w:divBdr>
            </w:div>
            <w:div w:id="1469008994">
              <w:marLeft w:val="0"/>
              <w:marRight w:val="0"/>
              <w:marTop w:val="0"/>
              <w:marBottom w:val="0"/>
              <w:divBdr>
                <w:top w:val="none" w:sz="0" w:space="0" w:color="auto"/>
                <w:left w:val="none" w:sz="0" w:space="0" w:color="auto"/>
                <w:bottom w:val="none" w:sz="0" w:space="0" w:color="auto"/>
                <w:right w:val="none" w:sz="0" w:space="0" w:color="auto"/>
              </w:divBdr>
            </w:div>
            <w:div w:id="1522009953">
              <w:marLeft w:val="0"/>
              <w:marRight w:val="0"/>
              <w:marTop w:val="0"/>
              <w:marBottom w:val="0"/>
              <w:divBdr>
                <w:top w:val="none" w:sz="0" w:space="0" w:color="auto"/>
                <w:left w:val="none" w:sz="0" w:space="0" w:color="auto"/>
                <w:bottom w:val="none" w:sz="0" w:space="0" w:color="auto"/>
                <w:right w:val="none" w:sz="0" w:space="0" w:color="auto"/>
              </w:divBdr>
            </w:div>
            <w:div w:id="1552375693">
              <w:marLeft w:val="0"/>
              <w:marRight w:val="0"/>
              <w:marTop w:val="0"/>
              <w:marBottom w:val="0"/>
              <w:divBdr>
                <w:top w:val="none" w:sz="0" w:space="0" w:color="auto"/>
                <w:left w:val="none" w:sz="0" w:space="0" w:color="auto"/>
                <w:bottom w:val="none" w:sz="0" w:space="0" w:color="auto"/>
                <w:right w:val="none" w:sz="0" w:space="0" w:color="auto"/>
              </w:divBdr>
            </w:div>
            <w:div w:id="1585912871">
              <w:marLeft w:val="0"/>
              <w:marRight w:val="0"/>
              <w:marTop w:val="0"/>
              <w:marBottom w:val="0"/>
              <w:divBdr>
                <w:top w:val="none" w:sz="0" w:space="0" w:color="auto"/>
                <w:left w:val="none" w:sz="0" w:space="0" w:color="auto"/>
                <w:bottom w:val="none" w:sz="0" w:space="0" w:color="auto"/>
                <w:right w:val="none" w:sz="0" w:space="0" w:color="auto"/>
              </w:divBdr>
            </w:div>
            <w:div w:id="1606187391">
              <w:marLeft w:val="0"/>
              <w:marRight w:val="0"/>
              <w:marTop w:val="0"/>
              <w:marBottom w:val="0"/>
              <w:divBdr>
                <w:top w:val="none" w:sz="0" w:space="0" w:color="auto"/>
                <w:left w:val="none" w:sz="0" w:space="0" w:color="auto"/>
                <w:bottom w:val="none" w:sz="0" w:space="0" w:color="auto"/>
                <w:right w:val="none" w:sz="0" w:space="0" w:color="auto"/>
              </w:divBdr>
            </w:div>
            <w:div w:id="1611662150">
              <w:marLeft w:val="0"/>
              <w:marRight w:val="0"/>
              <w:marTop w:val="0"/>
              <w:marBottom w:val="0"/>
              <w:divBdr>
                <w:top w:val="none" w:sz="0" w:space="0" w:color="auto"/>
                <w:left w:val="none" w:sz="0" w:space="0" w:color="auto"/>
                <w:bottom w:val="none" w:sz="0" w:space="0" w:color="auto"/>
                <w:right w:val="none" w:sz="0" w:space="0" w:color="auto"/>
              </w:divBdr>
            </w:div>
            <w:div w:id="1630360682">
              <w:marLeft w:val="0"/>
              <w:marRight w:val="0"/>
              <w:marTop w:val="0"/>
              <w:marBottom w:val="0"/>
              <w:divBdr>
                <w:top w:val="none" w:sz="0" w:space="0" w:color="auto"/>
                <w:left w:val="none" w:sz="0" w:space="0" w:color="auto"/>
                <w:bottom w:val="none" w:sz="0" w:space="0" w:color="auto"/>
                <w:right w:val="none" w:sz="0" w:space="0" w:color="auto"/>
              </w:divBdr>
            </w:div>
            <w:div w:id="1631592100">
              <w:marLeft w:val="0"/>
              <w:marRight w:val="0"/>
              <w:marTop w:val="0"/>
              <w:marBottom w:val="0"/>
              <w:divBdr>
                <w:top w:val="none" w:sz="0" w:space="0" w:color="auto"/>
                <w:left w:val="none" w:sz="0" w:space="0" w:color="auto"/>
                <w:bottom w:val="none" w:sz="0" w:space="0" w:color="auto"/>
                <w:right w:val="none" w:sz="0" w:space="0" w:color="auto"/>
              </w:divBdr>
            </w:div>
            <w:div w:id="1636789748">
              <w:marLeft w:val="0"/>
              <w:marRight w:val="0"/>
              <w:marTop w:val="0"/>
              <w:marBottom w:val="0"/>
              <w:divBdr>
                <w:top w:val="none" w:sz="0" w:space="0" w:color="auto"/>
                <w:left w:val="none" w:sz="0" w:space="0" w:color="auto"/>
                <w:bottom w:val="none" w:sz="0" w:space="0" w:color="auto"/>
                <w:right w:val="none" w:sz="0" w:space="0" w:color="auto"/>
              </w:divBdr>
            </w:div>
            <w:div w:id="1683315280">
              <w:marLeft w:val="0"/>
              <w:marRight w:val="0"/>
              <w:marTop w:val="0"/>
              <w:marBottom w:val="0"/>
              <w:divBdr>
                <w:top w:val="none" w:sz="0" w:space="0" w:color="auto"/>
                <w:left w:val="none" w:sz="0" w:space="0" w:color="auto"/>
                <w:bottom w:val="none" w:sz="0" w:space="0" w:color="auto"/>
                <w:right w:val="none" w:sz="0" w:space="0" w:color="auto"/>
              </w:divBdr>
            </w:div>
            <w:div w:id="1699545141">
              <w:marLeft w:val="0"/>
              <w:marRight w:val="0"/>
              <w:marTop w:val="0"/>
              <w:marBottom w:val="0"/>
              <w:divBdr>
                <w:top w:val="none" w:sz="0" w:space="0" w:color="auto"/>
                <w:left w:val="none" w:sz="0" w:space="0" w:color="auto"/>
                <w:bottom w:val="none" w:sz="0" w:space="0" w:color="auto"/>
                <w:right w:val="none" w:sz="0" w:space="0" w:color="auto"/>
              </w:divBdr>
            </w:div>
            <w:div w:id="1718047858">
              <w:marLeft w:val="0"/>
              <w:marRight w:val="0"/>
              <w:marTop w:val="0"/>
              <w:marBottom w:val="0"/>
              <w:divBdr>
                <w:top w:val="none" w:sz="0" w:space="0" w:color="auto"/>
                <w:left w:val="none" w:sz="0" w:space="0" w:color="auto"/>
                <w:bottom w:val="none" w:sz="0" w:space="0" w:color="auto"/>
                <w:right w:val="none" w:sz="0" w:space="0" w:color="auto"/>
              </w:divBdr>
            </w:div>
            <w:div w:id="1740592589">
              <w:marLeft w:val="0"/>
              <w:marRight w:val="0"/>
              <w:marTop w:val="0"/>
              <w:marBottom w:val="0"/>
              <w:divBdr>
                <w:top w:val="none" w:sz="0" w:space="0" w:color="auto"/>
                <w:left w:val="none" w:sz="0" w:space="0" w:color="auto"/>
                <w:bottom w:val="none" w:sz="0" w:space="0" w:color="auto"/>
                <w:right w:val="none" w:sz="0" w:space="0" w:color="auto"/>
              </w:divBdr>
            </w:div>
            <w:div w:id="1771655265">
              <w:marLeft w:val="0"/>
              <w:marRight w:val="0"/>
              <w:marTop w:val="0"/>
              <w:marBottom w:val="0"/>
              <w:divBdr>
                <w:top w:val="none" w:sz="0" w:space="0" w:color="auto"/>
                <w:left w:val="none" w:sz="0" w:space="0" w:color="auto"/>
                <w:bottom w:val="none" w:sz="0" w:space="0" w:color="auto"/>
                <w:right w:val="none" w:sz="0" w:space="0" w:color="auto"/>
              </w:divBdr>
            </w:div>
            <w:div w:id="1806313280">
              <w:marLeft w:val="0"/>
              <w:marRight w:val="0"/>
              <w:marTop w:val="0"/>
              <w:marBottom w:val="0"/>
              <w:divBdr>
                <w:top w:val="none" w:sz="0" w:space="0" w:color="auto"/>
                <w:left w:val="none" w:sz="0" w:space="0" w:color="auto"/>
                <w:bottom w:val="none" w:sz="0" w:space="0" w:color="auto"/>
                <w:right w:val="none" w:sz="0" w:space="0" w:color="auto"/>
              </w:divBdr>
            </w:div>
            <w:div w:id="1807043574">
              <w:marLeft w:val="0"/>
              <w:marRight w:val="0"/>
              <w:marTop w:val="0"/>
              <w:marBottom w:val="0"/>
              <w:divBdr>
                <w:top w:val="none" w:sz="0" w:space="0" w:color="auto"/>
                <w:left w:val="none" w:sz="0" w:space="0" w:color="auto"/>
                <w:bottom w:val="none" w:sz="0" w:space="0" w:color="auto"/>
                <w:right w:val="none" w:sz="0" w:space="0" w:color="auto"/>
              </w:divBdr>
            </w:div>
            <w:div w:id="1807773911">
              <w:marLeft w:val="0"/>
              <w:marRight w:val="0"/>
              <w:marTop w:val="0"/>
              <w:marBottom w:val="0"/>
              <w:divBdr>
                <w:top w:val="none" w:sz="0" w:space="0" w:color="auto"/>
                <w:left w:val="none" w:sz="0" w:space="0" w:color="auto"/>
                <w:bottom w:val="none" w:sz="0" w:space="0" w:color="auto"/>
                <w:right w:val="none" w:sz="0" w:space="0" w:color="auto"/>
              </w:divBdr>
            </w:div>
            <w:div w:id="1824198171">
              <w:marLeft w:val="0"/>
              <w:marRight w:val="0"/>
              <w:marTop w:val="0"/>
              <w:marBottom w:val="0"/>
              <w:divBdr>
                <w:top w:val="none" w:sz="0" w:space="0" w:color="auto"/>
                <w:left w:val="none" w:sz="0" w:space="0" w:color="auto"/>
                <w:bottom w:val="none" w:sz="0" w:space="0" w:color="auto"/>
                <w:right w:val="none" w:sz="0" w:space="0" w:color="auto"/>
              </w:divBdr>
            </w:div>
            <w:div w:id="1828158324">
              <w:marLeft w:val="0"/>
              <w:marRight w:val="0"/>
              <w:marTop w:val="0"/>
              <w:marBottom w:val="0"/>
              <w:divBdr>
                <w:top w:val="none" w:sz="0" w:space="0" w:color="auto"/>
                <w:left w:val="none" w:sz="0" w:space="0" w:color="auto"/>
                <w:bottom w:val="none" w:sz="0" w:space="0" w:color="auto"/>
                <w:right w:val="none" w:sz="0" w:space="0" w:color="auto"/>
              </w:divBdr>
            </w:div>
            <w:div w:id="1828663413">
              <w:marLeft w:val="0"/>
              <w:marRight w:val="0"/>
              <w:marTop w:val="0"/>
              <w:marBottom w:val="0"/>
              <w:divBdr>
                <w:top w:val="none" w:sz="0" w:space="0" w:color="auto"/>
                <w:left w:val="none" w:sz="0" w:space="0" w:color="auto"/>
                <w:bottom w:val="none" w:sz="0" w:space="0" w:color="auto"/>
                <w:right w:val="none" w:sz="0" w:space="0" w:color="auto"/>
              </w:divBdr>
            </w:div>
            <w:div w:id="1844397747">
              <w:marLeft w:val="0"/>
              <w:marRight w:val="0"/>
              <w:marTop w:val="0"/>
              <w:marBottom w:val="0"/>
              <w:divBdr>
                <w:top w:val="none" w:sz="0" w:space="0" w:color="auto"/>
                <w:left w:val="none" w:sz="0" w:space="0" w:color="auto"/>
                <w:bottom w:val="none" w:sz="0" w:space="0" w:color="auto"/>
                <w:right w:val="none" w:sz="0" w:space="0" w:color="auto"/>
              </w:divBdr>
            </w:div>
            <w:div w:id="1851064745">
              <w:marLeft w:val="0"/>
              <w:marRight w:val="0"/>
              <w:marTop w:val="0"/>
              <w:marBottom w:val="0"/>
              <w:divBdr>
                <w:top w:val="none" w:sz="0" w:space="0" w:color="auto"/>
                <w:left w:val="none" w:sz="0" w:space="0" w:color="auto"/>
                <w:bottom w:val="none" w:sz="0" w:space="0" w:color="auto"/>
                <w:right w:val="none" w:sz="0" w:space="0" w:color="auto"/>
              </w:divBdr>
            </w:div>
            <w:div w:id="1880363581">
              <w:marLeft w:val="0"/>
              <w:marRight w:val="0"/>
              <w:marTop w:val="0"/>
              <w:marBottom w:val="0"/>
              <w:divBdr>
                <w:top w:val="none" w:sz="0" w:space="0" w:color="auto"/>
                <w:left w:val="none" w:sz="0" w:space="0" w:color="auto"/>
                <w:bottom w:val="none" w:sz="0" w:space="0" w:color="auto"/>
                <w:right w:val="none" w:sz="0" w:space="0" w:color="auto"/>
              </w:divBdr>
            </w:div>
            <w:div w:id="1884175336">
              <w:marLeft w:val="0"/>
              <w:marRight w:val="0"/>
              <w:marTop w:val="0"/>
              <w:marBottom w:val="0"/>
              <w:divBdr>
                <w:top w:val="none" w:sz="0" w:space="0" w:color="auto"/>
                <w:left w:val="none" w:sz="0" w:space="0" w:color="auto"/>
                <w:bottom w:val="none" w:sz="0" w:space="0" w:color="auto"/>
                <w:right w:val="none" w:sz="0" w:space="0" w:color="auto"/>
              </w:divBdr>
            </w:div>
            <w:div w:id="1888446780">
              <w:marLeft w:val="0"/>
              <w:marRight w:val="0"/>
              <w:marTop w:val="0"/>
              <w:marBottom w:val="0"/>
              <w:divBdr>
                <w:top w:val="none" w:sz="0" w:space="0" w:color="auto"/>
                <w:left w:val="none" w:sz="0" w:space="0" w:color="auto"/>
                <w:bottom w:val="none" w:sz="0" w:space="0" w:color="auto"/>
                <w:right w:val="none" w:sz="0" w:space="0" w:color="auto"/>
              </w:divBdr>
            </w:div>
            <w:div w:id="1900894514">
              <w:marLeft w:val="0"/>
              <w:marRight w:val="0"/>
              <w:marTop w:val="0"/>
              <w:marBottom w:val="0"/>
              <w:divBdr>
                <w:top w:val="none" w:sz="0" w:space="0" w:color="auto"/>
                <w:left w:val="none" w:sz="0" w:space="0" w:color="auto"/>
                <w:bottom w:val="none" w:sz="0" w:space="0" w:color="auto"/>
                <w:right w:val="none" w:sz="0" w:space="0" w:color="auto"/>
              </w:divBdr>
            </w:div>
            <w:div w:id="1905026578">
              <w:marLeft w:val="0"/>
              <w:marRight w:val="0"/>
              <w:marTop w:val="0"/>
              <w:marBottom w:val="0"/>
              <w:divBdr>
                <w:top w:val="none" w:sz="0" w:space="0" w:color="auto"/>
                <w:left w:val="none" w:sz="0" w:space="0" w:color="auto"/>
                <w:bottom w:val="none" w:sz="0" w:space="0" w:color="auto"/>
                <w:right w:val="none" w:sz="0" w:space="0" w:color="auto"/>
              </w:divBdr>
            </w:div>
            <w:div w:id="1906573653">
              <w:marLeft w:val="0"/>
              <w:marRight w:val="0"/>
              <w:marTop w:val="0"/>
              <w:marBottom w:val="0"/>
              <w:divBdr>
                <w:top w:val="none" w:sz="0" w:space="0" w:color="auto"/>
                <w:left w:val="none" w:sz="0" w:space="0" w:color="auto"/>
                <w:bottom w:val="none" w:sz="0" w:space="0" w:color="auto"/>
                <w:right w:val="none" w:sz="0" w:space="0" w:color="auto"/>
              </w:divBdr>
            </w:div>
            <w:div w:id="1913850468">
              <w:marLeft w:val="0"/>
              <w:marRight w:val="0"/>
              <w:marTop w:val="0"/>
              <w:marBottom w:val="0"/>
              <w:divBdr>
                <w:top w:val="none" w:sz="0" w:space="0" w:color="auto"/>
                <w:left w:val="none" w:sz="0" w:space="0" w:color="auto"/>
                <w:bottom w:val="none" w:sz="0" w:space="0" w:color="auto"/>
                <w:right w:val="none" w:sz="0" w:space="0" w:color="auto"/>
              </w:divBdr>
            </w:div>
            <w:div w:id="1924071556">
              <w:marLeft w:val="0"/>
              <w:marRight w:val="0"/>
              <w:marTop w:val="0"/>
              <w:marBottom w:val="0"/>
              <w:divBdr>
                <w:top w:val="none" w:sz="0" w:space="0" w:color="auto"/>
                <w:left w:val="none" w:sz="0" w:space="0" w:color="auto"/>
                <w:bottom w:val="none" w:sz="0" w:space="0" w:color="auto"/>
                <w:right w:val="none" w:sz="0" w:space="0" w:color="auto"/>
              </w:divBdr>
            </w:div>
            <w:div w:id="1956209233">
              <w:marLeft w:val="0"/>
              <w:marRight w:val="0"/>
              <w:marTop w:val="0"/>
              <w:marBottom w:val="0"/>
              <w:divBdr>
                <w:top w:val="none" w:sz="0" w:space="0" w:color="auto"/>
                <w:left w:val="none" w:sz="0" w:space="0" w:color="auto"/>
                <w:bottom w:val="none" w:sz="0" w:space="0" w:color="auto"/>
                <w:right w:val="none" w:sz="0" w:space="0" w:color="auto"/>
              </w:divBdr>
            </w:div>
            <w:div w:id="1971813844">
              <w:marLeft w:val="0"/>
              <w:marRight w:val="0"/>
              <w:marTop w:val="0"/>
              <w:marBottom w:val="0"/>
              <w:divBdr>
                <w:top w:val="none" w:sz="0" w:space="0" w:color="auto"/>
                <w:left w:val="none" w:sz="0" w:space="0" w:color="auto"/>
                <w:bottom w:val="none" w:sz="0" w:space="0" w:color="auto"/>
                <w:right w:val="none" w:sz="0" w:space="0" w:color="auto"/>
              </w:divBdr>
            </w:div>
            <w:div w:id="1988508692">
              <w:marLeft w:val="0"/>
              <w:marRight w:val="0"/>
              <w:marTop w:val="0"/>
              <w:marBottom w:val="0"/>
              <w:divBdr>
                <w:top w:val="none" w:sz="0" w:space="0" w:color="auto"/>
                <w:left w:val="none" w:sz="0" w:space="0" w:color="auto"/>
                <w:bottom w:val="none" w:sz="0" w:space="0" w:color="auto"/>
                <w:right w:val="none" w:sz="0" w:space="0" w:color="auto"/>
              </w:divBdr>
            </w:div>
            <w:div w:id="2001620130">
              <w:marLeft w:val="0"/>
              <w:marRight w:val="0"/>
              <w:marTop w:val="0"/>
              <w:marBottom w:val="0"/>
              <w:divBdr>
                <w:top w:val="none" w:sz="0" w:space="0" w:color="auto"/>
                <w:left w:val="none" w:sz="0" w:space="0" w:color="auto"/>
                <w:bottom w:val="none" w:sz="0" w:space="0" w:color="auto"/>
                <w:right w:val="none" w:sz="0" w:space="0" w:color="auto"/>
              </w:divBdr>
            </w:div>
            <w:div w:id="2024696853">
              <w:marLeft w:val="0"/>
              <w:marRight w:val="0"/>
              <w:marTop w:val="0"/>
              <w:marBottom w:val="0"/>
              <w:divBdr>
                <w:top w:val="none" w:sz="0" w:space="0" w:color="auto"/>
                <w:left w:val="none" w:sz="0" w:space="0" w:color="auto"/>
                <w:bottom w:val="none" w:sz="0" w:space="0" w:color="auto"/>
                <w:right w:val="none" w:sz="0" w:space="0" w:color="auto"/>
              </w:divBdr>
            </w:div>
            <w:div w:id="2031108216">
              <w:marLeft w:val="0"/>
              <w:marRight w:val="0"/>
              <w:marTop w:val="0"/>
              <w:marBottom w:val="0"/>
              <w:divBdr>
                <w:top w:val="none" w:sz="0" w:space="0" w:color="auto"/>
                <w:left w:val="none" w:sz="0" w:space="0" w:color="auto"/>
                <w:bottom w:val="none" w:sz="0" w:space="0" w:color="auto"/>
                <w:right w:val="none" w:sz="0" w:space="0" w:color="auto"/>
              </w:divBdr>
            </w:div>
            <w:div w:id="2035037435">
              <w:marLeft w:val="0"/>
              <w:marRight w:val="0"/>
              <w:marTop w:val="0"/>
              <w:marBottom w:val="0"/>
              <w:divBdr>
                <w:top w:val="none" w:sz="0" w:space="0" w:color="auto"/>
                <w:left w:val="none" w:sz="0" w:space="0" w:color="auto"/>
                <w:bottom w:val="none" w:sz="0" w:space="0" w:color="auto"/>
                <w:right w:val="none" w:sz="0" w:space="0" w:color="auto"/>
              </w:divBdr>
            </w:div>
            <w:div w:id="2042121854">
              <w:marLeft w:val="0"/>
              <w:marRight w:val="0"/>
              <w:marTop w:val="0"/>
              <w:marBottom w:val="0"/>
              <w:divBdr>
                <w:top w:val="none" w:sz="0" w:space="0" w:color="auto"/>
                <w:left w:val="none" w:sz="0" w:space="0" w:color="auto"/>
                <w:bottom w:val="none" w:sz="0" w:space="0" w:color="auto"/>
                <w:right w:val="none" w:sz="0" w:space="0" w:color="auto"/>
              </w:divBdr>
            </w:div>
            <w:div w:id="2062173962">
              <w:marLeft w:val="0"/>
              <w:marRight w:val="0"/>
              <w:marTop w:val="0"/>
              <w:marBottom w:val="0"/>
              <w:divBdr>
                <w:top w:val="none" w:sz="0" w:space="0" w:color="auto"/>
                <w:left w:val="none" w:sz="0" w:space="0" w:color="auto"/>
                <w:bottom w:val="none" w:sz="0" w:space="0" w:color="auto"/>
                <w:right w:val="none" w:sz="0" w:space="0" w:color="auto"/>
              </w:divBdr>
            </w:div>
            <w:div w:id="2090688837">
              <w:marLeft w:val="0"/>
              <w:marRight w:val="0"/>
              <w:marTop w:val="0"/>
              <w:marBottom w:val="0"/>
              <w:divBdr>
                <w:top w:val="none" w:sz="0" w:space="0" w:color="auto"/>
                <w:left w:val="none" w:sz="0" w:space="0" w:color="auto"/>
                <w:bottom w:val="none" w:sz="0" w:space="0" w:color="auto"/>
                <w:right w:val="none" w:sz="0" w:space="0" w:color="auto"/>
              </w:divBdr>
            </w:div>
            <w:div w:id="2095586700">
              <w:marLeft w:val="0"/>
              <w:marRight w:val="0"/>
              <w:marTop w:val="0"/>
              <w:marBottom w:val="0"/>
              <w:divBdr>
                <w:top w:val="none" w:sz="0" w:space="0" w:color="auto"/>
                <w:left w:val="none" w:sz="0" w:space="0" w:color="auto"/>
                <w:bottom w:val="none" w:sz="0" w:space="0" w:color="auto"/>
                <w:right w:val="none" w:sz="0" w:space="0" w:color="auto"/>
              </w:divBdr>
            </w:div>
            <w:div w:id="2109034730">
              <w:marLeft w:val="0"/>
              <w:marRight w:val="0"/>
              <w:marTop w:val="0"/>
              <w:marBottom w:val="0"/>
              <w:divBdr>
                <w:top w:val="none" w:sz="0" w:space="0" w:color="auto"/>
                <w:left w:val="none" w:sz="0" w:space="0" w:color="auto"/>
                <w:bottom w:val="none" w:sz="0" w:space="0" w:color="auto"/>
                <w:right w:val="none" w:sz="0" w:space="0" w:color="auto"/>
              </w:divBdr>
            </w:div>
            <w:div w:id="2138137376">
              <w:marLeft w:val="0"/>
              <w:marRight w:val="0"/>
              <w:marTop w:val="0"/>
              <w:marBottom w:val="0"/>
              <w:divBdr>
                <w:top w:val="none" w:sz="0" w:space="0" w:color="auto"/>
                <w:left w:val="none" w:sz="0" w:space="0" w:color="auto"/>
                <w:bottom w:val="none" w:sz="0" w:space="0" w:color="auto"/>
                <w:right w:val="none" w:sz="0" w:space="0" w:color="auto"/>
              </w:divBdr>
            </w:div>
            <w:div w:id="2138378143">
              <w:marLeft w:val="0"/>
              <w:marRight w:val="0"/>
              <w:marTop w:val="0"/>
              <w:marBottom w:val="0"/>
              <w:divBdr>
                <w:top w:val="none" w:sz="0" w:space="0" w:color="auto"/>
                <w:left w:val="none" w:sz="0" w:space="0" w:color="auto"/>
                <w:bottom w:val="none" w:sz="0" w:space="0" w:color="auto"/>
                <w:right w:val="none" w:sz="0" w:space="0" w:color="auto"/>
              </w:divBdr>
            </w:div>
            <w:div w:id="2141341404">
              <w:marLeft w:val="0"/>
              <w:marRight w:val="0"/>
              <w:marTop w:val="0"/>
              <w:marBottom w:val="0"/>
              <w:divBdr>
                <w:top w:val="none" w:sz="0" w:space="0" w:color="auto"/>
                <w:left w:val="none" w:sz="0" w:space="0" w:color="auto"/>
                <w:bottom w:val="none" w:sz="0" w:space="0" w:color="auto"/>
                <w:right w:val="none" w:sz="0" w:space="0" w:color="auto"/>
              </w:divBdr>
            </w:div>
            <w:div w:id="21471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9357">
      <w:bodyDiv w:val="1"/>
      <w:marLeft w:val="0"/>
      <w:marRight w:val="0"/>
      <w:marTop w:val="0"/>
      <w:marBottom w:val="0"/>
      <w:divBdr>
        <w:top w:val="none" w:sz="0" w:space="0" w:color="auto"/>
        <w:left w:val="none" w:sz="0" w:space="0" w:color="auto"/>
        <w:bottom w:val="none" w:sz="0" w:space="0" w:color="auto"/>
        <w:right w:val="none" w:sz="0" w:space="0" w:color="auto"/>
      </w:divBdr>
      <w:divsChild>
        <w:div w:id="799685315">
          <w:marLeft w:val="0"/>
          <w:marRight w:val="0"/>
          <w:marTop w:val="0"/>
          <w:marBottom w:val="0"/>
          <w:divBdr>
            <w:top w:val="none" w:sz="0" w:space="0" w:color="auto"/>
            <w:left w:val="none" w:sz="0" w:space="0" w:color="auto"/>
            <w:bottom w:val="none" w:sz="0" w:space="0" w:color="auto"/>
            <w:right w:val="none" w:sz="0" w:space="0" w:color="auto"/>
          </w:divBdr>
          <w:divsChild>
            <w:div w:id="1843662336">
              <w:marLeft w:val="0"/>
              <w:marRight w:val="0"/>
              <w:marTop w:val="0"/>
              <w:marBottom w:val="0"/>
              <w:divBdr>
                <w:top w:val="none" w:sz="0" w:space="0" w:color="auto"/>
                <w:left w:val="none" w:sz="0" w:space="0" w:color="auto"/>
                <w:bottom w:val="none" w:sz="0" w:space="0" w:color="auto"/>
                <w:right w:val="none" w:sz="0" w:space="0" w:color="auto"/>
              </w:divBdr>
              <w:divsChild>
                <w:div w:id="12843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82298">
      <w:bodyDiv w:val="1"/>
      <w:marLeft w:val="0"/>
      <w:marRight w:val="0"/>
      <w:marTop w:val="0"/>
      <w:marBottom w:val="0"/>
      <w:divBdr>
        <w:top w:val="none" w:sz="0" w:space="0" w:color="auto"/>
        <w:left w:val="none" w:sz="0" w:space="0" w:color="auto"/>
        <w:bottom w:val="none" w:sz="0" w:space="0" w:color="auto"/>
        <w:right w:val="none" w:sz="0" w:space="0" w:color="auto"/>
      </w:divBdr>
    </w:div>
    <w:div w:id="1449853700">
      <w:bodyDiv w:val="1"/>
      <w:marLeft w:val="0"/>
      <w:marRight w:val="0"/>
      <w:marTop w:val="0"/>
      <w:marBottom w:val="0"/>
      <w:divBdr>
        <w:top w:val="none" w:sz="0" w:space="0" w:color="auto"/>
        <w:left w:val="none" w:sz="0" w:space="0" w:color="auto"/>
        <w:bottom w:val="none" w:sz="0" w:space="0" w:color="auto"/>
        <w:right w:val="none" w:sz="0" w:space="0" w:color="auto"/>
      </w:divBdr>
      <w:divsChild>
        <w:div w:id="178087658">
          <w:marLeft w:val="0"/>
          <w:marRight w:val="0"/>
          <w:marTop w:val="0"/>
          <w:marBottom w:val="0"/>
          <w:divBdr>
            <w:top w:val="none" w:sz="0" w:space="0" w:color="auto"/>
            <w:left w:val="none" w:sz="0" w:space="0" w:color="auto"/>
            <w:bottom w:val="none" w:sz="0" w:space="0" w:color="auto"/>
            <w:right w:val="none" w:sz="0" w:space="0" w:color="auto"/>
          </w:divBdr>
          <w:divsChild>
            <w:div w:id="1147548261">
              <w:marLeft w:val="0"/>
              <w:marRight w:val="0"/>
              <w:marTop w:val="0"/>
              <w:marBottom w:val="0"/>
              <w:divBdr>
                <w:top w:val="none" w:sz="0" w:space="0" w:color="auto"/>
                <w:left w:val="none" w:sz="0" w:space="0" w:color="auto"/>
                <w:bottom w:val="none" w:sz="0" w:space="0" w:color="auto"/>
                <w:right w:val="none" w:sz="0" w:space="0" w:color="auto"/>
              </w:divBdr>
            </w:div>
            <w:div w:id="1521971990">
              <w:marLeft w:val="0"/>
              <w:marRight w:val="0"/>
              <w:marTop w:val="0"/>
              <w:marBottom w:val="0"/>
              <w:divBdr>
                <w:top w:val="none" w:sz="0" w:space="0" w:color="auto"/>
                <w:left w:val="none" w:sz="0" w:space="0" w:color="auto"/>
                <w:bottom w:val="none" w:sz="0" w:space="0" w:color="auto"/>
                <w:right w:val="none" w:sz="0" w:space="0" w:color="auto"/>
              </w:divBdr>
            </w:div>
            <w:div w:id="832181366">
              <w:marLeft w:val="0"/>
              <w:marRight w:val="0"/>
              <w:marTop w:val="0"/>
              <w:marBottom w:val="0"/>
              <w:divBdr>
                <w:top w:val="none" w:sz="0" w:space="0" w:color="auto"/>
                <w:left w:val="none" w:sz="0" w:space="0" w:color="auto"/>
                <w:bottom w:val="none" w:sz="0" w:space="0" w:color="auto"/>
                <w:right w:val="none" w:sz="0" w:space="0" w:color="auto"/>
              </w:divBdr>
            </w:div>
            <w:div w:id="76485884">
              <w:marLeft w:val="0"/>
              <w:marRight w:val="0"/>
              <w:marTop w:val="0"/>
              <w:marBottom w:val="0"/>
              <w:divBdr>
                <w:top w:val="none" w:sz="0" w:space="0" w:color="auto"/>
                <w:left w:val="none" w:sz="0" w:space="0" w:color="auto"/>
                <w:bottom w:val="none" w:sz="0" w:space="0" w:color="auto"/>
                <w:right w:val="none" w:sz="0" w:space="0" w:color="auto"/>
              </w:divBdr>
            </w:div>
            <w:div w:id="672804610">
              <w:marLeft w:val="0"/>
              <w:marRight w:val="0"/>
              <w:marTop w:val="0"/>
              <w:marBottom w:val="0"/>
              <w:divBdr>
                <w:top w:val="none" w:sz="0" w:space="0" w:color="auto"/>
                <w:left w:val="none" w:sz="0" w:space="0" w:color="auto"/>
                <w:bottom w:val="none" w:sz="0" w:space="0" w:color="auto"/>
                <w:right w:val="none" w:sz="0" w:space="0" w:color="auto"/>
              </w:divBdr>
            </w:div>
            <w:div w:id="1949000549">
              <w:marLeft w:val="0"/>
              <w:marRight w:val="0"/>
              <w:marTop w:val="0"/>
              <w:marBottom w:val="0"/>
              <w:divBdr>
                <w:top w:val="none" w:sz="0" w:space="0" w:color="auto"/>
                <w:left w:val="none" w:sz="0" w:space="0" w:color="auto"/>
                <w:bottom w:val="none" w:sz="0" w:space="0" w:color="auto"/>
                <w:right w:val="none" w:sz="0" w:space="0" w:color="auto"/>
              </w:divBdr>
            </w:div>
            <w:div w:id="1103570496">
              <w:marLeft w:val="0"/>
              <w:marRight w:val="0"/>
              <w:marTop w:val="0"/>
              <w:marBottom w:val="0"/>
              <w:divBdr>
                <w:top w:val="none" w:sz="0" w:space="0" w:color="auto"/>
                <w:left w:val="none" w:sz="0" w:space="0" w:color="auto"/>
                <w:bottom w:val="none" w:sz="0" w:space="0" w:color="auto"/>
                <w:right w:val="none" w:sz="0" w:space="0" w:color="auto"/>
              </w:divBdr>
            </w:div>
            <w:div w:id="2127380890">
              <w:marLeft w:val="0"/>
              <w:marRight w:val="0"/>
              <w:marTop w:val="0"/>
              <w:marBottom w:val="0"/>
              <w:divBdr>
                <w:top w:val="none" w:sz="0" w:space="0" w:color="auto"/>
                <w:left w:val="none" w:sz="0" w:space="0" w:color="auto"/>
                <w:bottom w:val="none" w:sz="0" w:space="0" w:color="auto"/>
                <w:right w:val="none" w:sz="0" w:space="0" w:color="auto"/>
              </w:divBdr>
            </w:div>
            <w:div w:id="1012342751">
              <w:marLeft w:val="0"/>
              <w:marRight w:val="0"/>
              <w:marTop w:val="0"/>
              <w:marBottom w:val="0"/>
              <w:divBdr>
                <w:top w:val="none" w:sz="0" w:space="0" w:color="auto"/>
                <w:left w:val="none" w:sz="0" w:space="0" w:color="auto"/>
                <w:bottom w:val="none" w:sz="0" w:space="0" w:color="auto"/>
                <w:right w:val="none" w:sz="0" w:space="0" w:color="auto"/>
              </w:divBdr>
            </w:div>
            <w:div w:id="1082798119">
              <w:marLeft w:val="0"/>
              <w:marRight w:val="0"/>
              <w:marTop w:val="0"/>
              <w:marBottom w:val="0"/>
              <w:divBdr>
                <w:top w:val="none" w:sz="0" w:space="0" w:color="auto"/>
                <w:left w:val="none" w:sz="0" w:space="0" w:color="auto"/>
                <w:bottom w:val="none" w:sz="0" w:space="0" w:color="auto"/>
                <w:right w:val="none" w:sz="0" w:space="0" w:color="auto"/>
              </w:divBdr>
            </w:div>
            <w:div w:id="1813447994">
              <w:marLeft w:val="0"/>
              <w:marRight w:val="0"/>
              <w:marTop w:val="0"/>
              <w:marBottom w:val="0"/>
              <w:divBdr>
                <w:top w:val="none" w:sz="0" w:space="0" w:color="auto"/>
                <w:left w:val="none" w:sz="0" w:space="0" w:color="auto"/>
                <w:bottom w:val="none" w:sz="0" w:space="0" w:color="auto"/>
                <w:right w:val="none" w:sz="0" w:space="0" w:color="auto"/>
              </w:divBdr>
            </w:div>
            <w:div w:id="2112241348">
              <w:marLeft w:val="0"/>
              <w:marRight w:val="0"/>
              <w:marTop w:val="0"/>
              <w:marBottom w:val="0"/>
              <w:divBdr>
                <w:top w:val="none" w:sz="0" w:space="0" w:color="auto"/>
                <w:left w:val="none" w:sz="0" w:space="0" w:color="auto"/>
                <w:bottom w:val="none" w:sz="0" w:space="0" w:color="auto"/>
                <w:right w:val="none" w:sz="0" w:space="0" w:color="auto"/>
              </w:divBdr>
            </w:div>
            <w:div w:id="2133553866">
              <w:marLeft w:val="0"/>
              <w:marRight w:val="0"/>
              <w:marTop w:val="0"/>
              <w:marBottom w:val="0"/>
              <w:divBdr>
                <w:top w:val="none" w:sz="0" w:space="0" w:color="auto"/>
                <w:left w:val="none" w:sz="0" w:space="0" w:color="auto"/>
                <w:bottom w:val="none" w:sz="0" w:space="0" w:color="auto"/>
                <w:right w:val="none" w:sz="0" w:space="0" w:color="auto"/>
              </w:divBdr>
            </w:div>
            <w:div w:id="1518931179">
              <w:marLeft w:val="0"/>
              <w:marRight w:val="0"/>
              <w:marTop w:val="0"/>
              <w:marBottom w:val="0"/>
              <w:divBdr>
                <w:top w:val="none" w:sz="0" w:space="0" w:color="auto"/>
                <w:left w:val="none" w:sz="0" w:space="0" w:color="auto"/>
                <w:bottom w:val="none" w:sz="0" w:space="0" w:color="auto"/>
                <w:right w:val="none" w:sz="0" w:space="0" w:color="auto"/>
              </w:divBdr>
            </w:div>
            <w:div w:id="802382098">
              <w:marLeft w:val="0"/>
              <w:marRight w:val="0"/>
              <w:marTop w:val="0"/>
              <w:marBottom w:val="0"/>
              <w:divBdr>
                <w:top w:val="none" w:sz="0" w:space="0" w:color="auto"/>
                <w:left w:val="none" w:sz="0" w:space="0" w:color="auto"/>
                <w:bottom w:val="none" w:sz="0" w:space="0" w:color="auto"/>
                <w:right w:val="none" w:sz="0" w:space="0" w:color="auto"/>
              </w:divBdr>
            </w:div>
            <w:div w:id="621154873">
              <w:marLeft w:val="0"/>
              <w:marRight w:val="0"/>
              <w:marTop w:val="0"/>
              <w:marBottom w:val="0"/>
              <w:divBdr>
                <w:top w:val="none" w:sz="0" w:space="0" w:color="auto"/>
                <w:left w:val="none" w:sz="0" w:space="0" w:color="auto"/>
                <w:bottom w:val="none" w:sz="0" w:space="0" w:color="auto"/>
                <w:right w:val="none" w:sz="0" w:space="0" w:color="auto"/>
              </w:divBdr>
            </w:div>
            <w:div w:id="632754679">
              <w:marLeft w:val="0"/>
              <w:marRight w:val="0"/>
              <w:marTop w:val="0"/>
              <w:marBottom w:val="0"/>
              <w:divBdr>
                <w:top w:val="none" w:sz="0" w:space="0" w:color="auto"/>
                <w:left w:val="none" w:sz="0" w:space="0" w:color="auto"/>
                <w:bottom w:val="none" w:sz="0" w:space="0" w:color="auto"/>
                <w:right w:val="none" w:sz="0" w:space="0" w:color="auto"/>
              </w:divBdr>
            </w:div>
            <w:div w:id="1353452519">
              <w:marLeft w:val="0"/>
              <w:marRight w:val="0"/>
              <w:marTop w:val="0"/>
              <w:marBottom w:val="0"/>
              <w:divBdr>
                <w:top w:val="none" w:sz="0" w:space="0" w:color="auto"/>
                <w:left w:val="none" w:sz="0" w:space="0" w:color="auto"/>
                <w:bottom w:val="none" w:sz="0" w:space="0" w:color="auto"/>
                <w:right w:val="none" w:sz="0" w:space="0" w:color="auto"/>
              </w:divBdr>
            </w:div>
            <w:div w:id="524245193">
              <w:marLeft w:val="0"/>
              <w:marRight w:val="0"/>
              <w:marTop w:val="0"/>
              <w:marBottom w:val="0"/>
              <w:divBdr>
                <w:top w:val="none" w:sz="0" w:space="0" w:color="auto"/>
                <w:left w:val="none" w:sz="0" w:space="0" w:color="auto"/>
                <w:bottom w:val="none" w:sz="0" w:space="0" w:color="auto"/>
                <w:right w:val="none" w:sz="0" w:space="0" w:color="auto"/>
              </w:divBdr>
            </w:div>
            <w:div w:id="1238440614">
              <w:marLeft w:val="0"/>
              <w:marRight w:val="0"/>
              <w:marTop w:val="0"/>
              <w:marBottom w:val="0"/>
              <w:divBdr>
                <w:top w:val="none" w:sz="0" w:space="0" w:color="auto"/>
                <w:left w:val="none" w:sz="0" w:space="0" w:color="auto"/>
                <w:bottom w:val="none" w:sz="0" w:space="0" w:color="auto"/>
                <w:right w:val="none" w:sz="0" w:space="0" w:color="auto"/>
              </w:divBdr>
            </w:div>
            <w:div w:id="1726832769">
              <w:marLeft w:val="0"/>
              <w:marRight w:val="0"/>
              <w:marTop w:val="0"/>
              <w:marBottom w:val="0"/>
              <w:divBdr>
                <w:top w:val="none" w:sz="0" w:space="0" w:color="auto"/>
                <w:left w:val="none" w:sz="0" w:space="0" w:color="auto"/>
                <w:bottom w:val="none" w:sz="0" w:space="0" w:color="auto"/>
                <w:right w:val="none" w:sz="0" w:space="0" w:color="auto"/>
              </w:divBdr>
            </w:div>
            <w:div w:id="1608122937">
              <w:marLeft w:val="0"/>
              <w:marRight w:val="0"/>
              <w:marTop w:val="0"/>
              <w:marBottom w:val="0"/>
              <w:divBdr>
                <w:top w:val="none" w:sz="0" w:space="0" w:color="auto"/>
                <w:left w:val="none" w:sz="0" w:space="0" w:color="auto"/>
                <w:bottom w:val="none" w:sz="0" w:space="0" w:color="auto"/>
                <w:right w:val="none" w:sz="0" w:space="0" w:color="auto"/>
              </w:divBdr>
            </w:div>
            <w:div w:id="1518695467">
              <w:marLeft w:val="0"/>
              <w:marRight w:val="0"/>
              <w:marTop w:val="0"/>
              <w:marBottom w:val="0"/>
              <w:divBdr>
                <w:top w:val="none" w:sz="0" w:space="0" w:color="auto"/>
                <w:left w:val="none" w:sz="0" w:space="0" w:color="auto"/>
                <w:bottom w:val="none" w:sz="0" w:space="0" w:color="auto"/>
                <w:right w:val="none" w:sz="0" w:space="0" w:color="auto"/>
              </w:divBdr>
            </w:div>
            <w:div w:id="972297213">
              <w:marLeft w:val="0"/>
              <w:marRight w:val="0"/>
              <w:marTop w:val="0"/>
              <w:marBottom w:val="0"/>
              <w:divBdr>
                <w:top w:val="none" w:sz="0" w:space="0" w:color="auto"/>
                <w:left w:val="none" w:sz="0" w:space="0" w:color="auto"/>
                <w:bottom w:val="none" w:sz="0" w:space="0" w:color="auto"/>
                <w:right w:val="none" w:sz="0" w:space="0" w:color="auto"/>
              </w:divBdr>
            </w:div>
            <w:div w:id="1386760930">
              <w:marLeft w:val="0"/>
              <w:marRight w:val="0"/>
              <w:marTop w:val="0"/>
              <w:marBottom w:val="0"/>
              <w:divBdr>
                <w:top w:val="none" w:sz="0" w:space="0" w:color="auto"/>
                <w:left w:val="none" w:sz="0" w:space="0" w:color="auto"/>
                <w:bottom w:val="none" w:sz="0" w:space="0" w:color="auto"/>
                <w:right w:val="none" w:sz="0" w:space="0" w:color="auto"/>
              </w:divBdr>
            </w:div>
            <w:div w:id="1645113065">
              <w:marLeft w:val="0"/>
              <w:marRight w:val="0"/>
              <w:marTop w:val="0"/>
              <w:marBottom w:val="0"/>
              <w:divBdr>
                <w:top w:val="none" w:sz="0" w:space="0" w:color="auto"/>
                <w:left w:val="none" w:sz="0" w:space="0" w:color="auto"/>
                <w:bottom w:val="none" w:sz="0" w:space="0" w:color="auto"/>
                <w:right w:val="none" w:sz="0" w:space="0" w:color="auto"/>
              </w:divBdr>
            </w:div>
            <w:div w:id="43407180">
              <w:marLeft w:val="0"/>
              <w:marRight w:val="0"/>
              <w:marTop w:val="0"/>
              <w:marBottom w:val="0"/>
              <w:divBdr>
                <w:top w:val="none" w:sz="0" w:space="0" w:color="auto"/>
                <w:left w:val="none" w:sz="0" w:space="0" w:color="auto"/>
                <w:bottom w:val="none" w:sz="0" w:space="0" w:color="auto"/>
                <w:right w:val="none" w:sz="0" w:space="0" w:color="auto"/>
              </w:divBdr>
            </w:div>
            <w:div w:id="580988131">
              <w:marLeft w:val="0"/>
              <w:marRight w:val="0"/>
              <w:marTop w:val="0"/>
              <w:marBottom w:val="0"/>
              <w:divBdr>
                <w:top w:val="none" w:sz="0" w:space="0" w:color="auto"/>
                <w:left w:val="none" w:sz="0" w:space="0" w:color="auto"/>
                <w:bottom w:val="none" w:sz="0" w:space="0" w:color="auto"/>
                <w:right w:val="none" w:sz="0" w:space="0" w:color="auto"/>
              </w:divBdr>
            </w:div>
            <w:div w:id="392194118">
              <w:marLeft w:val="0"/>
              <w:marRight w:val="0"/>
              <w:marTop w:val="0"/>
              <w:marBottom w:val="0"/>
              <w:divBdr>
                <w:top w:val="none" w:sz="0" w:space="0" w:color="auto"/>
                <w:left w:val="none" w:sz="0" w:space="0" w:color="auto"/>
                <w:bottom w:val="none" w:sz="0" w:space="0" w:color="auto"/>
                <w:right w:val="none" w:sz="0" w:space="0" w:color="auto"/>
              </w:divBdr>
            </w:div>
            <w:div w:id="1925869560">
              <w:marLeft w:val="0"/>
              <w:marRight w:val="0"/>
              <w:marTop w:val="0"/>
              <w:marBottom w:val="0"/>
              <w:divBdr>
                <w:top w:val="none" w:sz="0" w:space="0" w:color="auto"/>
                <w:left w:val="none" w:sz="0" w:space="0" w:color="auto"/>
                <w:bottom w:val="none" w:sz="0" w:space="0" w:color="auto"/>
                <w:right w:val="none" w:sz="0" w:space="0" w:color="auto"/>
              </w:divBdr>
            </w:div>
            <w:div w:id="362637806">
              <w:marLeft w:val="0"/>
              <w:marRight w:val="0"/>
              <w:marTop w:val="0"/>
              <w:marBottom w:val="0"/>
              <w:divBdr>
                <w:top w:val="none" w:sz="0" w:space="0" w:color="auto"/>
                <w:left w:val="none" w:sz="0" w:space="0" w:color="auto"/>
                <w:bottom w:val="none" w:sz="0" w:space="0" w:color="auto"/>
                <w:right w:val="none" w:sz="0" w:space="0" w:color="auto"/>
              </w:divBdr>
            </w:div>
            <w:div w:id="1610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3670">
      <w:bodyDiv w:val="1"/>
      <w:marLeft w:val="0"/>
      <w:marRight w:val="0"/>
      <w:marTop w:val="0"/>
      <w:marBottom w:val="0"/>
      <w:divBdr>
        <w:top w:val="none" w:sz="0" w:space="0" w:color="auto"/>
        <w:left w:val="none" w:sz="0" w:space="0" w:color="auto"/>
        <w:bottom w:val="none" w:sz="0" w:space="0" w:color="auto"/>
        <w:right w:val="none" w:sz="0" w:space="0" w:color="auto"/>
      </w:divBdr>
      <w:divsChild>
        <w:div w:id="1911110325">
          <w:marLeft w:val="0"/>
          <w:marRight w:val="0"/>
          <w:marTop w:val="0"/>
          <w:marBottom w:val="0"/>
          <w:divBdr>
            <w:top w:val="none" w:sz="0" w:space="0" w:color="auto"/>
            <w:left w:val="none" w:sz="0" w:space="0" w:color="auto"/>
            <w:bottom w:val="none" w:sz="0" w:space="0" w:color="auto"/>
            <w:right w:val="none" w:sz="0" w:space="0" w:color="auto"/>
          </w:divBdr>
          <w:divsChild>
            <w:div w:id="7677717">
              <w:marLeft w:val="0"/>
              <w:marRight w:val="0"/>
              <w:marTop w:val="0"/>
              <w:marBottom w:val="0"/>
              <w:divBdr>
                <w:top w:val="none" w:sz="0" w:space="0" w:color="auto"/>
                <w:left w:val="none" w:sz="0" w:space="0" w:color="auto"/>
                <w:bottom w:val="none" w:sz="0" w:space="0" w:color="auto"/>
                <w:right w:val="none" w:sz="0" w:space="0" w:color="auto"/>
              </w:divBdr>
            </w:div>
            <w:div w:id="39982297">
              <w:marLeft w:val="0"/>
              <w:marRight w:val="0"/>
              <w:marTop w:val="0"/>
              <w:marBottom w:val="0"/>
              <w:divBdr>
                <w:top w:val="none" w:sz="0" w:space="0" w:color="auto"/>
                <w:left w:val="none" w:sz="0" w:space="0" w:color="auto"/>
                <w:bottom w:val="none" w:sz="0" w:space="0" w:color="auto"/>
                <w:right w:val="none" w:sz="0" w:space="0" w:color="auto"/>
              </w:divBdr>
            </w:div>
            <w:div w:id="47070916">
              <w:marLeft w:val="0"/>
              <w:marRight w:val="0"/>
              <w:marTop w:val="0"/>
              <w:marBottom w:val="0"/>
              <w:divBdr>
                <w:top w:val="none" w:sz="0" w:space="0" w:color="auto"/>
                <w:left w:val="none" w:sz="0" w:space="0" w:color="auto"/>
                <w:bottom w:val="none" w:sz="0" w:space="0" w:color="auto"/>
                <w:right w:val="none" w:sz="0" w:space="0" w:color="auto"/>
              </w:divBdr>
            </w:div>
            <w:div w:id="82340564">
              <w:marLeft w:val="0"/>
              <w:marRight w:val="0"/>
              <w:marTop w:val="0"/>
              <w:marBottom w:val="0"/>
              <w:divBdr>
                <w:top w:val="none" w:sz="0" w:space="0" w:color="auto"/>
                <w:left w:val="none" w:sz="0" w:space="0" w:color="auto"/>
                <w:bottom w:val="none" w:sz="0" w:space="0" w:color="auto"/>
                <w:right w:val="none" w:sz="0" w:space="0" w:color="auto"/>
              </w:divBdr>
            </w:div>
            <w:div w:id="201480937">
              <w:marLeft w:val="0"/>
              <w:marRight w:val="0"/>
              <w:marTop w:val="0"/>
              <w:marBottom w:val="0"/>
              <w:divBdr>
                <w:top w:val="none" w:sz="0" w:space="0" w:color="auto"/>
                <w:left w:val="none" w:sz="0" w:space="0" w:color="auto"/>
                <w:bottom w:val="none" w:sz="0" w:space="0" w:color="auto"/>
                <w:right w:val="none" w:sz="0" w:space="0" w:color="auto"/>
              </w:divBdr>
            </w:div>
            <w:div w:id="221403183">
              <w:marLeft w:val="0"/>
              <w:marRight w:val="0"/>
              <w:marTop w:val="0"/>
              <w:marBottom w:val="0"/>
              <w:divBdr>
                <w:top w:val="none" w:sz="0" w:space="0" w:color="auto"/>
                <w:left w:val="none" w:sz="0" w:space="0" w:color="auto"/>
                <w:bottom w:val="none" w:sz="0" w:space="0" w:color="auto"/>
                <w:right w:val="none" w:sz="0" w:space="0" w:color="auto"/>
              </w:divBdr>
            </w:div>
            <w:div w:id="254435666">
              <w:marLeft w:val="0"/>
              <w:marRight w:val="0"/>
              <w:marTop w:val="0"/>
              <w:marBottom w:val="0"/>
              <w:divBdr>
                <w:top w:val="none" w:sz="0" w:space="0" w:color="auto"/>
                <w:left w:val="none" w:sz="0" w:space="0" w:color="auto"/>
                <w:bottom w:val="none" w:sz="0" w:space="0" w:color="auto"/>
                <w:right w:val="none" w:sz="0" w:space="0" w:color="auto"/>
              </w:divBdr>
            </w:div>
            <w:div w:id="323314656">
              <w:marLeft w:val="0"/>
              <w:marRight w:val="0"/>
              <w:marTop w:val="0"/>
              <w:marBottom w:val="0"/>
              <w:divBdr>
                <w:top w:val="none" w:sz="0" w:space="0" w:color="auto"/>
                <w:left w:val="none" w:sz="0" w:space="0" w:color="auto"/>
                <w:bottom w:val="none" w:sz="0" w:space="0" w:color="auto"/>
                <w:right w:val="none" w:sz="0" w:space="0" w:color="auto"/>
              </w:divBdr>
            </w:div>
            <w:div w:id="366684381">
              <w:marLeft w:val="0"/>
              <w:marRight w:val="0"/>
              <w:marTop w:val="0"/>
              <w:marBottom w:val="0"/>
              <w:divBdr>
                <w:top w:val="none" w:sz="0" w:space="0" w:color="auto"/>
                <w:left w:val="none" w:sz="0" w:space="0" w:color="auto"/>
                <w:bottom w:val="none" w:sz="0" w:space="0" w:color="auto"/>
                <w:right w:val="none" w:sz="0" w:space="0" w:color="auto"/>
              </w:divBdr>
            </w:div>
            <w:div w:id="406340093">
              <w:marLeft w:val="0"/>
              <w:marRight w:val="0"/>
              <w:marTop w:val="0"/>
              <w:marBottom w:val="0"/>
              <w:divBdr>
                <w:top w:val="none" w:sz="0" w:space="0" w:color="auto"/>
                <w:left w:val="none" w:sz="0" w:space="0" w:color="auto"/>
                <w:bottom w:val="none" w:sz="0" w:space="0" w:color="auto"/>
                <w:right w:val="none" w:sz="0" w:space="0" w:color="auto"/>
              </w:divBdr>
            </w:div>
            <w:div w:id="445347654">
              <w:marLeft w:val="0"/>
              <w:marRight w:val="0"/>
              <w:marTop w:val="0"/>
              <w:marBottom w:val="0"/>
              <w:divBdr>
                <w:top w:val="none" w:sz="0" w:space="0" w:color="auto"/>
                <w:left w:val="none" w:sz="0" w:space="0" w:color="auto"/>
                <w:bottom w:val="none" w:sz="0" w:space="0" w:color="auto"/>
                <w:right w:val="none" w:sz="0" w:space="0" w:color="auto"/>
              </w:divBdr>
            </w:div>
            <w:div w:id="448475227">
              <w:marLeft w:val="0"/>
              <w:marRight w:val="0"/>
              <w:marTop w:val="0"/>
              <w:marBottom w:val="0"/>
              <w:divBdr>
                <w:top w:val="none" w:sz="0" w:space="0" w:color="auto"/>
                <w:left w:val="none" w:sz="0" w:space="0" w:color="auto"/>
                <w:bottom w:val="none" w:sz="0" w:space="0" w:color="auto"/>
                <w:right w:val="none" w:sz="0" w:space="0" w:color="auto"/>
              </w:divBdr>
            </w:div>
            <w:div w:id="451170342">
              <w:marLeft w:val="0"/>
              <w:marRight w:val="0"/>
              <w:marTop w:val="0"/>
              <w:marBottom w:val="0"/>
              <w:divBdr>
                <w:top w:val="none" w:sz="0" w:space="0" w:color="auto"/>
                <w:left w:val="none" w:sz="0" w:space="0" w:color="auto"/>
                <w:bottom w:val="none" w:sz="0" w:space="0" w:color="auto"/>
                <w:right w:val="none" w:sz="0" w:space="0" w:color="auto"/>
              </w:divBdr>
            </w:div>
            <w:div w:id="462311761">
              <w:marLeft w:val="0"/>
              <w:marRight w:val="0"/>
              <w:marTop w:val="0"/>
              <w:marBottom w:val="0"/>
              <w:divBdr>
                <w:top w:val="none" w:sz="0" w:space="0" w:color="auto"/>
                <w:left w:val="none" w:sz="0" w:space="0" w:color="auto"/>
                <w:bottom w:val="none" w:sz="0" w:space="0" w:color="auto"/>
                <w:right w:val="none" w:sz="0" w:space="0" w:color="auto"/>
              </w:divBdr>
            </w:div>
            <w:div w:id="471872363">
              <w:marLeft w:val="0"/>
              <w:marRight w:val="0"/>
              <w:marTop w:val="0"/>
              <w:marBottom w:val="0"/>
              <w:divBdr>
                <w:top w:val="none" w:sz="0" w:space="0" w:color="auto"/>
                <w:left w:val="none" w:sz="0" w:space="0" w:color="auto"/>
                <w:bottom w:val="none" w:sz="0" w:space="0" w:color="auto"/>
                <w:right w:val="none" w:sz="0" w:space="0" w:color="auto"/>
              </w:divBdr>
            </w:div>
            <w:div w:id="488988044">
              <w:marLeft w:val="0"/>
              <w:marRight w:val="0"/>
              <w:marTop w:val="0"/>
              <w:marBottom w:val="0"/>
              <w:divBdr>
                <w:top w:val="none" w:sz="0" w:space="0" w:color="auto"/>
                <w:left w:val="none" w:sz="0" w:space="0" w:color="auto"/>
                <w:bottom w:val="none" w:sz="0" w:space="0" w:color="auto"/>
                <w:right w:val="none" w:sz="0" w:space="0" w:color="auto"/>
              </w:divBdr>
            </w:div>
            <w:div w:id="517816552">
              <w:marLeft w:val="0"/>
              <w:marRight w:val="0"/>
              <w:marTop w:val="0"/>
              <w:marBottom w:val="0"/>
              <w:divBdr>
                <w:top w:val="none" w:sz="0" w:space="0" w:color="auto"/>
                <w:left w:val="none" w:sz="0" w:space="0" w:color="auto"/>
                <w:bottom w:val="none" w:sz="0" w:space="0" w:color="auto"/>
                <w:right w:val="none" w:sz="0" w:space="0" w:color="auto"/>
              </w:divBdr>
            </w:div>
            <w:div w:id="525869309">
              <w:marLeft w:val="0"/>
              <w:marRight w:val="0"/>
              <w:marTop w:val="0"/>
              <w:marBottom w:val="0"/>
              <w:divBdr>
                <w:top w:val="none" w:sz="0" w:space="0" w:color="auto"/>
                <w:left w:val="none" w:sz="0" w:space="0" w:color="auto"/>
                <w:bottom w:val="none" w:sz="0" w:space="0" w:color="auto"/>
                <w:right w:val="none" w:sz="0" w:space="0" w:color="auto"/>
              </w:divBdr>
            </w:div>
            <w:div w:id="527136822">
              <w:marLeft w:val="0"/>
              <w:marRight w:val="0"/>
              <w:marTop w:val="0"/>
              <w:marBottom w:val="0"/>
              <w:divBdr>
                <w:top w:val="none" w:sz="0" w:space="0" w:color="auto"/>
                <w:left w:val="none" w:sz="0" w:space="0" w:color="auto"/>
                <w:bottom w:val="none" w:sz="0" w:space="0" w:color="auto"/>
                <w:right w:val="none" w:sz="0" w:space="0" w:color="auto"/>
              </w:divBdr>
            </w:div>
            <w:div w:id="577253423">
              <w:marLeft w:val="0"/>
              <w:marRight w:val="0"/>
              <w:marTop w:val="0"/>
              <w:marBottom w:val="0"/>
              <w:divBdr>
                <w:top w:val="none" w:sz="0" w:space="0" w:color="auto"/>
                <w:left w:val="none" w:sz="0" w:space="0" w:color="auto"/>
                <w:bottom w:val="none" w:sz="0" w:space="0" w:color="auto"/>
                <w:right w:val="none" w:sz="0" w:space="0" w:color="auto"/>
              </w:divBdr>
            </w:div>
            <w:div w:id="588662845">
              <w:marLeft w:val="0"/>
              <w:marRight w:val="0"/>
              <w:marTop w:val="0"/>
              <w:marBottom w:val="0"/>
              <w:divBdr>
                <w:top w:val="none" w:sz="0" w:space="0" w:color="auto"/>
                <w:left w:val="none" w:sz="0" w:space="0" w:color="auto"/>
                <w:bottom w:val="none" w:sz="0" w:space="0" w:color="auto"/>
                <w:right w:val="none" w:sz="0" w:space="0" w:color="auto"/>
              </w:divBdr>
            </w:div>
            <w:div w:id="621155013">
              <w:marLeft w:val="0"/>
              <w:marRight w:val="0"/>
              <w:marTop w:val="0"/>
              <w:marBottom w:val="0"/>
              <w:divBdr>
                <w:top w:val="none" w:sz="0" w:space="0" w:color="auto"/>
                <w:left w:val="none" w:sz="0" w:space="0" w:color="auto"/>
                <w:bottom w:val="none" w:sz="0" w:space="0" w:color="auto"/>
                <w:right w:val="none" w:sz="0" w:space="0" w:color="auto"/>
              </w:divBdr>
            </w:div>
            <w:div w:id="639266300">
              <w:marLeft w:val="0"/>
              <w:marRight w:val="0"/>
              <w:marTop w:val="0"/>
              <w:marBottom w:val="0"/>
              <w:divBdr>
                <w:top w:val="none" w:sz="0" w:space="0" w:color="auto"/>
                <w:left w:val="none" w:sz="0" w:space="0" w:color="auto"/>
                <w:bottom w:val="none" w:sz="0" w:space="0" w:color="auto"/>
                <w:right w:val="none" w:sz="0" w:space="0" w:color="auto"/>
              </w:divBdr>
            </w:div>
            <w:div w:id="646669262">
              <w:marLeft w:val="0"/>
              <w:marRight w:val="0"/>
              <w:marTop w:val="0"/>
              <w:marBottom w:val="0"/>
              <w:divBdr>
                <w:top w:val="none" w:sz="0" w:space="0" w:color="auto"/>
                <w:left w:val="none" w:sz="0" w:space="0" w:color="auto"/>
                <w:bottom w:val="none" w:sz="0" w:space="0" w:color="auto"/>
                <w:right w:val="none" w:sz="0" w:space="0" w:color="auto"/>
              </w:divBdr>
            </w:div>
            <w:div w:id="653073688">
              <w:marLeft w:val="0"/>
              <w:marRight w:val="0"/>
              <w:marTop w:val="0"/>
              <w:marBottom w:val="0"/>
              <w:divBdr>
                <w:top w:val="none" w:sz="0" w:space="0" w:color="auto"/>
                <w:left w:val="none" w:sz="0" w:space="0" w:color="auto"/>
                <w:bottom w:val="none" w:sz="0" w:space="0" w:color="auto"/>
                <w:right w:val="none" w:sz="0" w:space="0" w:color="auto"/>
              </w:divBdr>
            </w:div>
            <w:div w:id="692805478">
              <w:marLeft w:val="0"/>
              <w:marRight w:val="0"/>
              <w:marTop w:val="0"/>
              <w:marBottom w:val="0"/>
              <w:divBdr>
                <w:top w:val="none" w:sz="0" w:space="0" w:color="auto"/>
                <w:left w:val="none" w:sz="0" w:space="0" w:color="auto"/>
                <w:bottom w:val="none" w:sz="0" w:space="0" w:color="auto"/>
                <w:right w:val="none" w:sz="0" w:space="0" w:color="auto"/>
              </w:divBdr>
            </w:div>
            <w:div w:id="700478775">
              <w:marLeft w:val="0"/>
              <w:marRight w:val="0"/>
              <w:marTop w:val="0"/>
              <w:marBottom w:val="0"/>
              <w:divBdr>
                <w:top w:val="none" w:sz="0" w:space="0" w:color="auto"/>
                <w:left w:val="none" w:sz="0" w:space="0" w:color="auto"/>
                <w:bottom w:val="none" w:sz="0" w:space="0" w:color="auto"/>
                <w:right w:val="none" w:sz="0" w:space="0" w:color="auto"/>
              </w:divBdr>
            </w:div>
            <w:div w:id="713163070">
              <w:marLeft w:val="0"/>
              <w:marRight w:val="0"/>
              <w:marTop w:val="0"/>
              <w:marBottom w:val="0"/>
              <w:divBdr>
                <w:top w:val="none" w:sz="0" w:space="0" w:color="auto"/>
                <w:left w:val="none" w:sz="0" w:space="0" w:color="auto"/>
                <w:bottom w:val="none" w:sz="0" w:space="0" w:color="auto"/>
                <w:right w:val="none" w:sz="0" w:space="0" w:color="auto"/>
              </w:divBdr>
            </w:div>
            <w:div w:id="721058697">
              <w:marLeft w:val="0"/>
              <w:marRight w:val="0"/>
              <w:marTop w:val="0"/>
              <w:marBottom w:val="0"/>
              <w:divBdr>
                <w:top w:val="none" w:sz="0" w:space="0" w:color="auto"/>
                <w:left w:val="none" w:sz="0" w:space="0" w:color="auto"/>
                <w:bottom w:val="none" w:sz="0" w:space="0" w:color="auto"/>
                <w:right w:val="none" w:sz="0" w:space="0" w:color="auto"/>
              </w:divBdr>
            </w:div>
            <w:div w:id="753166208">
              <w:marLeft w:val="0"/>
              <w:marRight w:val="0"/>
              <w:marTop w:val="0"/>
              <w:marBottom w:val="0"/>
              <w:divBdr>
                <w:top w:val="none" w:sz="0" w:space="0" w:color="auto"/>
                <w:left w:val="none" w:sz="0" w:space="0" w:color="auto"/>
                <w:bottom w:val="none" w:sz="0" w:space="0" w:color="auto"/>
                <w:right w:val="none" w:sz="0" w:space="0" w:color="auto"/>
              </w:divBdr>
            </w:div>
            <w:div w:id="859390544">
              <w:marLeft w:val="0"/>
              <w:marRight w:val="0"/>
              <w:marTop w:val="0"/>
              <w:marBottom w:val="0"/>
              <w:divBdr>
                <w:top w:val="none" w:sz="0" w:space="0" w:color="auto"/>
                <w:left w:val="none" w:sz="0" w:space="0" w:color="auto"/>
                <w:bottom w:val="none" w:sz="0" w:space="0" w:color="auto"/>
                <w:right w:val="none" w:sz="0" w:space="0" w:color="auto"/>
              </w:divBdr>
            </w:div>
            <w:div w:id="871765324">
              <w:marLeft w:val="0"/>
              <w:marRight w:val="0"/>
              <w:marTop w:val="0"/>
              <w:marBottom w:val="0"/>
              <w:divBdr>
                <w:top w:val="none" w:sz="0" w:space="0" w:color="auto"/>
                <w:left w:val="none" w:sz="0" w:space="0" w:color="auto"/>
                <w:bottom w:val="none" w:sz="0" w:space="0" w:color="auto"/>
                <w:right w:val="none" w:sz="0" w:space="0" w:color="auto"/>
              </w:divBdr>
            </w:div>
            <w:div w:id="1010377944">
              <w:marLeft w:val="0"/>
              <w:marRight w:val="0"/>
              <w:marTop w:val="0"/>
              <w:marBottom w:val="0"/>
              <w:divBdr>
                <w:top w:val="none" w:sz="0" w:space="0" w:color="auto"/>
                <w:left w:val="none" w:sz="0" w:space="0" w:color="auto"/>
                <w:bottom w:val="none" w:sz="0" w:space="0" w:color="auto"/>
                <w:right w:val="none" w:sz="0" w:space="0" w:color="auto"/>
              </w:divBdr>
            </w:div>
            <w:div w:id="1026444326">
              <w:marLeft w:val="0"/>
              <w:marRight w:val="0"/>
              <w:marTop w:val="0"/>
              <w:marBottom w:val="0"/>
              <w:divBdr>
                <w:top w:val="none" w:sz="0" w:space="0" w:color="auto"/>
                <w:left w:val="none" w:sz="0" w:space="0" w:color="auto"/>
                <w:bottom w:val="none" w:sz="0" w:space="0" w:color="auto"/>
                <w:right w:val="none" w:sz="0" w:space="0" w:color="auto"/>
              </w:divBdr>
            </w:div>
            <w:div w:id="1067269626">
              <w:marLeft w:val="0"/>
              <w:marRight w:val="0"/>
              <w:marTop w:val="0"/>
              <w:marBottom w:val="0"/>
              <w:divBdr>
                <w:top w:val="none" w:sz="0" w:space="0" w:color="auto"/>
                <w:left w:val="none" w:sz="0" w:space="0" w:color="auto"/>
                <w:bottom w:val="none" w:sz="0" w:space="0" w:color="auto"/>
                <w:right w:val="none" w:sz="0" w:space="0" w:color="auto"/>
              </w:divBdr>
            </w:div>
            <w:div w:id="1137452329">
              <w:marLeft w:val="0"/>
              <w:marRight w:val="0"/>
              <w:marTop w:val="0"/>
              <w:marBottom w:val="0"/>
              <w:divBdr>
                <w:top w:val="none" w:sz="0" w:space="0" w:color="auto"/>
                <w:left w:val="none" w:sz="0" w:space="0" w:color="auto"/>
                <w:bottom w:val="none" w:sz="0" w:space="0" w:color="auto"/>
                <w:right w:val="none" w:sz="0" w:space="0" w:color="auto"/>
              </w:divBdr>
            </w:div>
            <w:div w:id="1139034673">
              <w:marLeft w:val="0"/>
              <w:marRight w:val="0"/>
              <w:marTop w:val="0"/>
              <w:marBottom w:val="0"/>
              <w:divBdr>
                <w:top w:val="none" w:sz="0" w:space="0" w:color="auto"/>
                <w:left w:val="none" w:sz="0" w:space="0" w:color="auto"/>
                <w:bottom w:val="none" w:sz="0" w:space="0" w:color="auto"/>
                <w:right w:val="none" w:sz="0" w:space="0" w:color="auto"/>
              </w:divBdr>
            </w:div>
            <w:div w:id="1201745634">
              <w:marLeft w:val="0"/>
              <w:marRight w:val="0"/>
              <w:marTop w:val="0"/>
              <w:marBottom w:val="0"/>
              <w:divBdr>
                <w:top w:val="none" w:sz="0" w:space="0" w:color="auto"/>
                <w:left w:val="none" w:sz="0" w:space="0" w:color="auto"/>
                <w:bottom w:val="none" w:sz="0" w:space="0" w:color="auto"/>
                <w:right w:val="none" w:sz="0" w:space="0" w:color="auto"/>
              </w:divBdr>
            </w:div>
            <w:div w:id="1204713534">
              <w:marLeft w:val="0"/>
              <w:marRight w:val="0"/>
              <w:marTop w:val="0"/>
              <w:marBottom w:val="0"/>
              <w:divBdr>
                <w:top w:val="none" w:sz="0" w:space="0" w:color="auto"/>
                <w:left w:val="none" w:sz="0" w:space="0" w:color="auto"/>
                <w:bottom w:val="none" w:sz="0" w:space="0" w:color="auto"/>
                <w:right w:val="none" w:sz="0" w:space="0" w:color="auto"/>
              </w:divBdr>
            </w:div>
            <w:div w:id="1206790481">
              <w:marLeft w:val="0"/>
              <w:marRight w:val="0"/>
              <w:marTop w:val="0"/>
              <w:marBottom w:val="0"/>
              <w:divBdr>
                <w:top w:val="none" w:sz="0" w:space="0" w:color="auto"/>
                <w:left w:val="none" w:sz="0" w:space="0" w:color="auto"/>
                <w:bottom w:val="none" w:sz="0" w:space="0" w:color="auto"/>
                <w:right w:val="none" w:sz="0" w:space="0" w:color="auto"/>
              </w:divBdr>
            </w:div>
            <w:div w:id="1210143475">
              <w:marLeft w:val="0"/>
              <w:marRight w:val="0"/>
              <w:marTop w:val="0"/>
              <w:marBottom w:val="0"/>
              <w:divBdr>
                <w:top w:val="none" w:sz="0" w:space="0" w:color="auto"/>
                <w:left w:val="none" w:sz="0" w:space="0" w:color="auto"/>
                <w:bottom w:val="none" w:sz="0" w:space="0" w:color="auto"/>
                <w:right w:val="none" w:sz="0" w:space="0" w:color="auto"/>
              </w:divBdr>
            </w:div>
            <w:div w:id="1268855785">
              <w:marLeft w:val="0"/>
              <w:marRight w:val="0"/>
              <w:marTop w:val="0"/>
              <w:marBottom w:val="0"/>
              <w:divBdr>
                <w:top w:val="none" w:sz="0" w:space="0" w:color="auto"/>
                <w:left w:val="none" w:sz="0" w:space="0" w:color="auto"/>
                <w:bottom w:val="none" w:sz="0" w:space="0" w:color="auto"/>
                <w:right w:val="none" w:sz="0" w:space="0" w:color="auto"/>
              </w:divBdr>
            </w:div>
            <w:div w:id="1329753840">
              <w:marLeft w:val="0"/>
              <w:marRight w:val="0"/>
              <w:marTop w:val="0"/>
              <w:marBottom w:val="0"/>
              <w:divBdr>
                <w:top w:val="none" w:sz="0" w:space="0" w:color="auto"/>
                <w:left w:val="none" w:sz="0" w:space="0" w:color="auto"/>
                <w:bottom w:val="none" w:sz="0" w:space="0" w:color="auto"/>
                <w:right w:val="none" w:sz="0" w:space="0" w:color="auto"/>
              </w:divBdr>
            </w:div>
            <w:div w:id="1367871113">
              <w:marLeft w:val="0"/>
              <w:marRight w:val="0"/>
              <w:marTop w:val="0"/>
              <w:marBottom w:val="0"/>
              <w:divBdr>
                <w:top w:val="none" w:sz="0" w:space="0" w:color="auto"/>
                <w:left w:val="none" w:sz="0" w:space="0" w:color="auto"/>
                <w:bottom w:val="none" w:sz="0" w:space="0" w:color="auto"/>
                <w:right w:val="none" w:sz="0" w:space="0" w:color="auto"/>
              </w:divBdr>
            </w:div>
            <w:div w:id="1375234742">
              <w:marLeft w:val="0"/>
              <w:marRight w:val="0"/>
              <w:marTop w:val="0"/>
              <w:marBottom w:val="0"/>
              <w:divBdr>
                <w:top w:val="none" w:sz="0" w:space="0" w:color="auto"/>
                <w:left w:val="none" w:sz="0" w:space="0" w:color="auto"/>
                <w:bottom w:val="none" w:sz="0" w:space="0" w:color="auto"/>
                <w:right w:val="none" w:sz="0" w:space="0" w:color="auto"/>
              </w:divBdr>
            </w:div>
            <w:div w:id="1383948171">
              <w:marLeft w:val="0"/>
              <w:marRight w:val="0"/>
              <w:marTop w:val="0"/>
              <w:marBottom w:val="0"/>
              <w:divBdr>
                <w:top w:val="none" w:sz="0" w:space="0" w:color="auto"/>
                <w:left w:val="none" w:sz="0" w:space="0" w:color="auto"/>
                <w:bottom w:val="none" w:sz="0" w:space="0" w:color="auto"/>
                <w:right w:val="none" w:sz="0" w:space="0" w:color="auto"/>
              </w:divBdr>
            </w:div>
            <w:div w:id="1404567958">
              <w:marLeft w:val="0"/>
              <w:marRight w:val="0"/>
              <w:marTop w:val="0"/>
              <w:marBottom w:val="0"/>
              <w:divBdr>
                <w:top w:val="none" w:sz="0" w:space="0" w:color="auto"/>
                <w:left w:val="none" w:sz="0" w:space="0" w:color="auto"/>
                <w:bottom w:val="none" w:sz="0" w:space="0" w:color="auto"/>
                <w:right w:val="none" w:sz="0" w:space="0" w:color="auto"/>
              </w:divBdr>
            </w:div>
            <w:div w:id="1422263703">
              <w:marLeft w:val="0"/>
              <w:marRight w:val="0"/>
              <w:marTop w:val="0"/>
              <w:marBottom w:val="0"/>
              <w:divBdr>
                <w:top w:val="none" w:sz="0" w:space="0" w:color="auto"/>
                <w:left w:val="none" w:sz="0" w:space="0" w:color="auto"/>
                <w:bottom w:val="none" w:sz="0" w:space="0" w:color="auto"/>
                <w:right w:val="none" w:sz="0" w:space="0" w:color="auto"/>
              </w:divBdr>
            </w:div>
            <w:div w:id="1442608506">
              <w:marLeft w:val="0"/>
              <w:marRight w:val="0"/>
              <w:marTop w:val="0"/>
              <w:marBottom w:val="0"/>
              <w:divBdr>
                <w:top w:val="none" w:sz="0" w:space="0" w:color="auto"/>
                <w:left w:val="none" w:sz="0" w:space="0" w:color="auto"/>
                <w:bottom w:val="none" w:sz="0" w:space="0" w:color="auto"/>
                <w:right w:val="none" w:sz="0" w:space="0" w:color="auto"/>
              </w:divBdr>
            </w:div>
            <w:div w:id="1480683201">
              <w:marLeft w:val="0"/>
              <w:marRight w:val="0"/>
              <w:marTop w:val="0"/>
              <w:marBottom w:val="0"/>
              <w:divBdr>
                <w:top w:val="none" w:sz="0" w:space="0" w:color="auto"/>
                <w:left w:val="none" w:sz="0" w:space="0" w:color="auto"/>
                <w:bottom w:val="none" w:sz="0" w:space="0" w:color="auto"/>
                <w:right w:val="none" w:sz="0" w:space="0" w:color="auto"/>
              </w:divBdr>
            </w:div>
            <w:div w:id="1494955076">
              <w:marLeft w:val="0"/>
              <w:marRight w:val="0"/>
              <w:marTop w:val="0"/>
              <w:marBottom w:val="0"/>
              <w:divBdr>
                <w:top w:val="none" w:sz="0" w:space="0" w:color="auto"/>
                <w:left w:val="none" w:sz="0" w:space="0" w:color="auto"/>
                <w:bottom w:val="none" w:sz="0" w:space="0" w:color="auto"/>
                <w:right w:val="none" w:sz="0" w:space="0" w:color="auto"/>
              </w:divBdr>
            </w:div>
            <w:div w:id="1579055198">
              <w:marLeft w:val="0"/>
              <w:marRight w:val="0"/>
              <w:marTop w:val="0"/>
              <w:marBottom w:val="0"/>
              <w:divBdr>
                <w:top w:val="none" w:sz="0" w:space="0" w:color="auto"/>
                <w:left w:val="none" w:sz="0" w:space="0" w:color="auto"/>
                <w:bottom w:val="none" w:sz="0" w:space="0" w:color="auto"/>
                <w:right w:val="none" w:sz="0" w:space="0" w:color="auto"/>
              </w:divBdr>
            </w:div>
            <w:div w:id="1613397223">
              <w:marLeft w:val="0"/>
              <w:marRight w:val="0"/>
              <w:marTop w:val="0"/>
              <w:marBottom w:val="0"/>
              <w:divBdr>
                <w:top w:val="none" w:sz="0" w:space="0" w:color="auto"/>
                <w:left w:val="none" w:sz="0" w:space="0" w:color="auto"/>
                <w:bottom w:val="none" w:sz="0" w:space="0" w:color="auto"/>
                <w:right w:val="none" w:sz="0" w:space="0" w:color="auto"/>
              </w:divBdr>
            </w:div>
            <w:div w:id="1633901319">
              <w:marLeft w:val="0"/>
              <w:marRight w:val="0"/>
              <w:marTop w:val="0"/>
              <w:marBottom w:val="0"/>
              <w:divBdr>
                <w:top w:val="none" w:sz="0" w:space="0" w:color="auto"/>
                <w:left w:val="none" w:sz="0" w:space="0" w:color="auto"/>
                <w:bottom w:val="none" w:sz="0" w:space="0" w:color="auto"/>
                <w:right w:val="none" w:sz="0" w:space="0" w:color="auto"/>
              </w:divBdr>
            </w:div>
            <w:div w:id="1673989277">
              <w:marLeft w:val="0"/>
              <w:marRight w:val="0"/>
              <w:marTop w:val="0"/>
              <w:marBottom w:val="0"/>
              <w:divBdr>
                <w:top w:val="none" w:sz="0" w:space="0" w:color="auto"/>
                <w:left w:val="none" w:sz="0" w:space="0" w:color="auto"/>
                <w:bottom w:val="none" w:sz="0" w:space="0" w:color="auto"/>
                <w:right w:val="none" w:sz="0" w:space="0" w:color="auto"/>
              </w:divBdr>
            </w:div>
            <w:div w:id="1682078022">
              <w:marLeft w:val="0"/>
              <w:marRight w:val="0"/>
              <w:marTop w:val="0"/>
              <w:marBottom w:val="0"/>
              <w:divBdr>
                <w:top w:val="none" w:sz="0" w:space="0" w:color="auto"/>
                <w:left w:val="none" w:sz="0" w:space="0" w:color="auto"/>
                <w:bottom w:val="none" w:sz="0" w:space="0" w:color="auto"/>
                <w:right w:val="none" w:sz="0" w:space="0" w:color="auto"/>
              </w:divBdr>
            </w:div>
            <w:div w:id="1693992871">
              <w:marLeft w:val="0"/>
              <w:marRight w:val="0"/>
              <w:marTop w:val="0"/>
              <w:marBottom w:val="0"/>
              <w:divBdr>
                <w:top w:val="none" w:sz="0" w:space="0" w:color="auto"/>
                <w:left w:val="none" w:sz="0" w:space="0" w:color="auto"/>
                <w:bottom w:val="none" w:sz="0" w:space="0" w:color="auto"/>
                <w:right w:val="none" w:sz="0" w:space="0" w:color="auto"/>
              </w:divBdr>
            </w:div>
            <w:div w:id="1740594275">
              <w:marLeft w:val="0"/>
              <w:marRight w:val="0"/>
              <w:marTop w:val="0"/>
              <w:marBottom w:val="0"/>
              <w:divBdr>
                <w:top w:val="none" w:sz="0" w:space="0" w:color="auto"/>
                <w:left w:val="none" w:sz="0" w:space="0" w:color="auto"/>
                <w:bottom w:val="none" w:sz="0" w:space="0" w:color="auto"/>
                <w:right w:val="none" w:sz="0" w:space="0" w:color="auto"/>
              </w:divBdr>
            </w:div>
            <w:div w:id="1776561452">
              <w:marLeft w:val="0"/>
              <w:marRight w:val="0"/>
              <w:marTop w:val="0"/>
              <w:marBottom w:val="0"/>
              <w:divBdr>
                <w:top w:val="none" w:sz="0" w:space="0" w:color="auto"/>
                <w:left w:val="none" w:sz="0" w:space="0" w:color="auto"/>
                <w:bottom w:val="none" w:sz="0" w:space="0" w:color="auto"/>
                <w:right w:val="none" w:sz="0" w:space="0" w:color="auto"/>
              </w:divBdr>
            </w:div>
            <w:div w:id="1811941879">
              <w:marLeft w:val="0"/>
              <w:marRight w:val="0"/>
              <w:marTop w:val="0"/>
              <w:marBottom w:val="0"/>
              <w:divBdr>
                <w:top w:val="none" w:sz="0" w:space="0" w:color="auto"/>
                <w:left w:val="none" w:sz="0" w:space="0" w:color="auto"/>
                <w:bottom w:val="none" w:sz="0" w:space="0" w:color="auto"/>
                <w:right w:val="none" w:sz="0" w:space="0" w:color="auto"/>
              </w:divBdr>
            </w:div>
            <w:div w:id="1938252431">
              <w:marLeft w:val="0"/>
              <w:marRight w:val="0"/>
              <w:marTop w:val="0"/>
              <w:marBottom w:val="0"/>
              <w:divBdr>
                <w:top w:val="none" w:sz="0" w:space="0" w:color="auto"/>
                <w:left w:val="none" w:sz="0" w:space="0" w:color="auto"/>
                <w:bottom w:val="none" w:sz="0" w:space="0" w:color="auto"/>
                <w:right w:val="none" w:sz="0" w:space="0" w:color="auto"/>
              </w:divBdr>
            </w:div>
            <w:div w:id="1966540796">
              <w:marLeft w:val="0"/>
              <w:marRight w:val="0"/>
              <w:marTop w:val="0"/>
              <w:marBottom w:val="0"/>
              <w:divBdr>
                <w:top w:val="none" w:sz="0" w:space="0" w:color="auto"/>
                <w:left w:val="none" w:sz="0" w:space="0" w:color="auto"/>
                <w:bottom w:val="none" w:sz="0" w:space="0" w:color="auto"/>
                <w:right w:val="none" w:sz="0" w:space="0" w:color="auto"/>
              </w:divBdr>
            </w:div>
            <w:div w:id="1973557058">
              <w:marLeft w:val="0"/>
              <w:marRight w:val="0"/>
              <w:marTop w:val="0"/>
              <w:marBottom w:val="0"/>
              <w:divBdr>
                <w:top w:val="none" w:sz="0" w:space="0" w:color="auto"/>
                <w:left w:val="none" w:sz="0" w:space="0" w:color="auto"/>
                <w:bottom w:val="none" w:sz="0" w:space="0" w:color="auto"/>
                <w:right w:val="none" w:sz="0" w:space="0" w:color="auto"/>
              </w:divBdr>
            </w:div>
            <w:div w:id="2018530938">
              <w:marLeft w:val="0"/>
              <w:marRight w:val="0"/>
              <w:marTop w:val="0"/>
              <w:marBottom w:val="0"/>
              <w:divBdr>
                <w:top w:val="none" w:sz="0" w:space="0" w:color="auto"/>
                <w:left w:val="none" w:sz="0" w:space="0" w:color="auto"/>
                <w:bottom w:val="none" w:sz="0" w:space="0" w:color="auto"/>
                <w:right w:val="none" w:sz="0" w:space="0" w:color="auto"/>
              </w:divBdr>
            </w:div>
            <w:div w:id="2032994064">
              <w:marLeft w:val="0"/>
              <w:marRight w:val="0"/>
              <w:marTop w:val="0"/>
              <w:marBottom w:val="0"/>
              <w:divBdr>
                <w:top w:val="none" w:sz="0" w:space="0" w:color="auto"/>
                <w:left w:val="none" w:sz="0" w:space="0" w:color="auto"/>
                <w:bottom w:val="none" w:sz="0" w:space="0" w:color="auto"/>
                <w:right w:val="none" w:sz="0" w:space="0" w:color="auto"/>
              </w:divBdr>
            </w:div>
            <w:div w:id="2074040160">
              <w:marLeft w:val="0"/>
              <w:marRight w:val="0"/>
              <w:marTop w:val="0"/>
              <w:marBottom w:val="0"/>
              <w:divBdr>
                <w:top w:val="none" w:sz="0" w:space="0" w:color="auto"/>
                <w:left w:val="none" w:sz="0" w:space="0" w:color="auto"/>
                <w:bottom w:val="none" w:sz="0" w:space="0" w:color="auto"/>
                <w:right w:val="none" w:sz="0" w:space="0" w:color="auto"/>
              </w:divBdr>
            </w:div>
            <w:div w:id="2091348286">
              <w:marLeft w:val="0"/>
              <w:marRight w:val="0"/>
              <w:marTop w:val="0"/>
              <w:marBottom w:val="0"/>
              <w:divBdr>
                <w:top w:val="none" w:sz="0" w:space="0" w:color="auto"/>
                <w:left w:val="none" w:sz="0" w:space="0" w:color="auto"/>
                <w:bottom w:val="none" w:sz="0" w:space="0" w:color="auto"/>
                <w:right w:val="none" w:sz="0" w:space="0" w:color="auto"/>
              </w:divBdr>
            </w:div>
            <w:div w:id="2099397725">
              <w:marLeft w:val="0"/>
              <w:marRight w:val="0"/>
              <w:marTop w:val="0"/>
              <w:marBottom w:val="0"/>
              <w:divBdr>
                <w:top w:val="none" w:sz="0" w:space="0" w:color="auto"/>
                <w:left w:val="none" w:sz="0" w:space="0" w:color="auto"/>
                <w:bottom w:val="none" w:sz="0" w:space="0" w:color="auto"/>
                <w:right w:val="none" w:sz="0" w:space="0" w:color="auto"/>
              </w:divBdr>
            </w:div>
            <w:div w:id="2125806288">
              <w:marLeft w:val="0"/>
              <w:marRight w:val="0"/>
              <w:marTop w:val="0"/>
              <w:marBottom w:val="0"/>
              <w:divBdr>
                <w:top w:val="none" w:sz="0" w:space="0" w:color="auto"/>
                <w:left w:val="none" w:sz="0" w:space="0" w:color="auto"/>
                <w:bottom w:val="none" w:sz="0" w:space="0" w:color="auto"/>
                <w:right w:val="none" w:sz="0" w:space="0" w:color="auto"/>
              </w:divBdr>
            </w:div>
            <w:div w:id="2140682712">
              <w:marLeft w:val="0"/>
              <w:marRight w:val="0"/>
              <w:marTop w:val="0"/>
              <w:marBottom w:val="0"/>
              <w:divBdr>
                <w:top w:val="none" w:sz="0" w:space="0" w:color="auto"/>
                <w:left w:val="none" w:sz="0" w:space="0" w:color="auto"/>
                <w:bottom w:val="none" w:sz="0" w:space="0" w:color="auto"/>
                <w:right w:val="none" w:sz="0" w:space="0" w:color="auto"/>
              </w:divBdr>
            </w:div>
            <w:div w:id="2145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5010">
      <w:bodyDiv w:val="1"/>
      <w:marLeft w:val="0"/>
      <w:marRight w:val="0"/>
      <w:marTop w:val="0"/>
      <w:marBottom w:val="0"/>
      <w:divBdr>
        <w:top w:val="none" w:sz="0" w:space="0" w:color="auto"/>
        <w:left w:val="none" w:sz="0" w:space="0" w:color="auto"/>
        <w:bottom w:val="none" w:sz="0" w:space="0" w:color="auto"/>
        <w:right w:val="none" w:sz="0" w:space="0" w:color="auto"/>
      </w:divBdr>
      <w:divsChild>
        <w:div w:id="2146583956">
          <w:marLeft w:val="0"/>
          <w:marRight w:val="0"/>
          <w:marTop w:val="0"/>
          <w:marBottom w:val="0"/>
          <w:divBdr>
            <w:top w:val="none" w:sz="0" w:space="0" w:color="auto"/>
            <w:left w:val="none" w:sz="0" w:space="0" w:color="auto"/>
            <w:bottom w:val="none" w:sz="0" w:space="0" w:color="auto"/>
            <w:right w:val="none" w:sz="0" w:space="0" w:color="auto"/>
          </w:divBdr>
          <w:divsChild>
            <w:div w:id="1779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1539">
      <w:bodyDiv w:val="1"/>
      <w:marLeft w:val="0"/>
      <w:marRight w:val="0"/>
      <w:marTop w:val="0"/>
      <w:marBottom w:val="0"/>
      <w:divBdr>
        <w:top w:val="none" w:sz="0" w:space="0" w:color="auto"/>
        <w:left w:val="none" w:sz="0" w:space="0" w:color="auto"/>
        <w:bottom w:val="none" w:sz="0" w:space="0" w:color="auto"/>
        <w:right w:val="none" w:sz="0" w:space="0" w:color="auto"/>
      </w:divBdr>
      <w:divsChild>
        <w:div w:id="608975098">
          <w:marLeft w:val="0"/>
          <w:marRight w:val="0"/>
          <w:marTop w:val="0"/>
          <w:marBottom w:val="0"/>
          <w:divBdr>
            <w:top w:val="none" w:sz="0" w:space="0" w:color="auto"/>
            <w:left w:val="none" w:sz="0" w:space="0" w:color="auto"/>
            <w:bottom w:val="none" w:sz="0" w:space="0" w:color="auto"/>
            <w:right w:val="none" w:sz="0" w:space="0" w:color="auto"/>
          </w:divBdr>
          <w:divsChild>
            <w:div w:id="4675070">
              <w:marLeft w:val="0"/>
              <w:marRight w:val="0"/>
              <w:marTop w:val="0"/>
              <w:marBottom w:val="0"/>
              <w:divBdr>
                <w:top w:val="none" w:sz="0" w:space="0" w:color="auto"/>
                <w:left w:val="none" w:sz="0" w:space="0" w:color="auto"/>
                <w:bottom w:val="none" w:sz="0" w:space="0" w:color="auto"/>
                <w:right w:val="none" w:sz="0" w:space="0" w:color="auto"/>
              </w:divBdr>
            </w:div>
            <w:div w:id="13464835">
              <w:marLeft w:val="0"/>
              <w:marRight w:val="0"/>
              <w:marTop w:val="0"/>
              <w:marBottom w:val="0"/>
              <w:divBdr>
                <w:top w:val="none" w:sz="0" w:space="0" w:color="auto"/>
                <w:left w:val="none" w:sz="0" w:space="0" w:color="auto"/>
                <w:bottom w:val="none" w:sz="0" w:space="0" w:color="auto"/>
                <w:right w:val="none" w:sz="0" w:space="0" w:color="auto"/>
              </w:divBdr>
            </w:div>
            <w:div w:id="19356943">
              <w:marLeft w:val="0"/>
              <w:marRight w:val="0"/>
              <w:marTop w:val="0"/>
              <w:marBottom w:val="0"/>
              <w:divBdr>
                <w:top w:val="none" w:sz="0" w:space="0" w:color="auto"/>
                <w:left w:val="none" w:sz="0" w:space="0" w:color="auto"/>
                <w:bottom w:val="none" w:sz="0" w:space="0" w:color="auto"/>
                <w:right w:val="none" w:sz="0" w:space="0" w:color="auto"/>
              </w:divBdr>
            </w:div>
            <w:div w:id="21395035">
              <w:marLeft w:val="0"/>
              <w:marRight w:val="0"/>
              <w:marTop w:val="0"/>
              <w:marBottom w:val="0"/>
              <w:divBdr>
                <w:top w:val="none" w:sz="0" w:space="0" w:color="auto"/>
                <w:left w:val="none" w:sz="0" w:space="0" w:color="auto"/>
                <w:bottom w:val="none" w:sz="0" w:space="0" w:color="auto"/>
                <w:right w:val="none" w:sz="0" w:space="0" w:color="auto"/>
              </w:divBdr>
            </w:div>
            <w:div w:id="23681325">
              <w:marLeft w:val="0"/>
              <w:marRight w:val="0"/>
              <w:marTop w:val="0"/>
              <w:marBottom w:val="0"/>
              <w:divBdr>
                <w:top w:val="none" w:sz="0" w:space="0" w:color="auto"/>
                <w:left w:val="none" w:sz="0" w:space="0" w:color="auto"/>
                <w:bottom w:val="none" w:sz="0" w:space="0" w:color="auto"/>
                <w:right w:val="none" w:sz="0" w:space="0" w:color="auto"/>
              </w:divBdr>
            </w:div>
            <w:div w:id="25719179">
              <w:marLeft w:val="0"/>
              <w:marRight w:val="0"/>
              <w:marTop w:val="0"/>
              <w:marBottom w:val="0"/>
              <w:divBdr>
                <w:top w:val="none" w:sz="0" w:space="0" w:color="auto"/>
                <w:left w:val="none" w:sz="0" w:space="0" w:color="auto"/>
                <w:bottom w:val="none" w:sz="0" w:space="0" w:color="auto"/>
                <w:right w:val="none" w:sz="0" w:space="0" w:color="auto"/>
              </w:divBdr>
            </w:div>
            <w:div w:id="56249254">
              <w:marLeft w:val="0"/>
              <w:marRight w:val="0"/>
              <w:marTop w:val="0"/>
              <w:marBottom w:val="0"/>
              <w:divBdr>
                <w:top w:val="none" w:sz="0" w:space="0" w:color="auto"/>
                <w:left w:val="none" w:sz="0" w:space="0" w:color="auto"/>
                <w:bottom w:val="none" w:sz="0" w:space="0" w:color="auto"/>
                <w:right w:val="none" w:sz="0" w:space="0" w:color="auto"/>
              </w:divBdr>
            </w:div>
            <w:div w:id="57870611">
              <w:marLeft w:val="0"/>
              <w:marRight w:val="0"/>
              <w:marTop w:val="0"/>
              <w:marBottom w:val="0"/>
              <w:divBdr>
                <w:top w:val="none" w:sz="0" w:space="0" w:color="auto"/>
                <w:left w:val="none" w:sz="0" w:space="0" w:color="auto"/>
                <w:bottom w:val="none" w:sz="0" w:space="0" w:color="auto"/>
                <w:right w:val="none" w:sz="0" w:space="0" w:color="auto"/>
              </w:divBdr>
            </w:div>
            <w:div w:id="58137084">
              <w:marLeft w:val="0"/>
              <w:marRight w:val="0"/>
              <w:marTop w:val="0"/>
              <w:marBottom w:val="0"/>
              <w:divBdr>
                <w:top w:val="none" w:sz="0" w:space="0" w:color="auto"/>
                <w:left w:val="none" w:sz="0" w:space="0" w:color="auto"/>
                <w:bottom w:val="none" w:sz="0" w:space="0" w:color="auto"/>
                <w:right w:val="none" w:sz="0" w:space="0" w:color="auto"/>
              </w:divBdr>
            </w:div>
            <w:div w:id="65156349">
              <w:marLeft w:val="0"/>
              <w:marRight w:val="0"/>
              <w:marTop w:val="0"/>
              <w:marBottom w:val="0"/>
              <w:divBdr>
                <w:top w:val="none" w:sz="0" w:space="0" w:color="auto"/>
                <w:left w:val="none" w:sz="0" w:space="0" w:color="auto"/>
                <w:bottom w:val="none" w:sz="0" w:space="0" w:color="auto"/>
                <w:right w:val="none" w:sz="0" w:space="0" w:color="auto"/>
              </w:divBdr>
            </w:div>
            <w:div w:id="74742577">
              <w:marLeft w:val="0"/>
              <w:marRight w:val="0"/>
              <w:marTop w:val="0"/>
              <w:marBottom w:val="0"/>
              <w:divBdr>
                <w:top w:val="none" w:sz="0" w:space="0" w:color="auto"/>
                <w:left w:val="none" w:sz="0" w:space="0" w:color="auto"/>
                <w:bottom w:val="none" w:sz="0" w:space="0" w:color="auto"/>
                <w:right w:val="none" w:sz="0" w:space="0" w:color="auto"/>
              </w:divBdr>
            </w:div>
            <w:div w:id="75173971">
              <w:marLeft w:val="0"/>
              <w:marRight w:val="0"/>
              <w:marTop w:val="0"/>
              <w:marBottom w:val="0"/>
              <w:divBdr>
                <w:top w:val="none" w:sz="0" w:space="0" w:color="auto"/>
                <w:left w:val="none" w:sz="0" w:space="0" w:color="auto"/>
                <w:bottom w:val="none" w:sz="0" w:space="0" w:color="auto"/>
                <w:right w:val="none" w:sz="0" w:space="0" w:color="auto"/>
              </w:divBdr>
            </w:div>
            <w:div w:id="78991151">
              <w:marLeft w:val="0"/>
              <w:marRight w:val="0"/>
              <w:marTop w:val="0"/>
              <w:marBottom w:val="0"/>
              <w:divBdr>
                <w:top w:val="none" w:sz="0" w:space="0" w:color="auto"/>
                <w:left w:val="none" w:sz="0" w:space="0" w:color="auto"/>
                <w:bottom w:val="none" w:sz="0" w:space="0" w:color="auto"/>
                <w:right w:val="none" w:sz="0" w:space="0" w:color="auto"/>
              </w:divBdr>
            </w:div>
            <w:div w:id="86004635">
              <w:marLeft w:val="0"/>
              <w:marRight w:val="0"/>
              <w:marTop w:val="0"/>
              <w:marBottom w:val="0"/>
              <w:divBdr>
                <w:top w:val="none" w:sz="0" w:space="0" w:color="auto"/>
                <w:left w:val="none" w:sz="0" w:space="0" w:color="auto"/>
                <w:bottom w:val="none" w:sz="0" w:space="0" w:color="auto"/>
                <w:right w:val="none" w:sz="0" w:space="0" w:color="auto"/>
              </w:divBdr>
            </w:div>
            <w:div w:id="86730726">
              <w:marLeft w:val="0"/>
              <w:marRight w:val="0"/>
              <w:marTop w:val="0"/>
              <w:marBottom w:val="0"/>
              <w:divBdr>
                <w:top w:val="none" w:sz="0" w:space="0" w:color="auto"/>
                <w:left w:val="none" w:sz="0" w:space="0" w:color="auto"/>
                <w:bottom w:val="none" w:sz="0" w:space="0" w:color="auto"/>
                <w:right w:val="none" w:sz="0" w:space="0" w:color="auto"/>
              </w:divBdr>
            </w:div>
            <w:div w:id="95054631">
              <w:marLeft w:val="0"/>
              <w:marRight w:val="0"/>
              <w:marTop w:val="0"/>
              <w:marBottom w:val="0"/>
              <w:divBdr>
                <w:top w:val="none" w:sz="0" w:space="0" w:color="auto"/>
                <w:left w:val="none" w:sz="0" w:space="0" w:color="auto"/>
                <w:bottom w:val="none" w:sz="0" w:space="0" w:color="auto"/>
                <w:right w:val="none" w:sz="0" w:space="0" w:color="auto"/>
              </w:divBdr>
            </w:div>
            <w:div w:id="105079708">
              <w:marLeft w:val="0"/>
              <w:marRight w:val="0"/>
              <w:marTop w:val="0"/>
              <w:marBottom w:val="0"/>
              <w:divBdr>
                <w:top w:val="none" w:sz="0" w:space="0" w:color="auto"/>
                <w:left w:val="none" w:sz="0" w:space="0" w:color="auto"/>
                <w:bottom w:val="none" w:sz="0" w:space="0" w:color="auto"/>
                <w:right w:val="none" w:sz="0" w:space="0" w:color="auto"/>
              </w:divBdr>
            </w:div>
            <w:div w:id="120224691">
              <w:marLeft w:val="0"/>
              <w:marRight w:val="0"/>
              <w:marTop w:val="0"/>
              <w:marBottom w:val="0"/>
              <w:divBdr>
                <w:top w:val="none" w:sz="0" w:space="0" w:color="auto"/>
                <w:left w:val="none" w:sz="0" w:space="0" w:color="auto"/>
                <w:bottom w:val="none" w:sz="0" w:space="0" w:color="auto"/>
                <w:right w:val="none" w:sz="0" w:space="0" w:color="auto"/>
              </w:divBdr>
            </w:div>
            <w:div w:id="136724841">
              <w:marLeft w:val="0"/>
              <w:marRight w:val="0"/>
              <w:marTop w:val="0"/>
              <w:marBottom w:val="0"/>
              <w:divBdr>
                <w:top w:val="none" w:sz="0" w:space="0" w:color="auto"/>
                <w:left w:val="none" w:sz="0" w:space="0" w:color="auto"/>
                <w:bottom w:val="none" w:sz="0" w:space="0" w:color="auto"/>
                <w:right w:val="none" w:sz="0" w:space="0" w:color="auto"/>
              </w:divBdr>
            </w:div>
            <w:div w:id="140315528">
              <w:marLeft w:val="0"/>
              <w:marRight w:val="0"/>
              <w:marTop w:val="0"/>
              <w:marBottom w:val="0"/>
              <w:divBdr>
                <w:top w:val="none" w:sz="0" w:space="0" w:color="auto"/>
                <w:left w:val="none" w:sz="0" w:space="0" w:color="auto"/>
                <w:bottom w:val="none" w:sz="0" w:space="0" w:color="auto"/>
                <w:right w:val="none" w:sz="0" w:space="0" w:color="auto"/>
              </w:divBdr>
            </w:div>
            <w:div w:id="143351422">
              <w:marLeft w:val="0"/>
              <w:marRight w:val="0"/>
              <w:marTop w:val="0"/>
              <w:marBottom w:val="0"/>
              <w:divBdr>
                <w:top w:val="none" w:sz="0" w:space="0" w:color="auto"/>
                <w:left w:val="none" w:sz="0" w:space="0" w:color="auto"/>
                <w:bottom w:val="none" w:sz="0" w:space="0" w:color="auto"/>
                <w:right w:val="none" w:sz="0" w:space="0" w:color="auto"/>
              </w:divBdr>
            </w:div>
            <w:div w:id="143814245">
              <w:marLeft w:val="0"/>
              <w:marRight w:val="0"/>
              <w:marTop w:val="0"/>
              <w:marBottom w:val="0"/>
              <w:divBdr>
                <w:top w:val="none" w:sz="0" w:space="0" w:color="auto"/>
                <w:left w:val="none" w:sz="0" w:space="0" w:color="auto"/>
                <w:bottom w:val="none" w:sz="0" w:space="0" w:color="auto"/>
                <w:right w:val="none" w:sz="0" w:space="0" w:color="auto"/>
              </w:divBdr>
            </w:div>
            <w:div w:id="150605834">
              <w:marLeft w:val="0"/>
              <w:marRight w:val="0"/>
              <w:marTop w:val="0"/>
              <w:marBottom w:val="0"/>
              <w:divBdr>
                <w:top w:val="none" w:sz="0" w:space="0" w:color="auto"/>
                <w:left w:val="none" w:sz="0" w:space="0" w:color="auto"/>
                <w:bottom w:val="none" w:sz="0" w:space="0" w:color="auto"/>
                <w:right w:val="none" w:sz="0" w:space="0" w:color="auto"/>
              </w:divBdr>
            </w:div>
            <w:div w:id="164051945">
              <w:marLeft w:val="0"/>
              <w:marRight w:val="0"/>
              <w:marTop w:val="0"/>
              <w:marBottom w:val="0"/>
              <w:divBdr>
                <w:top w:val="none" w:sz="0" w:space="0" w:color="auto"/>
                <w:left w:val="none" w:sz="0" w:space="0" w:color="auto"/>
                <w:bottom w:val="none" w:sz="0" w:space="0" w:color="auto"/>
                <w:right w:val="none" w:sz="0" w:space="0" w:color="auto"/>
              </w:divBdr>
            </w:div>
            <w:div w:id="165637312">
              <w:marLeft w:val="0"/>
              <w:marRight w:val="0"/>
              <w:marTop w:val="0"/>
              <w:marBottom w:val="0"/>
              <w:divBdr>
                <w:top w:val="none" w:sz="0" w:space="0" w:color="auto"/>
                <w:left w:val="none" w:sz="0" w:space="0" w:color="auto"/>
                <w:bottom w:val="none" w:sz="0" w:space="0" w:color="auto"/>
                <w:right w:val="none" w:sz="0" w:space="0" w:color="auto"/>
              </w:divBdr>
            </w:div>
            <w:div w:id="166797365">
              <w:marLeft w:val="0"/>
              <w:marRight w:val="0"/>
              <w:marTop w:val="0"/>
              <w:marBottom w:val="0"/>
              <w:divBdr>
                <w:top w:val="none" w:sz="0" w:space="0" w:color="auto"/>
                <w:left w:val="none" w:sz="0" w:space="0" w:color="auto"/>
                <w:bottom w:val="none" w:sz="0" w:space="0" w:color="auto"/>
                <w:right w:val="none" w:sz="0" w:space="0" w:color="auto"/>
              </w:divBdr>
            </w:div>
            <w:div w:id="227763883">
              <w:marLeft w:val="0"/>
              <w:marRight w:val="0"/>
              <w:marTop w:val="0"/>
              <w:marBottom w:val="0"/>
              <w:divBdr>
                <w:top w:val="none" w:sz="0" w:space="0" w:color="auto"/>
                <w:left w:val="none" w:sz="0" w:space="0" w:color="auto"/>
                <w:bottom w:val="none" w:sz="0" w:space="0" w:color="auto"/>
                <w:right w:val="none" w:sz="0" w:space="0" w:color="auto"/>
              </w:divBdr>
            </w:div>
            <w:div w:id="231158000">
              <w:marLeft w:val="0"/>
              <w:marRight w:val="0"/>
              <w:marTop w:val="0"/>
              <w:marBottom w:val="0"/>
              <w:divBdr>
                <w:top w:val="none" w:sz="0" w:space="0" w:color="auto"/>
                <w:left w:val="none" w:sz="0" w:space="0" w:color="auto"/>
                <w:bottom w:val="none" w:sz="0" w:space="0" w:color="auto"/>
                <w:right w:val="none" w:sz="0" w:space="0" w:color="auto"/>
              </w:divBdr>
            </w:div>
            <w:div w:id="237596605">
              <w:marLeft w:val="0"/>
              <w:marRight w:val="0"/>
              <w:marTop w:val="0"/>
              <w:marBottom w:val="0"/>
              <w:divBdr>
                <w:top w:val="none" w:sz="0" w:space="0" w:color="auto"/>
                <w:left w:val="none" w:sz="0" w:space="0" w:color="auto"/>
                <w:bottom w:val="none" w:sz="0" w:space="0" w:color="auto"/>
                <w:right w:val="none" w:sz="0" w:space="0" w:color="auto"/>
              </w:divBdr>
            </w:div>
            <w:div w:id="246430216">
              <w:marLeft w:val="0"/>
              <w:marRight w:val="0"/>
              <w:marTop w:val="0"/>
              <w:marBottom w:val="0"/>
              <w:divBdr>
                <w:top w:val="none" w:sz="0" w:space="0" w:color="auto"/>
                <w:left w:val="none" w:sz="0" w:space="0" w:color="auto"/>
                <w:bottom w:val="none" w:sz="0" w:space="0" w:color="auto"/>
                <w:right w:val="none" w:sz="0" w:space="0" w:color="auto"/>
              </w:divBdr>
            </w:div>
            <w:div w:id="252057722">
              <w:marLeft w:val="0"/>
              <w:marRight w:val="0"/>
              <w:marTop w:val="0"/>
              <w:marBottom w:val="0"/>
              <w:divBdr>
                <w:top w:val="none" w:sz="0" w:space="0" w:color="auto"/>
                <w:left w:val="none" w:sz="0" w:space="0" w:color="auto"/>
                <w:bottom w:val="none" w:sz="0" w:space="0" w:color="auto"/>
                <w:right w:val="none" w:sz="0" w:space="0" w:color="auto"/>
              </w:divBdr>
            </w:div>
            <w:div w:id="264314852">
              <w:marLeft w:val="0"/>
              <w:marRight w:val="0"/>
              <w:marTop w:val="0"/>
              <w:marBottom w:val="0"/>
              <w:divBdr>
                <w:top w:val="none" w:sz="0" w:space="0" w:color="auto"/>
                <w:left w:val="none" w:sz="0" w:space="0" w:color="auto"/>
                <w:bottom w:val="none" w:sz="0" w:space="0" w:color="auto"/>
                <w:right w:val="none" w:sz="0" w:space="0" w:color="auto"/>
              </w:divBdr>
            </w:div>
            <w:div w:id="265113632">
              <w:marLeft w:val="0"/>
              <w:marRight w:val="0"/>
              <w:marTop w:val="0"/>
              <w:marBottom w:val="0"/>
              <w:divBdr>
                <w:top w:val="none" w:sz="0" w:space="0" w:color="auto"/>
                <w:left w:val="none" w:sz="0" w:space="0" w:color="auto"/>
                <w:bottom w:val="none" w:sz="0" w:space="0" w:color="auto"/>
                <w:right w:val="none" w:sz="0" w:space="0" w:color="auto"/>
              </w:divBdr>
            </w:div>
            <w:div w:id="270208813">
              <w:marLeft w:val="0"/>
              <w:marRight w:val="0"/>
              <w:marTop w:val="0"/>
              <w:marBottom w:val="0"/>
              <w:divBdr>
                <w:top w:val="none" w:sz="0" w:space="0" w:color="auto"/>
                <w:left w:val="none" w:sz="0" w:space="0" w:color="auto"/>
                <w:bottom w:val="none" w:sz="0" w:space="0" w:color="auto"/>
                <w:right w:val="none" w:sz="0" w:space="0" w:color="auto"/>
              </w:divBdr>
            </w:div>
            <w:div w:id="281612239">
              <w:marLeft w:val="0"/>
              <w:marRight w:val="0"/>
              <w:marTop w:val="0"/>
              <w:marBottom w:val="0"/>
              <w:divBdr>
                <w:top w:val="none" w:sz="0" w:space="0" w:color="auto"/>
                <w:left w:val="none" w:sz="0" w:space="0" w:color="auto"/>
                <w:bottom w:val="none" w:sz="0" w:space="0" w:color="auto"/>
                <w:right w:val="none" w:sz="0" w:space="0" w:color="auto"/>
              </w:divBdr>
            </w:div>
            <w:div w:id="304357991">
              <w:marLeft w:val="0"/>
              <w:marRight w:val="0"/>
              <w:marTop w:val="0"/>
              <w:marBottom w:val="0"/>
              <w:divBdr>
                <w:top w:val="none" w:sz="0" w:space="0" w:color="auto"/>
                <w:left w:val="none" w:sz="0" w:space="0" w:color="auto"/>
                <w:bottom w:val="none" w:sz="0" w:space="0" w:color="auto"/>
                <w:right w:val="none" w:sz="0" w:space="0" w:color="auto"/>
              </w:divBdr>
            </w:div>
            <w:div w:id="304625463">
              <w:marLeft w:val="0"/>
              <w:marRight w:val="0"/>
              <w:marTop w:val="0"/>
              <w:marBottom w:val="0"/>
              <w:divBdr>
                <w:top w:val="none" w:sz="0" w:space="0" w:color="auto"/>
                <w:left w:val="none" w:sz="0" w:space="0" w:color="auto"/>
                <w:bottom w:val="none" w:sz="0" w:space="0" w:color="auto"/>
                <w:right w:val="none" w:sz="0" w:space="0" w:color="auto"/>
              </w:divBdr>
            </w:div>
            <w:div w:id="310601577">
              <w:marLeft w:val="0"/>
              <w:marRight w:val="0"/>
              <w:marTop w:val="0"/>
              <w:marBottom w:val="0"/>
              <w:divBdr>
                <w:top w:val="none" w:sz="0" w:space="0" w:color="auto"/>
                <w:left w:val="none" w:sz="0" w:space="0" w:color="auto"/>
                <w:bottom w:val="none" w:sz="0" w:space="0" w:color="auto"/>
                <w:right w:val="none" w:sz="0" w:space="0" w:color="auto"/>
              </w:divBdr>
            </w:div>
            <w:div w:id="336661143">
              <w:marLeft w:val="0"/>
              <w:marRight w:val="0"/>
              <w:marTop w:val="0"/>
              <w:marBottom w:val="0"/>
              <w:divBdr>
                <w:top w:val="none" w:sz="0" w:space="0" w:color="auto"/>
                <w:left w:val="none" w:sz="0" w:space="0" w:color="auto"/>
                <w:bottom w:val="none" w:sz="0" w:space="0" w:color="auto"/>
                <w:right w:val="none" w:sz="0" w:space="0" w:color="auto"/>
              </w:divBdr>
            </w:div>
            <w:div w:id="338391954">
              <w:marLeft w:val="0"/>
              <w:marRight w:val="0"/>
              <w:marTop w:val="0"/>
              <w:marBottom w:val="0"/>
              <w:divBdr>
                <w:top w:val="none" w:sz="0" w:space="0" w:color="auto"/>
                <w:left w:val="none" w:sz="0" w:space="0" w:color="auto"/>
                <w:bottom w:val="none" w:sz="0" w:space="0" w:color="auto"/>
                <w:right w:val="none" w:sz="0" w:space="0" w:color="auto"/>
              </w:divBdr>
            </w:div>
            <w:div w:id="338968789">
              <w:marLeft w:val="0"/>
              <w:marRight w:val="0"/>
              <w:marTop w:val="0"/>
              <w:marBottom w:val="0"/>
              <w:divBdr>
                <w:top w:val="none" w:sz="0" w:space="0" w:color="auto"/>
                <w:left w:val="none" w:sz="0" w:space="0" w:color="auto"/>
                <w:bottom w:val="none" w:sz="0" w:space="0" w:color="auto"/>
                <w:right w:val="none" w:sz="0" w:space="0" w:color="auto"/>
              </w:divBdr>
            </w:div>
            <w:div w:id="342973654">
              <w:marLeft w:val="0"/>
              <w:marRight w:val="0"/>
              <w:marTop w:val="0"/>
              <w:marBottom w:val="0"/>
              <w:divBdr>
                <w:top w:val="none" w:sz="0" w:space="0" w:color="auto"/>
                <w:left w:val="none" w:sz="0" w:space="0" w:color="auto"/>
                <w:bottom w:val="none" w:sz="0" w:space="0" w:color="auto"/>
                <w:right w:val="none" w:sz="0" w:space="0" w:color="auto"/>
              </w:divBdr>
            </w:div>
            <w:div w:id="345598393">
              <w:marLeft w:val="0"/>
              <w:marRight w:val="0"/>
              <w:marTop w:val="0"/>
              <w:marBottom w:val="0"/>
              <w:divBdr>
                <w:top w:val="none" w:sz="0" w:space="0" w:color="auto"/>
                <w:left w:val="none" w:sz="0" w:space="0" w:color="auto"/>
                <w:bottom w:val="none" w:sz="0" w:space="0" w:color="auto"/>
                <w:right w:val="none" w:sz="0" w:space="0" w:color="auto"/>
              </w:divBdr>
            </w:div>
            <w:div w:id="352613907">
              <w:marLeft w:val="0"/>
              <w:marRight w:val="0"/>
              <w:marTop w:val="0"/>
              <w:marBottom w:val="0"/>
              <w:divBdr>
                <w:top w:val="none" w:sz="0" w:space="0" w:color="auto"/>
                <w:left w:val="none" w:sz="0" w:space="0" w:color="auto"/>
                <w:bottom w:val="none" w:sz="0" w:space="0" w:color="auto"/>
                <w:right w:val="none" w:sz="0" w:space="0" w:color="auto"/>
              </w:divBdr>
            </w:div>
            <w:div w:id="355471856">
              <w:marLeft w:val="0"/>
              <w:marRight w:val="0"/>
              <w:marTop w:val="0"/>
              <w:marBottom w:val="0"/>
              <w:divBdr>
                <w:top w:val="none" w:sz="0" w:space="0" w:color="auto"/>
                <w:left w:val="none" w:sz="0" w:space="0" w:color="auto"/>
                <w:bottom w:val="none" w:sz="0" w:space="0" w:color="auto"/>
                <w:right w:val="none" w:sz="0" w:space="0" w:color="auto"/>
              </w:divBdr>
            </w:div>
            <w:div w:id="356933595">
              <w:marLeft w:val="0"/>
              <w:marRight w:val="0"/>
              <w:marTop w:val="0"/>
              <w:marBottom w:val="0"/>
              <w:divBdr>
                <w:top w:val="none" w:sz="0" w:space="0" w:color="auto"/>
                <w:left w:val="none" w:sz="0" w:space="0" w:color="auto"/>
                <w:bottom w:val="none" w:sz="0" w:space="0" w:color="auto"/>
                <w:right w:val="none" w:sz="0" w:space="0" w:color="auto"/>
              </w:divBdr>
            </w:div>
            <w:div w:id="374698548">
              <w:marLeft w:val="0"/>
              <w:marRight w:val="0"/>
              <w:marTop w:val="0"/>
              <w:marBottom w:val="0"/>
              <w:divBdr>
                <w:top w:val="none" w:sz="0" w:space="0" w:color="auto"/>
                <w:left w:val="none" w:sz="0" w:space="0" w:color="auto"/>
                <w:bottom w:val="none" w:sz="0" w:space="0" w:color="auto"/>
                <w:right w:val="none" w:sz="0" w:space="0" w:color="auto"/>
              </w:divBdr>
            </w:div>
            <w:div w:id="400062600">
              <w:marLeft w:val="0"/>
              <w:marRight w:val="0"/>
              <w:marTop w:val="0"/>
              <w:marBottom w:val="0"/>
              <w:divBdr>
                <w:top w:val="none" w:sz="0" w:space="0" w:color="auto"/>
                <w:left w:val="none" w:sz="0" w:space="0" w:color="auto"/>
                <w:bottom w:val="none" w:sz="0" w:space="0" w:color="auto"/>
                <w:right w:val="none" w:sz="0" w:space="0" w:color="auto"/>
              </w:divBdr>
            </w:div>
            <w:div w:id="403575381">
              <w:marLeft w:val="0"/>
              <w:marRight w:val="0"/>
              <w:marTop w:val="0"/>
              <w:marBottom w:val="0"/>
              <w:divBdr>
                <w:top w:val="none" w:sz="0" w:space="0" w:color="auto"/>
                <w:left w:val="none" w:sz="0" w:space="0" w:color="auto"/>
                <w:bottom w:val="none" w:sz="0" w:space="0" w:color="auto"/>
                <w:right w:val="none" w:sz="0" w:space="0" w:color="auto"/>
              </w:divBdr>
            </w:div>
            <w:div w:id="412823828">
              <w:marLeft w:val="0"/>
              <w:marRight w:val="0"/>
              <w:marTop w:val="0"/>
              <w:marBottom w:val="0"/>
              <w:divBdr>
                <w:top w:val="none" w:sz="0" w:space="0" w:color="auto"/>
                <w:left w:val="none" w:sz="0" w:space="0" w:color="auto"/>
                <w:bottom w:val="none" w:sz="0" w:space="0" w:color="auto"/>
                <w:right w:val="none" w:sz="0" w:space="0" w:color="auto"/>
              </w:divBdr>
            </w:div>
            <w:div w:id="413599233">
              <w:marLeft w:val="0"/>
              <w:marRight w:val="0"/>
              <w:marTop w:val="0"/>
              <w:marBottom w:val="0"/>
              <w:divBdr>
                <w:top w:val="none" w:sz="0" w:space="0" w:color="auto"/>
                <w:left w:val="none" w:sz="0" w:space="0" w:color="auto"/>
                <w:bottom w:val="none" w:sz="0" w:space="0" w:color="auto"/>
                <w:right w:val="none" w:sz="0" w:space="0" w:color="auto"/>
              </w:divBdr>
            </w:div>
            <w:div w:id="417873757">
              <w:marLeft w:val="0"/>
              <w:marRight w:val="0"/>
              <w:marTop w:val="0"/>
              <w:marBottom w:val="0"/>
              <w:divBdr>
                <w:top w:val="none" w:sz="0" w:space="0" w:color="auto"/>
                <w:left w:val="none" w:sz="0" w:space="0" w:color="auto"/>
                <w:bottom w:val="none" w:sz="0" w:space="0" w:color="auto"/>
                <w:right w:val="none" w:sz="0" w:space="0" w:color="auto"/>
              </w:divBdr>
            </w:div>
            <w:div w:id="420377655">
              <w:marLeft w:val="0"/>
              <w:marRight w:val="0"/>
              <w:marTop w:val="0"/>
              <w:marBottom w:val="0"/>
              <w:divBdr>
                <w:top w:val="none" w:sz="0" w:space="0" w:color="auto"/>
                <w:left w:val="none" w:sz="0" w:space="0" w:color="auto"/>
                <w:bottom w:val="none" w:sz="0" w:space="0" w:color="auto"/>
                <w:right w:val="none" w:sz="0" w:space="0" w:color="auto"/>
              </w:divBdr>
            </w:div>
            <w:div w:id="430318897">
              <w:marLeft w:val="0"/>
              <w:marRight w:val="0"/>
              <w:marTop w:val="0"/>
              <w:marBottom w:val="0"/>
              <w:divBdr>
                <w:top w:val="none" w:sz="0" w:space="0" w:color="auto"/>
                <w:left w:val="none" w:sz="0" w:space="0" w:color="auto"/>
                <w:bottom w:val="none" w:sz="0" w:space="0" w:color="auto"/>
                <w:right w:val="none" w:sz="0" w:space="0" w:color="auto"/>
              </w:divBdr>
            </w:div>
            <w:div w:id="455948526">
              <w:marLeft w:val="0"/>
              <w:marRight w:val="0"/>
              <w:marTop w:val="0"/>
              <w:marBottom w:val="0"/>
              <w:divBdr>
                <w:top w:val="none" w:sz="0" w:space="0" w:color="auto"/>
                <w:left w:val="none" w:sz="0" w:space="0" w:color="auto"/>
                <w:bottom w:val="none" w:sz="0" w:space="0" w:color="auto"/>
                <w:right w:val="none" w:sz="0" w:space="0" w:color="auto"/>
              </w:divBdr>
            </w:div>
            <w:div w:id="478109189">
              <w:marLeft w:val="0"/>
              <w:marRight w:val="0"/>
              <w:marTop w:val="0"/>
              <w:marBottom w:val="0"/>
              <w:divBdr>
                <w:top w:val="none" w:sz="0" w:space="0" w:color="auto"/>
                <w:left w:val="none" w:sz="0" w:space="0" w:color="auto"/>
                <w:bottom w:val="none" w:sz="0" w:space="0" w:color="auto"/>
                <w:right w:val="none" w:sz="0" w:space="0" w:color="auto"/>
              </w:divBdr>
            </w:div>
            <w:div w:id="483469057">
              <w:marLeft w:val="0"/>
              <w:marRight w:val="0"/>
              <w:marTop w:val="0"/>
              <w:marBottom w:val="0"/>
              <w:divBdr>
                <w:top w:val="none" w:sz="0" w:space="0" w:color="auto"/>
                <w:left w:val="none" w:sz="0" w:space="0" w:color="auto"/>
                <w:bottom w:val="none" w:sz="0" w:space="0" w:color="auto"/>
                <w:right w:val="none" w:sz="0" w:space="0" w:color="auto"/>
              </w:divBdr>
            </w:div>
            <w:div w:id="490413182">
              <w:marLeft w:val="0"/>
              <w:marRight w:val="0"/>
              <w:marTop w:val="0"/>
              <w:marBottom w:val="0"/>
              <w:divBdr>
                <w:top w:val="none" w:sz="0" w:space="0" w:color="auto"/>
                <w:left w:val="none" w:sz="0" w:space="0" w:color="auto"/>
                <w:bottom w:val="none" w:sz="0" w:space="0" w:color="auto"/>
                <w:right w:val="none" w:sz="0" w:space="0" w:color="auto"/>
              </w:divBdr>
            </w:div>
            <w:div w:id="543754465">
              <w:marLeft w:val="0"/>
              <w:marRight w:val="0"/>
              <w:marTop w:val="0"/>
              <w:marBottom w:val="0"/>
              <w:divBdr>
                <w:top w:val="none" w:sz="0" w:space="0" w:color="auto"/>
                <w:left w:val="none" w:sz="0" w:space="0" w:color="auto"/>
                <w:bottom w:val="none" w:sz="0" w:space="0" w:color="auto"/>
                <w:right w:val="none" w:sz="0" w:space="0" w:color="auto"/>
              </w:divBdr>
            </w:div>
            <w:div w:id="547186263">
              <w:marLeft w:val="0"/>
              <w:marRight w:val="0"/>
              <w:marTop w:val="0"/>
              <w:marBottom w:val="0"/>
              <w:divBdr>
                <w:top w:val="none" w:sz="0" w:space="0" w:color="auto"/>
                <w:left w:val="none" w:sz="0" w:space="0" w:color="auto"/>
                <w:bottom w:val="none" w:sz="0" w:space="0" w:color="auto"/>
                <w:right w:val="none" w:sz="0" w:space="0" w:color="auto"/>
              </w:divBdr>
            </w:div>
            <w:div w:id="555051187">
              <w:marLeft w:val="0"/>
              <w:marRight w:val="0"/>
              <w:marTop w:val="0"/>
              <w:marBottom w:val="0"/>
              <w:divBdr>
                <w:top w:val="none" w:sz="0" w:space="0" w:color="auto"/>
                <w:left w:val="none" w:sz="0" w:space="0" w:color="auto"/>
                <w:bottom w:val="none" w:sz="0" w:space="0" w:color="auto"/>
                <w:right w:val="none" w:sz="0" w:space="0" w:color="auto"/>
              </w:divBdr>
            </w:div>
            <w:div w:id="565267154">
              <w:marLeft w:val="0"/>
              <w:marRight w:val="0"/>
              <w:marTop w:val="0"/>
              <w:marBottom w:val="0"/>
              <w:divBdr>
                <w:top w:val="none" w:sz="0" w:space="0" w:color="auto"/>
                <w:left w:val="none" w:sz="0" w:space="0" w:color="auto"/>
                <w:bottom w:val="none" w:sz="0" w:space="0" w:color="auto"/>
                <w:right w:val="none" w:sz="0" w:space="0" w:color="auto"/>
              </w:divBdr>
            </w:div>
            <w:div w:id="572158376">
              <w:marLeft w:val="0"/>
              <w:marRight w:val="0"/>
              <w:marTop w:val="0"/>
              <w:marBottom w:val="0"/>
              <w:divBdr>
                <w:top w:val="none" w:sz="0" w:space="0" w:color="auto"/>
                <w:left w:val="none" w:sz="0" w:space="0" w:color="auto"/>
                <w:bottom w:val="none" w:sz="0" w:space="0" w:color="auto"/>
                <w:right w:val="none" w:sz="0" w:space="0" w:color="auto"/>
              </w:divBdr>
            </w:div>
            <w:div w:id="589000787">
              <w:marLeft w:val="0"/>
              <w:marRight w:val="0"/>
              <w:marTop w:val="0"/>
              <w:marBottom w:val="0"/>
              <w:divBdr>
                <w:top w:val="none" w:sz="0" w:space="0" w:color="auto"/>
                <w:left w:val="none" w:sz="0" w:space="0" w:color="auto"/>
                <w:bottom w:val="none" w:sz="0" w:space="0" w:color="auto"/>
                <w:right w:val="none" w:sz="0" w:space="0" w:color="auto"/>
              </w:divBdr>
            </w:div>
            <w:div w:id="589394252">
              <w:marLeft w:val="0"/>
              <w:marRight w:val="0"/>
              <w:marTop w:val="0"/>
              <w:marBottom w:val="0"/>
              <w:divBdr>
                <w:top w:val="none" w:sz="0" w:space="0" w:color="auto"/>
                <w:left w:val="none" w:sz="0" w:space="0" w:color="auto"/>
                <w:bottom w:val="none" w:sz="0" w:space="0" w:color="auto"/>
                <w:right w:val="none" w:sz="0" w:space="0" w:color="auto"/>
              </w:divBdr>
            </w:div>
            <w:div w:id="594945734">
              <w:marLeft w:val="0"/>
              <w:marRight w:val="0"/>
              <w:marTop w:val="0"/>
              <w:marBottom w:val="0"/>
              <w:divBdr>
                <w:top w:val="none" w:sz="0" w:space="0" w:color="auto"/>
                <w:left w:val="none" w:sz="0" w:space="0" w:color="auto"/>
                <w:bottom w:val="none" w:sz="0" w:space="0" w:color="auto"/>
                <w:right w:val="none" w:sz="0" w:space="0" w:color="auto"/>
              </w:divBdr>
            </w:div>
            <w:div w:id="606743030">
              <w:marLeft w:val="0"/>
              <w:marRight w:val="0"/>
              <w:marTop w:val="0"/>
              <w:marBottom w:val="0"/>
              <w:divBdr>
                <w:top w:val="none" w:sz="0" w:space="0" w:color="auto"/>
                <w:left w:val="none" w:sz="0" w:space="0" w:color="auto"/>
                <w:bottom w:val="none" w:sz="0" w:space="0" w:color="auto"/>
                <w:right w:val="none" w:sz="0" w:space="0" w:color="auto"/>
              </w:divBdr>
            </w:div>
            <w:div w:id="614990516">
              <w:marLeft w:val="0"/>
              <w:marRight w:val="0"/>
              <w:marTop w:val="0"/>
              <w:marBottom w:val="0"/>
              <w:divBdr>
                <w:top w:val="none" w:sz="0" w:space="0" w:color="auto"/>
                <w:left w:val="none" w:sz="0" w:space="0" w:color="auto"/>
                <w:bottom w:val="none" w:sz="0" w:space="0" w:color="auto"/>
                <w:right w:val="none" w:sz="0" w:space="0" w:color="auto"/>
              </w:divBdr>
            </w:div>
            <w:div w:id="615599999">
              <w:marLeft w:val="0"/>
              <w:marRight w:val="0"/>
              <w:marTop w:val="0"/>
              <w:marBottom w:val="0"/>
              <w:divBdr>
                <w:top w:val="none" w:sz="0" w:space="0" w:color="auto"/>
                <w:left w:val="none" w:sz="0" w:space="0" w:color="auto"/>
                <w:bottom w:val="none" w:sz="0" w:space="0" w:color="auto"/>
                <w:right w:val="none" w:sz="0" w:space="0" w:color="auto"/>
              </w:divBdr>
            </w:div>
            <w:div w:id="619843662">
              <w:marLeft w:val="0"/>
              <w:marRight w:val="0"/>
              <w:marTop w:val="0"/>
              <w:marBottom w:val="0"/>
              <w:divBdr>
                <w:top w:val="none" w:sz="0" w:space="0" w:color="auto"/>
                <w:left w:val="none" w:sz="0" w:space="0" w:color="auto"/>
                <w:bottom w:val="none" w:sz="0" w:space="0" w:color="auto"/>
                <w:right w:val="none" w:sz="0" w:space="0" w:color="auto"/>
              </w:divBdr>
            </w:div>
            <w:div w:id="625697487">
              <w:marLeft w:val="0"/>
              <w:marRight w:val="0"/>
              <w:marTop w:val="0"/>
              <w:marBottom w:val="0"/>
              <w:divBdr>
                <w:top w:val="none" w:sz="0" w:space="0" w:color="auto"/>
                <w:left w:val="none" w:sz="0" w:space="0" w:color="auto"/>
                <w:bottom w:val="none" w:sz="0" w:space="0" w:color="auto"/>
                <w:right w:val="none" w:sz="0" w:space="0" w:color="auto"/>
              </w:divBdr>
            </w:div>
            <w:div w:id="640961866">
              <w:marLeft w:val="0"/>
              <w:marRight w:val="0"/>
              <w:marTop w:val="0"/>
              <w:marBottom w:val="0"/>
              <w:divBdr>
                <w:top w:val="none" w:sz="0" w:space="0" w:color="auto"/>
                <w:left w:val="none" w:sz="0" w:space="0" w:color="auto"/>
                <w:bottom w:val="none" w:sz="0" w:space="0" w:color="auto"/>
                <w:right w:val="none" w:sz="0" w:space="0" w:color="auto"/>
              </w:divBdr>
            </w:div>
            <w:div w:id="650063717">
              <w:marLeft w:val="0"/>
              <w:marRight w:val="0"/>
              <w:marTop w:val="0"/>
              <w:marBottom w:val="0"/>
              <w:divBdr>
                <w:top w:val="none" w:sz="0" w:space="0" w:color="auto"/>
                <w:left w:val="none" w:sz="0" w:space="0" w:color="auto"/>
                <w:bottom w:val="none" w:sz="0" w:space="0" w:color="auto"/>
                <w:right w:val="none" w:sz="0" w:space="0" w:color="auto"/>
              </w:divBdr>
            </w:div>
            <w:div w:id="653028759">
              <w:marLeft w:val="0"/>
              <w:marRight w:val="0"/>
              <w:marTop w:val="0"/>
              <w:marBottom w:val="0"/>
              <w:divBdr>
                <w:top w:val="none" w:sz="0" w:space="0" w:color="auto"/>
                <w:left w:val="none" w:sz="0" w:space="0" w:color="auto"/>
                <w:bottom w:val="none" w:sz="0" w:space="0" w:color="auto"/>
                <w:right w:val="none" w:sz="0" w:space="0" w:color="auto"/>
              </w:divBdr>
            </w:div>
            <w:div w:id="668674454">
              <w:marLeft w:val="0"/>
              <w:marRight w:val="0"/>
              <w:marTop w:val="0"/>
              <w:marBottom w:val="0"/>
              <w:divBdr>
                <w:top w:val="none" w:sz="0" w:space="0" w:color="auto"/>
                <w:left w:val="none" w:sz="0" w:space="0" w:color="auto"/>
                <w:bottom w:val="none" w:sz="0" w:space="0" w:color="auto"/>
                <w:right w:val="none" w:sz="0" w:space="0" w:color="auto"/>
              </w:divBdr>
            </w:div>
            <w:div w:id="681662233">
              <w:marLeft w:val="0"/>
              <w:marRight w:val="0"/>
              <w:marTop w:val="0"/>
              <w:marBottom w:val="0"/>
              <w:divBdr>
                <w:top w:val="none" w:sz="0" w:space="0" w:color="auto"/>
                <w:left w:val="none" w:sz="0" w:space="0" w:color="auto"/>
                <w:bottom w:val="none" w:sz="0" w:space="0" w:color="auto"/>
                <w:right w:val="none" w:sz="0" w:space="0" w:color="auto"/>
              </w:divBdr>
            </w:div>
            <w:div w:id="686909166">
              <w:marLeft w:val="0"/>
              <w:marRight w:val="0"/>
              <w:marTop w:val="0"/>
              <w:marBottom w:val="0"/>
              <w:divBdr>
                <w:top w:val="none" w:sz="0" w:space="0" w:color="auto"/>
                <w:left w:val="none" w:sz="0" w:space="0" w:color="auto"/>
                <w:bottom w:val="none" w:sz="0" w:space="0" w:color="auto"/>
                <w:right w:val="none" w:sz="0" w:space="0" w:color="auto"/>
              </w:divBdr>
            </w:div>
            <w:div w:id="706298415">
              <w:marLeft w:val="0"/>
              <w:marRight w:val="0"/>
              <w:marTop w:val="0"/>
              <w:marBottom w:val="0"/>
              <w:divBdr>
                <w:top w:val="none" w:sz="0" w:space="0" w:color="auto"/>
                <w:left w:val="none" w:sz="0" w:space="0" w:color="auto"/>
                <w:bottom w:val="none" w:sz="0" w:space="0" w:color="auto"/>
                <w:right w:val="none" w:sz="0" w:space="0" w:color="auto"/>
              </w:divBdr>
            </w:div>
            <w:div w:id="708918306">
              <w:marLeft w:val="0"/>
              <w:marRight w:val="0"/>
              <w:marTop w:val="0"/>
              <w:marBottom w:val="0"/>
              <w:divBdr>
                <w:top w:val="none" w:sz="0" w:space="0" w:color="auto"/>
                <w:left w:val="none" w:sz="0" w:space="0" w:color="auto"/>
                <w:bottom w:val="none" w:sz="0" w:space="0" w:color="auto"/>
                <w:right w:val="none" w:sz="0" w:space="0" w:color="auto"/>
              </w:divBdr>
            </w:div>
            <w:div w:id="721440147">
              <w:marLeft w:val="0"/>
              <w:marRight w:val="0"/>
              <w:marTop w:val="0"/>
              <w:marBottom w:val="0"/>
              <w:divBdr>
                <w:top w:val="none" w:sz="0" w:space="0" w:color="auto"/>
                <w:left w:val="none" w:sz="0" w:space="0" w:color="auto"/>
                <w:bottom w:val="none" w:sz="0" w:space="0" w:color="auto"/>
                <w:right w:val="none" w:sz="0" w:space="0" w:color="auto"/>
              </w:divBdr>
            </w:div>
            <w:div w:id="734396621">
              <w:marLeft w:val="0"/>
              <w:marRight w:val="0"/>
              <w:marTop w:val="0"/>
              <w:marBottom w:val="0"/>
              <w:divBdr>
                <w:top w:val="none" w:sz="0" w:space="0" w:color="auto"/>
                <w:left w:val="none" w:sz="0" w:space="0" w:color="auto"/>
                <w:bottom w:val="none" w:sz="0" w:space="0" w:color="auto"/>
                <w:right w:val="none" w:sz="0" w:space="0" w:color="auto"/>
              </w:divBdr>
            </w:div>
            <w:div w:id="754933438">
              <w:marLeft w:val="0"/>
              <w:marRight w:val="0"/>
              <w:marTop w:val="0"/>
              <w:marBottom w:val="0"/>
              <w:divBdr>
                <w:top w:val="none" w:sz="0" w:space="0" w:color="auto"/>
                <w:left w:val="none" w:sz="0" w:space="0" w:color="auto"/>
                <w:bottom w:val="none" w:sz="0" w:space="0" w:color="auto"/>
                <w:right w:val="none" w:sz="0" w:space="0" w:color="auto"/>
              </w:divBdr>
            </w:div>
            <w:div w:id="783579447">
              <w:marLeft w:val="0"/>
              <w:marRight w:val="0"/>
              <w:marTop w:val="0"/>
              <w:marBottom w:val="0"/>
              <w:divBdr>
                <w:top w:val="none" w:sz="0" w:space="0" w:color="auto"/>
                <w:left w:val="none" w:sz="0" w:space="0" w:color="auto"/>
                <w:bottom w:val="none" w:sz="0" w:space="0" w:color="auto"/>
                <w:right w:val="none" w:sz="0" w:space="0" w:color="auto"/>
              </w:divBdr>
            </w:div>
            <w:div w:id="788351823">
              <w:marLeft w:val="0"/>
              <w:marRight w:val="0"/>
              <w:marTop w:val="0"/>
              <w:marBottom w:val="0"/>
              <w:divBdr>
                <w:top w:val="none" w:sz="0" w:space="0" w:color="auto"/>
                <w:left w:val="none" w:sz="0" w:space="0" w:color="auto"/>
                <w:bottom w:val="none" w:sz="0" w:space="0" w:color="auto"/>
                <w:right w:val="none" w:sz="0" w:space="0" w:color="auto"/>
              </w:divBdr>
            </w:div>
            <w:div w:id="788360255">
              <w:marLeft w:val="0"/>
              <w:marRight w:val="0"/>
              <w:marTop w:val="0"/>
              <w:marBottom w:val="0"/>
              <w:divBdr>
                <w:top w:val="none" w:sz="0" w:space="0" w:color="auto"/>
                <w:left w:val="none" w:sz="0" w:space="0" w:color="auto"/>
                <w:bottom w:val="none" w:sz="0" w:space="0" w:color="auto"/>
                <w:right w:val="none" w:sz="0" w:space="0" w:color="auto"/>
              </w:divBdr>
            </w:div>
            <w:div w:id="789400781">
              <w:marLeft w:val="0"/>
              <w:marRight w:val="0"/>
              <w:marTop w:val="0"/>
              <w:marBottom w:val="0"/>
              <w:divBdr>
                <w:top w:val="none" w:sz="0" w:space="0" w:color="auto"/>
                <w:left w:val="none" w:sz="0" w:space="0" w:color="auto"/>
                <w:bottom w:val="none" w:sz="0" w:space="0" w:color="auto"/>
                <w:right w:val="none" w:sz="0" w:space="0" w:color="auto"/>
              </w:divBdr>
            </w:div>
            <w:div w:id="789783404">
              <w:marLeft w:val="0"/>
              <w:marRight w:val="0"/>
              <w:marTop w:val="0"/>
              <w:marBottom w:val="0"/>
              <w:divBdr>
                <w:top w:val="none" w:sz="0" w:space="0" w:color="auto"/>
                <w:left w:val="none" w:sz="0" w:space="0" w:color="auto"/>
                <w:bottom w:val="none" w:sz="0" w:space="0" w:color="auto"/>
                <w:right w:val="none" w:sz="0" w:space="0" w:color="auto"/>
              </w:divBdr>
            </w:div>
            <w:div w:id="796144867">
              <w:marLeft w:val="0"/>
              <w:marRight w:val="0"/>
              <w:marTop w:val="0"/>
              <w:marBottom w:val="0"/>
              <w:divBdr>
                <w:top w:val="none" w:sz="0" w:space="0" w:color="auto"/>
                <w:left w:val="none" w:sz="0" w:space="0" w:color="auto"/>
                <w:bottom w:val="none" w:sz="0" w:space="0" w:color="auto"/>
                <w:right w:val="none" w:sz="0" w:space="0" w:color="auto"/>
              </w:divBdr>
            </w:div>
            <w:div w:id="803422508">
              <w:marLeft w:val="0"/>
              <w:marRight w:val="0"/>
              <w:marTop w:val="0"/>
              <w:marBottom w:val="0"/>
              <w:divBdr>
                <w:top w:val="none" w:sz="0" w:space="0" w:color="auto"/>
                <w:left w:val="none" w:sz="0" w:space="0" w:color="auto"/>
                <w:bottom w:val="none" w:sz="0" w:space="0" w:color="auto"/>
                <w:right w:val="none" w:sz="0" w:space="0" w:color="auto"/>
              </w:divBdr>
            </w:div>
            <w:div w:id="805928263">
              <w:marLeft w:val="0"/>
              <w:marRight w:val="0"/>
              <w:marTop w:val="0"/>
              <w:marBottom w:val="0"/>
              <w:divBdr>
                <w:top w:val="none" w:sz="0" w:space="0" w:color="auto"/>
                <w:left w:val="none" w:sz="0" w:space="0" w:color="auto"/>
                <w:bottom w:val="none" w:sz="0" w:space="0" w:color="auto"/>
                <w:right w:val="none" w:sz="0" w:space="0" w:color="auto"/>
              </w:divBdr>
            </w:div>
            <w:div w:id="843519578">
              <w:marLeft w:val="0"/>
              <w:marRight w:val="0"/>
              <w:marTop w:val="0"/>
              <w:marBottom w:val="0"/>
              <w:divBdr>
                <w:top w:val="none" w:sz="0" w:space="0" w:color="auto"/>
                <w:left w:val="none" w:sz="0" w:space="0" w:color="auto"/>
                <w:bottom w:val="none" w:sz="0" w:space="0" w:color="auto"/>
                <w:right w:val="none" w:sz="0" w:space="0" w:color="auto"/>
              </w:divBdr>
            </w:div>
            <w:div w:id="844632988">
              <w:marLeft w:val="0"/>
              <w:marRight w:val="0"/>
              <w:marTop w:val="0"/>
              <w:marBottom w:val="0"/>
              <w:divBdr>
                <w:top w:val="none" w:sz="0" w:space="0" w:color="auto"/>
                <w:left w:val="none" w:sz="0" w:space="0" w:color="auto"/>
                <w:bottom w:val="none" w:sz="0" w:space="0" w:color="auto"/>
                <w:right w:val="none" w:sz="0" w:space="0" w:color="auto"/>
              </w:divBdr>
            </w:div>
            <w:div w:id="846213244">
              <w:marLeft w:val="0"/>
              <w:marRight w:val="0"/>
              <w:marTop w:val="0"/>
              <w:marBottom w:val="0"/>
              <w:divBdr>
                <w:top w:val="none" w:sz="0" w:space="0" w:color="auto"/>
                <w:left w:val="none" w:sz="0" w:space="0" w:color="auto"/>
                <w:bottom w:val="none" w:sz="0" w:space="0" w:color="auto"/>
                <w:right w:val="none" w:sz="0" w:space="0" w:color="auto"/>
              </w:divBdr>
            </w:div>
            <w:div w:id="859198706">
              <w:marLeft w:val="0"/>
              <w:marRight w:val="0"/>
              <w:marTop w:val="0"/>
              <w:marBottom w:val="0"/>
              <w:divBdr>
                <w:top w:val="none" w:sz="0" w:space="0" w:color="auto"/>
                <w:left w:val="none" w:sz="0" w:space="0" w:color="auto"/>
                <w:bottom w:val="none" w:sz="0" w:space="0" w:color="auto"/>
                <w:right w:val="none" w:sz="0" w:space="0" w:color="auto"/>
              </w:divBdr>
            </w:div>
            <w:div w:id="865481014">
              <w:marLeft w:val="0"/>
              <w:marRight w:val="0"/>
              <w:marTop w:val="0"/>
              <w:marBottom w:val="0"/>
              <w:divBdr>
                <w:top w:val="none" w:sz="0" w:space="0" w:color="auto"/>
                <w:left w:val="none" w:sz="0" w:space="0" w:color="auto"/>
                <w:bottom w:val="none" w:sz="0" w:space="0" w:color="auto"/>
                <w:right w:val="none" w:sz="0" w:space="0" w:color="auto"/>
              </w:divBdr>
            </w:div>
            <w:div w:id="877594813">
              <w:marLeft w:val="0"/>
              <w:marRight w:val="0"/>
              <w:marTop w:val="0"/>
              <w:marBottom w:val="0"/>
              <w:divBdr>
                <w:top w:val="none" w:sz="0" w:space="0" w:color="auto"/>
                <w:left w:val="none" w:sz="0" w:space="0" w:color="auto"/>
                <w:bottom w:val="none" w:sz="0" w:space="0" w:color="auto"/>
                <w:right w:val="none" w:sz="0" w:space="0" w:color="auto"/>
              </w:divBdr>
            </w:div>
            <w:div w:id="877662718">
              <w:marLeft w:val="0"/>
              <w:marRight w:val="0"/>
              <w:marTop w:val="0"/>
              <w:marBottom w:val="0"/>
              <w:divBdr>
                <w:top w:val="none" w:sz="0" w:space="0" w:color="auto"/>
                <w:left w:val="none" w:sz="0" w:space="0" w:color="auto"/>
                <w:bottom w:val="none" w:sz="0" w:space="0" w:color="auto"/>
                <w:right w:val="none" w:sz="0" w:space="0" w:color="auto"/>
              </w:divBdr>
            </w:div>
            <w:div w:id="889731655">
              <w:marLeft w:val="0"/>
              <w:marRight w:val="0"/>
              <w:marTop w:val="0"/>
              <w:marBottom w:val="0"/>
              <w:divBdr>
                <w:top w:val="none" w:sz="0" w:space="0" w:color="auto"/>
                <w:left w:val="none" w:sz="0" w:space="0" w:color="auto"/>
                <w:bottom w:val="none" w:sz="0" w:space="0" w:color="auto"/>
                <w:right w:val="none" w:sz="0" w:space="0" w:color="auto"/>
              </w:divBdr>
            </w:div>
            <w:div w:id="890730213">
              <w:marLeft w:val="0"/>
              <w:marRight w:val="0"/>
              <w:marTop w:val="0"/>
              <w:marBottom w:val="0"/>
              <w:divBdr>
                <w:top w:val="none" w:sz="0" w:space="0" w:color="auto"/>
                <w:left w:val="none" w:sz="0" w:space="0" w:color="auto"/>
                <w:bottom w:val="none" w:sz="0" w:space="0" w:color="auto"/>
                <w:right w:val="none" w:sz="0" w:space="0" w:color="auto"/>
              </w:divBdr>
            </w:div>
            <w:div w:id="898324021">
              <w:marLeft w:val="0"/>
              <w:marRight w:val="0"/>
              <w:marTop w:val="0"/>
              <w:marBottom w:val="0"/>
              <w:divBdr>
                <w:top w:val="none" w:sz="0" w:space="0" w:color="auto"/>
                <w:left w:val="none" w:sz="0" w:space="0" w:color="auto"/>
                <w:bottom w:val="none" w:sz="0" w:space="0" w:color="auto"/>
                <w:right w:val="none" w:sz="0" w:space="0" w:color="auto"/>
              </w:divBdr>
            </w:div>
            <w:div w:id="910504793">
              <w:marLeft w:val="0"/>
              <w:marRight w:val="0"/>
              <w:marTop w:val="0"/>
              <w:marBottom w:val="0"/>
              <w:divBdr>
                <w:top w:val="none" w:sz="0" w:space="0" w:color="auto"/>
                <w:left w:val="none" w:sz="0" w:space="0" w:color="auto"/>
                <w:bottom w:val="none" w:sz="0" w:space="0" w:color="auto"/>
                <w:right w:val="none" w:sz="0" w:space="0" w:color="auto"/>
              </w:divBdr>
            </w:div>
            <w:div w:id="919296431">
              <w:marLeft w:val="0"/>
              <w:marRight w:val="0"/>
              <w:marTop w:val="0"/>
              <w:marBottom w:val="0"/>
              <w:divBdr>
                <w:top w:val="none" w:sz="0" w:space="0" w:color="auto"/>
                <w:left w:val="none" w:sz="0" w:space="0" w:color="auto"/>
                <w:bottom w:val="none" w:sz="0" w:space="0" w:color="auto"/>
                <w:right w:val="none" w:sz="0" w:space="0" w:color="auto"/>
              </w:divBdr>
            </w:div>
            <w:div w:id="923220750">
              <w:marLeft w:val="0"/>
              <w:marRight w:val="0"/>
              <w:marTop w:val="0"/>
              <w:marBottom w:val="0"/>
              <w:divBdr>
                <w:top w:val="none" w:sz="0" w:space="0" w:color="auto"/>
                <w:left w:val="none" w:sz="0" w:space="0" w:color="auto"/>
                <w:bottom w:val="none" w:sz="0" w:space="0" w:color="auto"/>
                <w:right w:val="none" w:sz="0" w:space="0" w:color="auto"/>
              </w:divBdr>
            </w:div>
            <w:div w:id="924150839">
              <w:marLeft w:val="0"/>
              <w:marRight w:val="0"/>
              <w:marTop w:val="0"/>
              <w:marBottom w:val="0"/>
              <w:divBdr>
                <w:top w:val="none" w:sz="0" w:space="0" w:color="auto"/>
                <w:left w:val="none" w:sz="0" w:space="0" w:color="auto"/>
                <w:bottom w:val="none" w:sz="0" w:space="0" w:color="auto"/>
                <w:right w:val="none" w:sz="0" w:space="0" w:color="auto"/>
              </w:divBdr>
            </w:div>
            <w:div w:id="930695449">
              <w:marLeft w:val="0"/>
              <w:marRight w:val="0"/>
              <w:marTop w:val="0"/>
              <w:marBottom w:val="0"/>
              <w:divBdr>
                <w:top w:val="none" w:sz="0" w:space="0" w:color="auto"/>
                <w:left w:val="none" w:sz="0" w:space="0" w:color="auto"/>
                <w:bottom w:val="none" w:sz="0" w:space="0" w:color="auto"/>
                <w:right w:val="none" w:sz="0" w:space="0" w:color="auto"/>
              </w:divBdr>
            </w:div>
            <w:div w:id="930895205">
              <w:marLeft w:val="0"/>
              <w:marRight w:val="0"/>
              <w:marTop w:val="0"/>
              <w:marBottom w:val="0"/>
              <w:divBdr>
                <w:top w:val="none" w:sz="0" w:space="0" w:color="auto"/>
                <w:left w:val="none" w:sz="0" w:space="0" w:color="auto"/>
                <w:bottom w:val="none" w:sz="0" w:space="0" w:color="auto"/>
                <w:right w:val="none" w:sz="0" w:space="0" w:color="auto"/>
              </w:divBdr>
            </w:div>
            <w:div w:id="951983684">
              <w:marLeft w:val="0"/>
              <w:marRight w:val="0"/>
              <w:marTop w:val="0"/>
              <w:marBottom w:val="0"/>
              <w:divBdr>
                <w:top w:val="none" w:sz="0" w:space="0" w:color="auto"/>
                <w:left w:val="none" w:sz="0" w:space="0" w:color="auto"/>
                <w:bottom w:val="none" w:sz="0" w:space="0" w:color="auto"/>
                <w:right w:val="none" w:sz="0" w:space="0" w:color="auto"/>
              </w:divBdr>
            </w:div>
            <w:div w:id="957763194">
              <w:marLeft w:val="0"/>
              <w:marRight w:val="0"/>
              <w:marTop w:val="0"/>
              <w:marBottom w:val="0"/>
              <w:divBdr>
                <w:top w:val="none" w:sz="0" w:space="0" w:color="auto"/>
                <w:left w:val="none" w:sz="0" w:space="0" w:color="auto"/>
                <w:bottom w:val="none" w:sz="0" w:space="0" w:color="auto"/>
                <w:right w:val="none" w:sz="0" w:space="0" w:color="auto"/>
              </w:divBdr>
            </w:div>
            <w:div w:id="970328549">
              <w:marLeft w:val="0"/>
              <w:marRight w:val="0"/>
              <w:marTop w:val="0"/>
              <w:marBottom w:val="0"/>
              <w:divBdr>
                <w:top w:val="none" w:sz="0" w:space="0" w:color="auto"/>
                <w:left w:val="none" w:sz="0" w:space="0" w:color="auto"/>
                <w:bottom w:val="none" w:sz="0" w:space="0" w:color="auto"/>
                <w:right w:val="none" w:sz="0" w:space="0" w:color="auto"/>
              </w:divBdr>
            </w:div>
            <w:div w:id="982852290">
              <w:marLeft w:val="0"/>
              <w:marRight w:val="0"/>
              <w:marTop w:val="0"/>
              <w:marBottom w:val="0"/>
              <w:divBdr>
                <w:top w:val="none" w:sz="0" w:space="0" w:color="auto"/>
                <w:left w:val="none" w:sz="0" w:space="0" w:color="auto"/>
                <w:bottom w:val="none" w:sz="0" w:space="0" w:color="auto"/>
                <w:right w:val="none" w:sz="0" w:space="0" w:color="auto"/>
              </w:divBdr>
            </w:div>
            <w:div w:id="998462496">
              <w:marLeft w:val="0"/>
              <w:marRight w:val="0"/>
              <w:marTop w:val="0"/>
              <w:marBottom w:val="0"/>
              <w:divBdr>
                <w:top w:val="none" w:sz="0" w:space="0" w:color="auto"/>
                <w:left w:val="none" w:sz="0" w:space="0" w:color="auto"/>
                <w:bottom w:val="none" w:sz="0" w:space="0" w:color="auto"/>
                <w:right w:val="none" w:sz="0" w:space="0" w:color="auto"/>
              </w:divBdr>
            </w:div>
            <w:div w:id="1014651929">
              <w:marLeft w:val="0"/>
              <w:marRight w:val="0"/>
              <w:marTop w:val="0"/>
              <w:marBottom w:val="0"/>
              <w:divBdr>
                <w:top w:val="none" w:sz="0" w:space="0" w:color="auto"/>
                <w:left w:val="none" w:sz="0" w:space="0" w:color="auto"/>
                <w:bottom w:val="none" w:sz="0" w:space="0" w:color="auto"/>
                <w:right w:val="none" w:sz="0" w:space="0" w:color="auto"/>
              </w:divBdr>
            </w:div>
            <w:div w:id="1018778592">
              <w:marLeft w:val="0"/>
              <w:marRight w:val="0"/>
              <w:marTop w:val="0"/>
              <w:marBottom w:val="0"/>
              <w:divBdr>
                <w:top w:val="none" w:sz="0" w:space="0" w:color="auto"/>
                <w:left w:val="none" w:sz="0" w:space="0" w:color="auto"/>
                <w:bottom w:val="none" w:sz="0" w:space="0" w:color="auto"/>
                <w:right w:val="none" w:sz="0" w:space="0" w:color="auto"/>
              </w:divBdr>
            </w:div>
            <w:div w:id="1021510348">
              <w:marLeft w:val="0"/>
              <w:marRight w:val="0"/>
              <w:marTop w:val="0"/>
              <w:marBottom w:val="0"/>
              <w:divBdr>
                <w:top w:val="none" w:sz="0" w:space="0" w:color="auto"/>
                <w:left w:val="none" w:sz="0" w:space="0" w:color="auto"/>
                <w:bottom w:val="none" w:sz="0" w:space="0" w:color="auto"/>
                <w:right w:val="none" w:sz="0" w:space="0" w:color="auto"/>
              </w:divBdr>
            </w:div>
            <w:div w:id="1044207626">
              <w:marLeft w:val="0"/>
              <w:marRight w:val="0"/>
              <w:marTop w:val="0"/>
              <w:marBottom w:val="0"/>
              <w:divBdr>
                <w:top w:val="none" w:sz="0" w:space="0" w:color="auto"/>
                <w:left w:val="none" w:sz="0" w:space="0" w:color="auto"/>
                <w:bottom w:val="none" w:sz="0" w:space="0" w:color="auto"/>
                <w:right w:val="none" w:sz="0" w:space="0" w:color="auto"/>
              </w:divBdr>
            </w:div>
            <w:div w:id="1062369544">
              <w:marLeft w:val="0"/>
              <w:marRight w:val="0"/>
              <w:marTop w:val="0"/>
              <w:marBottom w:val="0"/>
              <w:divBdr>
                <w:top w:val="none" w:sz="0" w:space="0" w:color="auto"/>
                <w:left w:val="none" w:sz="0" w:space="0" w:color="auto"/>
                <w:bottom w:val="none" w:sz="0" w:space="0" w:color="auto"/>
                <w:right w:val="none" w:sz="0" w:space="0" w:color="auto"/>
              </w:divBdr>
            </w:div>
            <w:div w:id="1073504314">
              <w:marLeft w:val="0"/>
              <w:marRight w:val="0"/>
              <w:marTop w:val="0"/>
              <w:marBottom w:val="0"/>
              <w:divBdr>
                <w:top w:val="none" w:sz="0" w:space="0" w:color="auto"/>
                <w:left w:val="none" w:sz="0" w:space="0" w:color="auto"/>
                <w:bottom w:val="none" w:sz="0" w:space="0" w:color="auto"/>
                <w:right w:val="none" w:sz="0" w:space="0" w:color="auto"/>
              </w:divBdr>
            </w:div>
            <w:div w:id="1112748642">
              <w:marLeft w:val="0"/>
              <w:marRight w:val="0"/>
              <w:marTop w:val="0"/>
              <w:marBottom w:val="0"/>
              <w:divBdr>
                <w:top w:val="none" w:sz="0" w:space="0" w:color="auto"/>
                <w:left w:val="none" w:sz="0" w:space="0" w:color="auto"/>
                <w:bottom w:val="none" w:sz="0" w:space="0" w:color="auto"/>
                <w:right w:val="none" w:sz="0" w:space="0" w:color="auto"/>
              </w:divBdr>
            </w:div>
            <w:div w:id="1120228119">
              <w:marLeft w:val="0"/>
              <w:marRight w:val="0"/>
              <w:marTop w:val="0"/>
              <w:marBottom w:val="0"/>
              <w:divBdr>
                <w:top w:val="none" w:sz="0" w:space="0" w:color="auto"/>
                <w:left w:val="none" w:sz="0" w:space="0" w:color="auto"/>
                <w:bottom w:val="none" w:sz="0" w:space="0" w:color="auto"/>
                <w:right w:val="none" w:sz="0" w:space="0" w:color="auto"/>
              </w:divBdr>
            </w:div>
            <w:div w:id="1130124185">
              <w:marLeft w:val="0"/>
              <w:marRight w:val="0"/>
              <w:marTop w:val="0"/>
              <w:marBottom w:val="0"/>
              <w:divBdr>
                <w:top w:val="none" w:sz="0" w:space="0" w:color="auto"/>
                <w:left w:val="none" w:sz="0" w:space="0" w:color="auto"/>
                <w:bottom w:val="none" w:sz="0" w:space="0" w:color="auto"/>
                <w:right w:val="none" w:sz="0" w:space="0" w:color="auto"/>
              </w:divBdr>
            </w:div>
            <w:div w:id="1140538091">
              <w:marLeft w:val="0"/>
              <w:marRight w:val="0"/>
              <w:marTop w:val="0"/>
              <w:marBottom w:val="0"/>
              <w:divBdr>
                <w:top w:val="none" w:sz="0" w:space="0" w:color="auto"/>
                <w:left w:val="none" w:sz="0" w:space="0" w:color="auto"/>
                <w:bottom w:val="none" w:sz="0" w:space="0" w:color="auto"/>
                <w:right w:val="none" w:sz="0" w:space="0" w:color="auto"/>
              </w:divBdr>
            </w:div>
            <w:div w:id="1178621068">
              <w:marLeft w:val="0"/>
              <w:marRight w:val="0"/>
              <w:marTop w:val="0"/>
              <w:marBottom w:val="0"/>
              <w:divBdr>
                <w:top w:val="none" w:sz="0" w:space="0" w:color="auto"/>
                <w:left w:val="none" w:sz="0" w:space="0" w:color="auto"/>
                <w:bottom w:val="none" w:sz="0" w:space="0" w:color="auto"/>
                <w:right w:val="none" w:sz="0" w:space="0" w:color="auto"/>
              </w:divBdr>
            </w:div>
            <w:div w:id="1191990264">
              <w:marLeft w:val="0"/>
              <w:marRight w:val="0"/>
              <w:marTop w:val="0"/>
              <w:marBottom w:val="0"/>
              <w:divBdr>
                <w:top w:val="none" w:sz="0" w:space="0" w:color="auto"/>
                <w:left w:val="none" w:sz="0" w:space="0" w:color="auto"/>
                <w:bottom w:val="none" w:sz="0" w:space="0" w:color="auto"/>
                <w:right w:val="none" w:sz="0" w:space="0" w:color="auto"/>
              </w:divBdr>
            </w:div>
            <w:div w:id="1203442354">
              <w:marLeft w:val="0"/>
              <w:marRight w:val="0"/>
              <w:marTop w:val="0"/>
              <w:marBottom w:val="0"/>
              <w:divBdr>
                <w:top w:val="none" w:sz="0" w:space="0" w:color="auto"/>
                <w:left w:val="none" w:sz="0" w:space="0" w:color="auto"/>
                <w:bottom w:val="none" w:sz="0" w:space="0" w:color="auto"/>
                <w:right w:val="none" w:sz="0" w:space="0" w:color="auto"/>
              </w:divBdr>
            </w:div>
            <w:div w:id="1203443684">
              <w:marLeft w:val="0"/>
              <w:marRight w:val="0"/>
              <w:marTop w:val="0"/>
              <w:marBottom w:val="0"/>
              <w:divBdr>
                <w:top w:val="none" w:sz="0" w:space="0" w:color="auto"/>
                <w:left w:val="none" w:sz="0" w:space="0" w:color="auto"/>
                <w:bottom w:val="none" w:sz="0" w:space="0" w:color="auto"/>
                <w:right w:val="none" w:sz="0" w:space="0" w:color="auto"/>
              </w:divBdr>
            </w:div>
            <w:div w:id="1214462834">
              <w:marLeft w:val="0"/>
              <w:marRight w:val="0"/>
              <w:marTop w:val="0"/>
              <w:marBottom w:val="0"/>
              <w:divBdr>
                <w:top w:val="none" w:sz="0" w:space="0" w:color="auto"/>
                <w:left w:val="none" w:sz="0" w:space="0" w:color="auto"/>
                <w:bottom w:val="none" w:sz="0" w:space="0" w:color="auto"/>
                <w:right w:val="none" w:sz="0" w:space="0" w:color="auto"/>
              </w:divBdr>
            </w:div>
            <w:div w:id="1244337417">
              <w:marLeft w:val="0"/>
              <w:marRight w:val="0"/>
              <w:marTop w:val="0"/>
              <w:marBottom w:val="0"/>
              <w:divBdr>
                <w:top w:val="none" w:sz="0" w:space="0" w:color="auto"/>
                <w:left w:val="none" w:sz="0" w:space="0" w:color="auto"/>
                <w:bottom w:val="none" w:sz="0" w:space="0" w:color="auto"/>
                <w:right w:val="none" w:sz="0" w:space="0" w:color="auto"/>
              </w:divBdr>
            </w:div>
            <w:div w:id="1253245741">
              <w:marLeft w:val="0"/>
              <w:marRight w:val="0"/>
              <w:marTop w:val="0"/>
              <w:marBottom w:val="0"/>
              <w:divBdr>
                <w:top w:val="none" w:sz="0" w:space="0" w:color="auto"/>
                <w:left w:val="none" w:sz="0" w:space="0" w:color="auto"/>
                <w:bottom w:val="none" w:sz="0" w:space="0" w:color="auto"/>
                <w:right w:val="none" w:sz="0" w:space="0" w:color="auto"/>
              </w:divBdr>
            </w:div>
            <w:div w:id="1267617266">
              <w:marLeft w:val="0"/>
              <w:marRight w:val="0"/>
              <w:marTop w:val="0"/>
              <w:marBottom w:val="0"/>
              <w:divBdr>
                <w:top w:val="none" w:sz="0" w:space="0" w:color="auto"/>
                <w:left w:val="none" w:sz="0" w:space="0" w:color="auto"/>
                <w:bottom w:val="none" w:sz="0" w:space="0" w:color="auto"/>
                <w:right w:val="none" w:sz="0" w:space="0" w:color="auto"/>
              </w:divBdr>
            </w:div>
            <w:div w:id="1273824173">
              <w:marLeft w:val="0"/>
              <w:marRight w:val="0"/>
              <w:marTop w:val="0"/>
              <w:marBottom w:val="0"/>
              <w:divBdr>
                <w:top w:val="none" w:sz="0" w:space="0" w:color="auto"/>
                <w:left w:val="none" w:sz="0" w:space="0" w:color="auto"/>
                <w:bottom w:val="none" w:sz="0" w:space="0" w:color="auto"/>
                <w:right w:val="none" w:sz="0" w:space="0" w:color="auto"/>
              </w:divBdr>
            </w:div>
            <w:div w:id="1277709527">
              <w:marLeft w:val="0"/>
              <w:marRight w:val="0"/>
              <w:marTop w:val="0"/>
              <w:marBottom w:val="0"/>
              <w:divBdr>
                <w:top w:val="none" w:sz="0" w:space="0" w:color="auto"/>
                <w:left w:val="none" w:sz="0" w:space="0" w:color="auto"/>
                <w:bottom w:val="none" w:sz="0" w:space="0" w:color="auto"/>
                <w:right w:val="none" w:sz="0" w:space="0" w:color="auto"/>
              </w:divBdr>
            </w:div>
            <w:div w:id="1280339582">
              <w:marLeft w:val="0"/>
              <w:marRight w:val="0"/>
              <w:marTop w:val="0"/>
              <w:marBottom w:val="0"/>
              <w:divBdr>
                <w:top w:val="none" w:sz="0" w:space="0" w:color="auto"/>
                <w:left w:val="none" w:sz="0" w:space="0" w:color="auto"/>
                <w:bottom w:val="none" w:sz="0" w:space="0" w:color="auto"/>
                <w:right w:val="none" w:sz="0" w:space="0" w:color="auto"/>
              </w:divBdr>
            </w:div>
            <w:div w:id="1294870849">
              <w:marLeft w:val="0"/>
              <w:marRight w:val="0"/>
              <w:marTop w:val="0"/>
              <w:marBottom w:val="0"/>
              <w:divBdr>
                <w:top w:val="none" w:sz="0" w:space="0" w:color="auto"/>
                <w:left w:val="none" w:sz="0" w:space="0" w:color="auto"/>
                <w:bottom w:val="none" w:sz="0" w:space="0" w:color="auto"/>
                <w:right w:val="none" w:sz="0" w:space="0" w:color="auto"/>
              </w:divBdr>
            </w:div>
            <w:div w:id="1299527481">
              <w:marLeft w:val="0"/>
              <w:marRight w:val="0"/>
              <w:marTop w:val="0"/>
              <w:marBottom w:val="0"/>
              <w:divBdr>
                <w:top w:val="none" w:sz="0" w:space="0" w:color="auto"/>
                <w:left w:val="none" w:sz="0" w:space="0" w:color="auto"/>
                <w:bottom w:val="none" w:sz="0" w:space="0" w:color="auto"/>
                <w:right w:val="none" w:sz="0" w:space="0" w:color="auto"/>
              </w:divBdr>
            </w:div>
            <w:div w:id="1304040307">
              <w:marLeft w:val="0"/>
              <w:marRight w:val="0"/>
              <w:marTop w:val="0"/>
              <w:marBottom w:val="0"/>
              <w:divBdr>
                <w:top w:val="none" w:sz="0" w:space="0" w:color="auto"/>
                <w:left w:val="none" w:sz="0" w:space="0" w:color="auto"/>
                <w:bottom w:val="none" w:sz="0" w:space="0" w:color="auto"/>
                <w:right w:val="none" w:sz="0" w:space="0" w:color="auto"/>
              </w:divBdr>
            </w:div>
            <w:div w:id="1309939266">
              <w:marLeft w:val="0"/>
              <w:marRight w:val="0"/>
              <w:marTop w:val="0"/>
              <w:marBottom w:val="0"/>
              <w:divBdr>
                <w:top w:val="none" w:sz="0" w:space="0" w:color="auto"/>
                <w:left w:val="none" w:sz="0" w:space="0" w:color="auto"/>
                <w:bottom w:val="none" w:sz="0" w:space="0" w:color="auto"/>
                <w:right w:val="none" w:sz="0" w:space="0" w:color="auto"/>
              </w:divBdr>
            </w:div>
            <w:div w:id="1310670324">
              <w:marLeft w:val="0"/>
              <w:marRight w:val="0"/>
              <w:marTop w:val="0"/>
              <w:marBottom w:val="0"/>
              <w:divBdr>
                <w:top w:val="none" w:sz="0" w:space="0" w:color="auto"/>
                <w:left w:val="none" w:sz="0" w:space="0" w:color="auto"/>
                <w:bottom w:val="none" w:sz="0" w:space="0" w:color="auto"/>
                <w:right w:val="none" w:sz="0" w:space="0" w:color="auto"/>
              </w:divBdr>
            </w:div>
            <w:div w:id="1314261744">
              <w:marLeft w:val="0"/>
              <w:marRight w:val="0"/>
              <w:marTop w:val="0"/>
              <w:marBottom w:val="0"/>
              <w:divBdr>
                <w:top w:val="none" w:sz="0" w:space="0" w:color="auto"/>
                <w:left w:val="none" w:sz="0" w:space="0" w:color="auto"/>
                <w:bottom w:val="none" w:sz="0" w:space="0" w:color="auto"/>
                <w:right w:val="none" w:sz="0" w:space="0" w:color="auto"/>
              </w:divBdr>
            </w:div>
            <w:div w:id="1325276265">
              <w:marLeft w:val="0"/>
              <w:marRight w:val="0"/>
              <w:marTop w:val="0"/>
              <w:marBottom w:val="0"/>
              <w:divBdr>
                <w:top w:val="none" w:sz="0" w:space="0" w:color="auto"/>
                <w:left w:val="none" w:sz="0" w:space="0" w:color="auto"/>
                <w:bottom w:val="none" w:sz="0" w:space="0" w:color="auto"/>
                <w:right w:val="none" w:sz="0" w:space="0" w:color="auto"/>
              </w:divBdr>
            </w:div>
            <w:div w:id="1334651994">
              <w:marLeft w:val="0"/>
              <w:marRight w:val="0"/>
              <w:marTop w:val="0"/>
              <w:marBottom w:val="0"/>
              <w:divBdr>
                <w:top w:val="none" w:sz="0" w:space="0" w:color="auto"/>
                <w:left w:val="none" w:sz="0" w:space="0" w:color="auto"/>
                <w:bottom w:val="none" w:sz="0" w:space="0" w:color="auto"/>
                <w:right w:val="none" w:sz="0" w:space="0" w:color="auto"/>
              </w:divBdr>
            </w:div>
            <w:div w:id="1338072003">
              <w:marLeft w:val="0"/>
              <w:marRight w:val="0"/>
              <w:marTop w:val="0"/>
              <w:marBottom w:val="0"/>
              <w:divBdr>
                <w:top w:val="none" w:sz="0" w:space="0" w:color="auto"/>
                <w:left w:val="none" w:sz="0" w:space="0" w:color="auto"/>
                <w:bottom w:val="none" w:sz="0" w:space="0" w:color="auto"/>
                <w:right w:val="none" w:sz="0" w:space="0" w:color="auto"/>
              </w:divBdr>
            </w:div>
            <w:div w:id="1351373223">
              <w:marLeft w:val="0"/>
              <w:marRight w:val="0"/>
              <w:marTop w:val="0"/>
              <w:marBottom w:val="0"/>
              <w:divBdr>
                <w:top w:val="none" w:sz="0" w:space="0" w:color="auto"/>
                <w:left w:val="none" w:sz="0" w:space="0" w:color="auto"/>
                <w:bottom w:val="none" w:sz="0" w:space="0" w:color="auto"/>
                <w:right w:val="none" w:sz="0" w:space="0" w:color="auto"/>
              </w:divBdr>
            </w:div>
            <w:div w:id="1358971303">
              <w:marLeft w:val="0"/>
              <w:marRight w:val="0"/>
              <w:marTop w:val="0"/>
              <w:marBottom w:val="0"/>
              <w:divBdr>
                <w:top w:val="none" w:sz="0" w:space="0" w:color="auto"/>
                <w:left w:val="none" w:sz="0" w:space="0" w:color="auto"/>
                <w:bottom w:val="none" w:sz="0" w:space="0" w:color="auto"/>
                <w:right w:val="none" w:sz="0" w:space="0" w:color="auto"/>
              </w:divBdr>
            </w:div>
            <w:div w:id="1361586069">
              <w:marLeft w:val="0"/>
              <w:marRight w:val="0"/>
              <w:marTop w:val="0"/>
              <w:marBottom w:val="0"/>
              <w:divBdr>
                <w:top w:val="none" w:sz="0" w:space="0" w:color="auto"/>
                <w:left w:val="none" w:sz="0" w:space="0" w:color="auto"/>
                <w:bottom w:val="none" w:sz="0" w:space="0" w:color="auto"/>
                <w:right w:val="none" w:sz="0" w:space="0" w:color="auto"/>
              </w:divBdr>
            </w:div>
            <w:div w:id="1368020708">
              <w:marLeft w:val="0"/>
              <w:marRight w:val="0"/>
              <w:marTop w:val="0"/>
              <w:marBottom w:val="0"/>
              <w:divBdr>
                <w:top w:val="none" w:sz="0" w:space="0" w:color="auto"/>
                <w:left w:val="none" w:sz="0" w:space="0" w:color="auto"/>
                <w:bottom w:val="none" w:sz="0" w:space="0" w:color="auto"/>
                <w:right w:val="none" w:sz="0" w:space="0" w:color="auto"/>
              </w:divBdr>
            </w:div>
            <w:div w:id="1372850044">
              <w:marLeft w:val="0"/>
              <w:marRight w:val="0"/>
              <w:marTop w:val="0"/>
              <w:marBottom w:val="0"/>
              <w:divBdr>
                <w:top w:val="none" w:sz="0" w:space="0" w:color="auto"/>
                <w:left w:val="none" w:sz="0" w:space="0" w:color="auto"/>
                <w:bottom w:val="none" w:sz="0" w:space="0" w:color="auto"/>
                <w:right w:val="none" w:sz="0" w:space="0" w:color="auto"/>
              </w:divBdr>
            </w:div>
            <w:div w:id="1387876667">
              <w:marLeft w:val="0"/>
              <w:marRight w:val="0"/>
              <w:marTop w:val="0"/>
              <w:marBottom w:val="0"/>
              <w:divBdr>
                <w:top w:val="none" w:sz="0" w:space="0" w:color="auto"/>
                <w:left w:val="none" w:sz="0" w:space="0" w:color="auto"/>
                <w:bottom w:val="none" w:sz="0" w:space="0" w:color="auto"/>
                <w:right w:val="none" w:sz="0" w:space="0" w:color="auto"/>
              </w:divBdr>
            </w:div>
            <w:div w:id="1395011224">
              <w:marLeft w:val="0"/>
              <w:marRight w:val="0"/>
              <w:marTop w:val="0"/>
              <w:marBottom w:val="0"/>
              <w:divBdr>
                <w:top w:val="none" w:sz="0" w:space="0" w:color="auto"/>
                <w:left w:val="none" w:sz="0" w:space="0" w:color="auto"/>
                <w:bottom w:val="none" w:sz="0" w:space="0" w:color="auto"/>
                <w:right w:val="none" w:sz="0" w:space="0" w:color="auto"/>
              </w:divBdr>
            </w:div>
            <w:div w:id="1395470311">
              <w:marLeft w:val="0"/>
              <w:marRight w:val="0"/>
              <w:marTop w:val="0"/>
              <w:marBottom w:val="0"/>
              <w:divBdr>
                <w:top w:val="none" w:sz="0" w:space="0" w:color="auto"/>
                <w:left w:val="none" w:sz="0" w:space="0" w:color="auto"/>
                <w:bottom w:val="none" w:sz="0" w:space="0" w:color="auto"/>
                <w:right w:val="none" w:sz="0" w:space="0" w:color="auto"/>
              </w:divBdr>
            </w:div>
            <w:div w:id="1409503356">
              <w:marLeft w:val="0"/>
              <w:marRight w:val="0"/>
              <w:marTop w:val="0"/>
              <w:marBottom w:val="0"/>
              <w:divBdr>
                <w:top w:val="none" w:sz="0" w:space="0" w:color="auto"/>
                <w:left w:val="none" w:sz="0" w:space="0" w:color="auto"/>
                <w:bottom w:val="none" w:sz="0" w:space="0" w:color="auto"/>
                <w:right w:val="none" w:sz="0" w:space="0" w:color="auto"/>
              </w:divBdr>
            </w:div>
            <w:div w:id="1413814291">
              <w:marLeft w:val="0"/>
              <w:marRight w:val="0"/>
              <w:marTop w:val="0"/>
              <w:marBottom w:val="0"/>
              <w:divBdr>
                <w:top w:val="none" w:sz="0" w:space="0" w:color="auto"/>
                <w:left w:val="none" w:sz="0" w:space="0" w:color="auto"/>
                <w:bottom w:val="none" w:sz="0" w:space="0" w:color="auto"/>
                <w:right w:val="none" w:sz="0" w:space="0" w:color="auto"/>
              </w:divBdr>
            </w:div>
            <w:div w:id="1414204408">
              <w:marLeft w:val="0"/>
              <w:marRight w:val="0"/>
              <w:marTop w:val="0"/>
              <w:marBottom w:val="0"/>
              <w:divBdr>
                <w:top w:val="none" w:sz="0" w:space="0" w:color="auto"/>
                <w:left w:val="none" w:sz="0" w:space="0" w:color="auto"/>
                <w:bottom w:val="none" w:sz="0" w:space="0" w:color="auto"/>
                <w:right w:val="none" w:sz="0" w:space="0" w:color="auto"/>
              </w:divBdr>
            </w:div>
            <w:div w:id="1414625058">
              <w:marLeft w:val="0"/>
              <w:marRight w:val="0"/>
              <w:marTop w:val="0"/>
              <w:marBottom w:val="0"/>
              <w:divBdr>
                <w:top w:val="none" w:sz="0" w:space="0" w:color="auto"/>
                <w:left w:val="none" w:sz="0" w:space="0" w:color="auto"/>
                <w:bottom w:val="none" w:sz="0" w:space="0" w:color="auto"/>
                <w:right w:val="none" w:sz="0" w:space="0" w:color="auto"/>
              </w:divBdr>
            </w:div>
            <w:div w:id="1456096405">
              <w:marLeft w:val="0"/>
              <w:marRight w:val="0"/>
              <w:marTop w:val="0"/>
              <w:marBottom w:val="0"/>
              <w:divBdr>
                <w:top w:val="none" w:sz="0" w:space="0" w:color="auto"/>
                <w:left w:val="none" w:sz="0" w:space="0" w:color="auto"/>
                <w:bottom w:val="none" w:sz="0" w:space="0" w:color="auto"/>
                <w:right w:val="none" w:sz="0" w:space="0" w:color="auto"/>
              </w:divBdr>
            </w:div>
            <w:div w:id="1464226646">
              <w:marLeft w:val="0"/>
              <w:marRight w:val="0"/>
              <w:marTop w:val="0"/>
              <w:marBottom w:val="0"/>
              <w:divBdr>
                <w:top w:val="none" w:sz="0" w:space="0" w:color="auto"/>
                <w:left w:val="none" w:sz="0" w:space="0" w:color="auto"/>
                <w:bottom w:val="none" w:sz="0" w:space="0" w:color="auto"/>
                <w:right w:val="none" w:sz="0" w:space="0" w:color="auto"/>
              </w:divBdr>
            </w:div>
            <w:div w:id="1476988441">
              <w:marLeft w:val="0"/>
              <w:marRight w:val="0"/>
              <w:marTop w:val="0"/>
              <w:marBottom w:val="0"/>
              <w:divBdr>
                <w:top w:val="none" w:sz="0" w:space="0" w:color="auto"/>
                <w:left w:val="none" w:sz="0" w:space="0" w:color="auto"/>
                <w:bottom w:val="none" w:sz="0" w:space="0" w:color="auto"/>
                <w:right w:val="none" w:sz="0" w:space="0" w:color="auto"/>
              </w:divBdr>
            </w:div>
            <w:div w:id="1480926636">
              <w:marLeft w:val="0"/>
              <w:marRight w:val="0"/>
              <w:marTop w:val="0"/>
              <w:marBottom w:val="0"/>
              <w:divBdr>
                <w:top w:val="none" w:sz="0" w:space="0" w:color="auto"/>
                <w:left w:val="none" w:sz="0" w:space="0" w:color="auto"/>
                <w:bottom w:val="none" w:sz="0" w:space="0" w:color="auto"/>
                <w:right w:val="none" w:sz="0" w:space="0" w:color="auto"/>
              </w:divBdr>
            </w:div>
            <w:div w:id="1486507089">
              <w:marLeft w:val="0"/>
              <w:marRight w:val="0"/>
              <w:marTop w:val="0"/>
              <w:marBottom w:val="0"/>
              <w:divBdr>
                <w:top w:val="none" w:sz="0" w:space="0" w:color="auto"/>
                <w:left w:val="none" w:sz="0" w:space="0" w:color="auto"/>
                <w:bottom w:val="none" w:sz="0" w:space="0" w:color="auto"/>
                <w:right w:val="none" w:sz="0" w:space="0" w:color="auto"/>
              </w:divBdr>
            </w:div>
            <w:div w:id="1486968498">
              <w:marLeft w:val="0"/>
              <w:marRight w:val="0"/>
              <w:marTop w:val="0"/>
              <w:marBottom w:val="0"/>
              <w:divBdr>
                <w:top w:val="none" w:sz="0" w:space="0" w:color="auto"/>
                <w:left w:val="none" w:sz="0" w:space="0" w:color="auto"/>
                <w:bottom w:val="none" w:sz="0" w:space="0" w:color="auto"/>
                <w:right w:val="none" w:sz="0" w:space="0" w:color="auto"/>
              </w:divBdr>
            </w:div>
            <w:div w:id="1501043940">
              <w:marLeft w:val="0"/>
              <w:marRight w:val="0"/>
              <w:marTop w:val="0"/>
              <w:marBottom w:val="0"/>
              <w:divBdr>
                <w:top w:val="none" w:sz="0" w:space="0" w:color="auto"/>
                <w:left w:val="none" w:sz="0" w:space="0" w:color="auto"/>
                <w:bottom w:val="none" w:sz="0" w:space="0" w:color="auto"/>
                <w:right w:val="none" w:sz="0" w:space="0" w:color="auto"/>
              </w:divBdr>
            </w:div>
            <w:div w:id="1503816112">
              <w:marLeft w:val="0"/>
              <w:marRight w:val="0"/>
              <w:marTop w:val="0"/>
              <w:marBottom w:val="0"/>
              <w:divBdr>
                <w:top w:val="none" w:sz="0" w:space="0" w:color="auto"/>
                <w:left w:val="none" w:sz="0" w:space="0" w:color="auto"/>
                <w:bottom w:val="none" w:sz="0" w:space="0" w:color="auto"/>
                <w:right w:val="none" w:sz="0" w:space="0" w:color="auto"/>
              </w:divBdr>
            </w:div>
            <w:div w:id="1509104519">
              <w:marLeft w:val="0"/>
              <w:marRight w:val="0"/>
              <w:marTop w:val="0"/>
              <w:marBottom w:val="0"/>
              <w:divBdr>
                <w:top w:val="none" w:sz="0" w:space="0" w:color="auto"/>
                <w:left w:val="none" w:sz="0" w:space="0" w:color="auto"/>
                <w:bottom w:val="none" w:sz="0" w:space="0" w:color="auto"/>
                <w:right w:val="none" w:sz="0" w:space="0" w:color="auto"/>
              </w:divBdr>
            </w:div>
            <w:div w:id="1524513851">
              <w:marLeft w:val="0"/>
              <w:marRight w:val="0"/>
              <w:marTop w:val="0"/>
              <w:marBottom w:val="0"/>
              <w:divBdr>
                <w:top w:val="none" w:sz="0" w:space="0" w:color="auto"/>
                <w:left w:val="none" w:sz="0" w:space="0" w:color="auto"/>
                <w:bottom w:val="none" w:sz="0" w:space="0" w:color="auto"/>
                <w:right w:val="none" w:sz="0" w:space="0" w:color="auto"/>
              </w:divBdr>
            </w:div>
            <w:div w:id="1535657264">
              <w:marLeft w:val="0"/>
              <w:marRight w:val="0"/>
              <w:marTop w:val="0"/>
              <w:marBottom w:val="0"/>
              <w:divBdr>
                <w:top w:val="none" w:sz="0" w:space="0" w:color="auto"/>
                <w:left w:val="none" w:sz="0" w:space="0" w:color="auto"/>
                <w:bottom w:val="none" w:sz="0" w:space="0" w:color="auto"/>
                <w:right w:val="none" w:sz="0" w:space="0" w:color="auto"/>
              </w:divBdr>
            </w:div>
            <w:div w:id="1547646956">
              <w:marLeft w:val="0"/>
              <w:marRight w:val="0"/>
              <w:marTop w:val="0"/>
              <w:marBottom w:val="0"/>
              <w:divBdr>
                <w:top w:val="none" w:sz="0" w:space="0" w:color="auto"/>
                <w:left w:val="none" w:sz="0" w:space="0" w:color="auto"/>
                <w:bottom w:val="none" w:sz="0" w:space="0" w:color="auto"/>
                <w:right w:val="none" w:sz="0" w:space="0" w:color="auto"/>
              </w:divBdr>
            </w:div>
            <w:div w:id="1554392969">
              <w:marLeft w:val="0"/>
              <w:marRight w:val="0"/>
              <w:marTop w:val="0"/>
              <w:marBottom w:val="0"/>
              <w:divBdr>
                <w:top w:val="none" w:sz="0" w:space="0" w:color="auto"/>
                <w:left w:val="none" w:sz="0" w:space="0" w:color="auto"/>
                <w:bottom w:val="none" w:sz="0" w:space="0" w:color="auto"/>
                <w:right w:val="none" w:sz="0" w:space="0" w:color="auto"/>
              </w:divBdr>
            </w:div>
            <w:div w:id="1566260195">
              <w:marLeft w:val="0"/>
              <w:marRight w:val="0"/>
              <w:marTop w:val="0"/>
              <w:marBottom w:val="0"/>
              <w:divBdr>
                <w:top w:val="none" w:sz="0" w:space="0" w:color="auto"/>
                <w:left w:val="none" w:sz="0" w:space="0" w:color="auto"/>
                <w:bottom w:val="none" w:sz="0" w:space="0" w:color="auto"/>
                <w:right w:val="none" w:sz="0" w:space="0" w:color="auto"/>
              </w:divBdr>
            </w:div>
            <w:div w:id="1608269638">
              <w:marLeft w:val="0"/>
              <w:marRight w:val="0"/>
              <w:marTop w:val="0"/>
              <w:marBottom w:val="0"/>
              <w:divBdr>
                <w:top w:val="none" w:sz="0" w:space="0" w:color="auto"/>
                <w:left w:val="none" w:sz="0" w:space="0" w:color="auto"/>
                <w:bottom w:val="none" w:sz="0" w:space="0" w:color="auto"/>
                <w:right w:val="none" w:sz="0" w:space="0" w:color="auto"/>
              </w:divBdr>
            </w:div>
            <w:div w:id="1609585169">
              <w:marLeft w:val="0"/>
              <w:marRight w:val="0"/>
              <w:marTop w:val="0"/>
              <w:marBottom w:val="0"/>
              <w:divBdr>
                <w:top w:val="none" w:sz="0" w:space="0" w:color="auto"/>
                <w:left w:val="none" w:sz="0" w:space="0" w:color="auto"/>
                <w:bottom w:val="none" w:sz="0" w:space="0" w:color="auto"/>
                <w:right w:val="none" w:sz="0" w:space="0" w:color="auto"/>
              </w:divBdr>
            </w:div>
            <w:div w:id="1617638829">
              <w:marLeft w:val="0"/>
              <w:marRight w:val="0"/>
              <w:marTop w:val="0"/>
              <w:marBottom w:val="0"/>
              <w:divBdr>
                <w:top w:val="none" w:sz="0" w:space="0" w:color="auto"/>
                <w:left w:val="none" w:sz="0" w:space="0" w:color="auto"/>
                <w:bottom w:val="none" w:sz="0" w:space="0" w:color="auto"/>
                <w:right w:val="none" w:sz="0" w:space="0" w:color="auto"/>
              </w:divBdr>
            </w:div>
            <w:div w:id="1632132623">
              <w:marLeft w:val="0"/>
              <w:marRight w:val="0"/>
              <w:marTop w:val="0"/>
              <w:marBottom w:val="0"/>
              <w:divBdr>
                <w:top w:val="none" w:sz="0" w:space="0" w:color="auto"/>
                <w:left w:val="none" w:sz="0" w:space="0" w:color="auto"/>
                <w:bottom w:val="none" w:sz="0" w:space="0" w:color="auto"/>
                <w:right w:val="none" w:sz="0" w:space="0" w:color="auto"/>
              </w:divBdr>
            </w:div>
            <w:div w:id="1638141763">
              <w:marLeft w:val="0"/>
              <w:marRight w:val="0"/>
              <w:marTop w:val="0"/>
              <w:marBottom w:val="0"/>
              <w:divBdr>
                <w:top w:val="none" w:sz="0" w:space="0" w:color="auto"/>
                <w:left w:val="none" w:sz="0" w:space="0" w:color="auto"/>
                <w:bottom w:val="none" w:sz="0" w:space="0" w:color="auto"/>
                <w:right w:val="none" w:sz="0" w:space="0" w:color="auto"/>
              </w:divBdr>
            </w:div>
            <w:div w:id="1657757798">
              <w:marLeft w:val="0"/>
              <w:marRight w:val="0"/>
              <w:marTop w:val="0"/>
              <w:marBottom w:val="0"/>
              <w:divBdr>
                <w:top w:val="none" w:sz="0" w:space="0" w:color="auto"/>
                <w:left w:val="none" w:sz="0" w:space="0" w:color="auto"/>
                <w:bottom w:val="none" w:sz="0" w:space="0" w:color="auto"/>
                <w:right w:val="none" w:sz="0" w:space="0" w:color="auto"/>
              </w:divBdr>
            </w:div>
            <w:div w:id="1672294457">
              <w:marLeft w:val="0"/>
              <w:marRight w:val="0"/>
              <w:marTop w:val="0"/>
              <w:marBottom w:val="0"/>
              <w:divBdr>
                <w:top w:val="none" w:sz="0" w:space="0" w:color="auto"/>
                <w:left w:val="none" w:sz="0" w:space="0" w:color="auto"/>
                <w:bottom w:val="none" w:sz="0" w:space="0" w:color="auto"/>
                <w:right w:val="none" w:sz="0" w:space="0" w:color="auto"/>
              </w:divBdr>
            </w:div>
            <w:div w:id="1677148958">
              <w:marLeft w:val="0"/>
              <w:marRight w:val="0"/>
              <w:marTop w:val="0"/>
              <w:marBottom w:val="0"/>
              <w:divBdr>
                <w:top w:val="none" w:sz="0" w:space="0" w:color="auto"/>
                <w:left w:val="none" w:sz="0" w:space="0" w:color="auto"/>
                <w:bottom w:val="none" w:sz="0" w:space="0" w:color="auto"/>
                <w:right w:val="none" w:sz="0" w:space="0" w:color="auto"/>
              </w:divBdr>
            </w:div>
            <w:div w:id="1703286124">
              <w:marLeft w:val="0"/>
              <w:marRight w:val="0"/>
              <w:marTop w:val="0"/>
              <w:marBottom w:val="0"/>
              <w:divBdr>
                <w:top w:val="none" w:sz="0" w:space="0" w:color="auto"/>
                <w:left w:val="none" w:sz="0" w:space="0" w:color="auto"/>
                <w:bottom w:val="none" w:sz="0" w:space="0" w:color="auto"/>
                <w:right w:val="none" w:sz="0" w:space="0" w:color="auto"/>
              </w:divBdr>
            </w:div>
            <w:div w:id="1730493459">
              <w:marLeft w:val="0"/>
              <w:marRight w:val="0"/>
              <w:marTop w:val="0"/>
              <w:marBottom w:val="0"/>
              <w:divBdr>
                <w:top w:val="none" w:sz="0" w:space="0" w:color="auto"/>
                <w:left w:val="none" w:sz="0" w:space="0" w:color="auto"/>
                <w:bottom w:val="none" w:sz="0" w:space="0" w:color="auto"/>
                <w:right w:val="none" w:sz="0" w:space="0" w:color="auto"/>
              </w:divBdr>
            </w:div>
            <w:div w:id="1754668205">
              <w:marLeft w:val="0"/>
              <w:marRight w:val="0"/>
              <w:marTop w:val="0"/>
              <w:marBottom w:val="0"/>
              <w:divBdr>
                <w:top w:val="none" w:sz="0" w:space="0" w:color="auto"/>
                <w:left w:val="none" w:sz="0" w:space="0" w:color="auto"/>
                <w:bottom w:val="none" w:sz="0" w:space="0" w:color="auto"/>
                <w:right w:val="none" w:sz="0" w:space="0" w:color="auto"/>
              </w:divBdr>
            </w:div>
            <w:div w:id="1782533850">
              <w:marLeft w:val="0"/>
              <w:marRight w:val="0"/>
              <w:marTop w:val="0"/>
              <w:marBottom w:val="0"/>
              <w:divBdr>
                <w:top w:val="none" w:sz="0" w:space="0" w:color="auto"/>
                <w:left w:val="none" w:sz="0" w:space="0" w:color="auto"/>
                <w:bottom w:val="none" w:sz="0" w:space="0" w:color="auto"/>
                <w:right w:val="none" w:sz="0" w:space="0" w:color="auto"/>
              </w:divBdr>
            </w:div>
            <w:div w:id="1792476515">
              <w:marLeft w:val="0"/>
              <w:marRight w:val="0"/>
              <w:marTop w:val="0"/>
              <w:marBottom w:val="0"/>
              <w:divBdr>
                <w:top w:val="none" w:sz="0" w:space="0" w:color="auto"/>
                <w:left w:val="none" w:sz="0" w:space="0" w:color="auto"/>
                <w:bottom w:val="none" w:sz="0" w:space="0" w:color="auto"/>
                <w:right w:val="none" w:sz="0" w:space="0" w:color="auto"/>
              </w:divBdr>
            </w:div>
            <w:div w:id="1797984564">
              <w:marLeft w:val="0"/>
              <w:marRight w:val="0"/>
              <w:marTop w:val="0"/>
              <w:marBottom w:val="0"/>
              <w:divBdr>
                <w:top w:val="none" w:sz="0" w:space="0" w:color="auto"/>
                <w:left w:val="none" w:sz="0" w:space="0" w:color="auto"/>
                <w:bottom w:val="none" w:sz="0" w:space="0" w:color="auto"/>
                <w:right w:val="none" w:sz="0" w:space="0" w:color="auto"/>
              </w:divBdr>
            </w:div>
            <w:div w:id="1814709191">
              <w:marLeft w:val="0"/>
              <w:marRight w:val="0"/>
              <w:marTop w:val="0"/>
              <w:marBottom w:val="0"/>
              <w:divBdr>
                <w:top w:val="none" w:sz="0" w:space="0" w:color="auto"/>
                <w:left w:val="none" w:sz="0" w:space="0" w:color="auto"/>
                <w:bottom w:val="none" w:sz="0" w:space="0" w:color="auto"/>
                <w:right w:val="none" w:sz="0" w:space="0" w:color="auto"/>
              </w:divBdr>
            </w:div>
            <w:div w:id="1816021308">
              <w:marLeft w:val="0"/>
              <w:marRight w:val="0"/>
              <w:marTop w:val="0"/>
              <w:marBottom w:val="0"/>
              <w:divBdr>
                <w:top w:val="none" w:sz="0" w:space="0" w:color="auto"/>
                <w:left w:val="none" w:sz="0" w:space="0" w:color="auto"/>
                <w:bottom w:val="none" w:sz="0" w:space="0" w:color="auto"/>
                <w:right w:val="none" w:sz="0" w:space="0" w:color="auto"/>
              </w:divBdr>
            </w:div>
            <w:div w:id="1842550319">
              <w:marLeft w:val="0"/>
              <w:marRight w:val="0"/>
              <w:marTop w:val="0"/>
              <w:marBottom w:val="0"/>
              <w:divBdr>
                <w:top w:val="none" w:sz="0" w:space="0" w:color="auto"/>
                <w:left w:val="none" w:sz="0" w:space="0" w:color="auto"/>
                <w:bottom w:val="none" w:sz="0" w:space="0" w:color="auto"/>
                <w:right w:val="none" w:sz="0" w:space="0" w:color="auto"/>
              </w:divBdr>
            </w:div>
            <w:div w:id="1843884982">
              <w:marLeft w:val="0"/>
              <w:marRight w:val="0"/>
              <w:marTop w:val="0"/>
              <w:marBottom w:val="0"/>
              <w:divBdr>
                <w:top w:val="none" w:sz="0" w:space="0" w:color="auto"/>
                <w:left w:val="none" w:sz="0" w:space="0" w:color="auto"/>
                <w:bottom w:val="none" w:sz="0" w:space="0" w:color="auto"/>
                <w:right w:val="none" w:sz="0" w:space="0" w:color="auto"/>
              </w:divBdr>
            </w:div>
            <w:div w:id="1854950744">
              <w:marLeft w:val="0"/>
              <w:marRight w:val="0"/>
              <w:marTop w:val="0"/>
              <w:marBottom w:val="0"/>
              <w:divBdr>
                <w:top w:val="none" w:sz="0" w:space="0" w:color="auto"/>
                <w:left w:val="none" w:sz="0" w:space="0" w:color="auto"/>
                <w:bottom w:val="none" w:sz="0" w:space="0" w:color="auto"/>
                <w:right w:val="none" w:sz="0" w:space="0" w:color="auto"/>
              </w:divBdr>
            </w:div>
            <w:div w:id="1864827608">
              <w:marLeft w:val="0"/>
              <w:marRight w:val="0"/>
              <w:marTop w:val="0"/>
              <w:marBottom w:val="0"/>
              <w:divBdr>
                <w:top w:val="none" w:sz="0" w:space="0" w:color="auto"/>
                <w:left w:val="none" w:sz="0" w:space="0" w:color="auto"/>
                <w:bottom w:val="none" w:sz="0" w:space="0" w:color="auto"/>
                <w:right w:val="none" w:sz="0" w:space="0" w:color="auto"/>
              </w:divBdr>
            </w:div>
            <w:div w:id="1866748989">
              <w:marLeft w:val="0"/>
              <w:marRight w:val="0"/>
              <w:marTop w:val="0"/>
              <w:marBottom w:val="0"/>
              <w:divBdr>
                <w:top w:val="none" w:sz="0" w:space="0" w:color="auto"/>
                <w:left w:val="none" w:sz="0" w:space="0" w:color="auto"/>
                <w:bottom w:val="none" w:sz="0" w:space="0" w:color="auto"/>
                <w:right w:val="none" w:sz="0" w:space="0" w:color="auto"/>
              </w:divBdr>
            </w:div>
            <w:div w:id="1868713915">
              <w:marLeft w:val="0"/>
              <w:marRight w:val="0"/>
              <w:marTop w:val="0"/>
              <w:marBottom w:val="0"/>
              <w:divBdr>
                <w:top w:val="none" w:sz="0" w:space="0" w:color="auto"/>
                <w:left w:val="none" w:sz="0" w:space="0" w:color="auto"/>
                <w:bottom w:val="none" w:sz="0" w:space="0" w:color="auto"/>
                <w:right w:val="none" w:sz="0" w:space="0" w:color="auto"/>
              </w:divBdr>
            </w:div>
            <w:div w:id="1885367191">
              <w:marLeft w:val="0"/>
              <w:marRight w:val="0"/>
              <w:marTop w:val="0"/>
              <w:marBottom w:val="0"/>
              <w:divBdr>
                <w:top w:val="none" w:sz="0" w:space="0" w:color="auto"/>
                <w:left w:val="none" w:sz="0" w:space="0" w:color="auto"/>
                <w:bottom w:val="none" w:sz="0" w:space="0" w:color="auto"/>
                <w:right w:val="none" w:sz="0" w:space="0" w:color="auto"/>
              </w:divBdr>
            </w:div>
            <w:div w:id="1886067651">
              <w:marLeft w:val="0"/>
              <w:marRight w:val="0"/>
              <w:marTop w:val="0"/>
              <w:marBottom w:val="0"/>
              <w:divBdr>
                <w:top w:val="none" w:sz="0" w:space="0" w:color="auto"/>
                <w:left w:val="none" w:sz="0" w:space="0" w:color="auto"/>
                <w:bottom w:val="none" w:sz="0" w:space="0" w:color="auto"/>
                <w:right w:val="none" w:sz="0" w:space="0" w:color="auto"/>
              </w:divBdr>
            </w:div>
            <w:div w:id="1917281342">
              <w:marLeft w:val="0"/>
              <w:marRight w:val="0"/>
              <w:marTop w:val="0"/>
              <w:marBottom w:val="0"/>
              <w:divBdr>
                <w:top w:val="none" w:sz="0" w:space="0" w:color="auto"/>
                <w:left w:val="none" w:sz="0" w:space="0" w:color="auto"/>
                <w:bottom w:val="none" w:sz="0" w:space="0" w:color="auto"/>
                <w:right w:val="none" w:sz="0" w:space="0" w:color="auto"/>
              </w:divBdr>
            </w:div>
            <w:div w:id="1931888452">
              <w:marLeft w:val="0"/>
              <w:marRight w:val="0"/>
              <w:marTop w:val="0"/>
              <w:marBottom w:val="0"/>
              <w:divBdr>
                <w:top w:val="none" w:sz="0" w:space="0" w:color="auto"/>
                <w:left w:val="none" w:sz="0" w:space="0" w:color="auto"/>
                <w:bottom w:val="none" w:sz="0" w:space="0" w:color="auto"/>
                <w:right w:val="none" w:sz="0" w:space="0" w:color="auto"/>
              </w:divBdr>
            </w:div>
            <w:div w:id="1932423356">
              <w:marLeft w:val="0"/>
              <w:marRight w:val="0"/>
              <w:marTop w:val="0"/>
              <w:marBottom w:val="0"/>
              <w:divBdr>
                <w:top w:val="none" w:sz="0" w:space="0" w:color="auto"/>
                <w:left w:val="none" w:sz="0" w:space="0" w:color="auto"/>
                <w:bottom w:val="none" w:sz="0" w:space="0" w:color="auto"/>
                <w:right w:val="none" w:sz="0" w:space="0" w:color="auto"/>
              </w:divBdr>
            </w:div>
            <w:div w:id="1965188241">
              <w:marLeft w:val="0"/>
              <w:marRight w:val="0"/>
              <w:marTop w:val="0"/>
              <w:marBottom w:val="0"/>
              <w:divBdr>
                <w:top w:val="none" w:sz="0" w:space="0" w:color="auto"/>
                <w:left w:val="none" w:sz="0" w:space="0" w:color="auto"/>
                <w:bottom w:val="none" w:sz="0" w:space="0" w:color="auto"/>
                <w:right w:val="none" w:sz="0" w:space="0" w:color="auto"/>
              </w:divBdr>
            </w:div>
            <w:div w:id="1965304542">
              <w:marLeft w:val="0"/>
              <w:marRight w:val="0"/>
              <w:marTop w:val="0"/>
              <w:marBottom w:val="0"/>
              <w:divBdr>
                <w:top w:val="none" w:sz="0" w:space="0" w:color="auto"/>
                <w:left w:val="none" w:sz="0" w:space="0" w:color="auto"/>
                <w:bottom w:val="none" w:sz="0" w:space="0" w:color="auto"/>
                <w:right w:val="none" w:sz="0" w:space="0" w:color="auto"/>
              </w:divBdr>
            </w:div>
            <w:div w:id="2005089711">
              <w:marLeft w:val="0"/>
              <w:marRight w:val="0"/>
              <w:marTop w:val="0"/>
              <w:marBottom w:val="0"/>
              <w:divBdr>
                <w:top w:val="none" w:sz="0" w:space="0" w:color="auto"/>
                <w:left w:val="none" w:sz="0" w:space="0" w:color="auto"/>
                <w:bottom w:val="none" w:sz="0" w:space="0" w:color="auto"/>
                <w:right w:val="none" w:sz="0" w:space="0" w:color="auto"/>
              </w:divBdr>
            </w:div>
            <w:div w:id="2012103096">
              <w:marLeft w:val="0"/>
              <w:marRight w:val="0"/>
              <w:marTop w:val="0"/>
              <w:marBottom w:val="0"/>
              <w:divBdr>
                <w:top w:val="none" w:sz="0" w:space="0" w:color="auto"/>
                <w:left w:val="none" w:sz="0" w:space="0" w:color="auto"/>
                <w:bottom w:val="none" w:sz="0" w:space="0" w:color="auto"/>
                <w:right w:val="none" w:sz="0" w:space="0" w:color="auto"/>
              </w:divBdr>
            </w:div>
            <w:div w:id="2012567116">
              <w:marLeft w:val="0"/>
              <w:marRight w:val="0"/>
              <w:marTop w:val="0"/>
              <w:marBottom w:val="0"/>
              <w:divBdr>
                <w:top w:val="none" w:sz="0" w:space="0" w:color="auto"/>
                <w:left w:val="none" w:sz="0" w:space="0" w:color="auto"/>
                <w:bottom w:val="none" w:sz="0" w:space="0" w:color="auto"/>
                <w:right w:val="none" w:sz="0" w:space="0" w:color="auto"/>
              </w:divBdr>
            </w:div>
            <w:div w:id="2023705677">
              <w:marLeft w:val="0"/>
              <w:marRight w:val="0"/>
              <w:marTop w:val="0"/>
              <w:marBottom w:val="0"/>
              <w:divBdr>
                <w:top w:val="none" w:sz="0" w:space="0" w:color="auto"/>
                <w:left w:val="none" w:sz="0" w:space="0" w:color="auto"/>
                <w:bottom w:val="none" w:sz="0" w:space="0" w:color="auto"/>
                <w:right w:val="none" w:sz="0" w:space="0" w:color="auto"/>
              </w:divBdr>
            </w:div>
            <w:div w:id="2064285433">
              <w:marLeft w:val="0"/>
              <w:marRight w:val="0"/>
              <w:marTop w:val="0"/>
              <w:marBottom w:val="0"/>
              <w:divBdr>
                <w:top w:val="none" w:sz="0" w:space="0" w:color="auto"/>
                <w:left w:val="none" w:sz="0" w:space="0" w:color="auto"/>
                <w:bottom w:val="none" w:sz="0" w:space="0" w:color="auto"/>
                <w:right w:val="none" w:sz="0" w:space="0" w:color="auto"/>
              </w:divBdr>
            </w:div>
            <w:div w:id="2100171414">
              <w:marLeft w:val="0"/>
              <w:marRight w:val="0"/>
              <w:marTop w:val="0"/>
              <w:marBottom w:val="0"/>
              <w:divBdr>
                <w:top w:val="none" w:sz="0" w:space="0" w:color="auto"/>
                <w:left w:val="none" w:sz="0" w:space="0" w:color="auto"/>
                <w:bottom w:val="none" w:sz="0" w:space="0" w:color="auto"/>
                <w:right w:val="none" w:sz="0" w:space="0" w:color="auto"/>
              </w:divBdr>
            </w:div>
            <w:div w:id="2105496562">
              <w:marLeft w:val="0"/>
              <w:marRight w:val="0"/>
              <w:marTop w:val="0"/>
              <w:marBottom w:val="0"/>
              <w:divBdr>
                <w:top w:val="none" w:sz="0" w:space="0" w:color="auto"/>
                <w:left w:val="none" w:sz="0" w:space="0" w:color="auto"/>
                <w:bottom w:val="none" w:sz="0" w:space="0" w:color="auto"/>
                <w:right w:val="none" w:sz="0" w:space="0" w:color="auto"/>
              </w:divBdr>
            </w:div>
            <w:div w:id="2115441151">
              <w:marLeft w:val="0"/>
              <w:marRight w:val="0"/>
              <w:marTop w:val="0"/>
              <w:marBottom w:val="0"/>
              <w:divBdr>
                <w:top w:val="none" w:sz="0" w:space="0" w:color="auto"/>
                <w:left w:val="none" w:sz="0" w:space="0" w:color="auto"/>
                <w:bottom w:val="none" w:sz="0" w:space="0" w:color="auto"/>
                <w:right w:val="none" w:sz="0" w:space="0" w:color="auto"/>
              </w:divBdr>
            </w:div>
            <w:div w:id="2115634957">
              <w:marLeft w:val="0"/>
              <w:marRight w:val="0"/>
              <w:marTop w:val="0"/>
              <w:marBottom w:val="0"/>
              <w:divBdr>
                <w:top w:val="none" w:sz="0" w:space="0" w:color="auto"/>
                <w:left w:val="none" w:sz="0" w:space="0" w:color="auto"/>
                <w:bottom w:val="none" w:sz="0" w:space="0" w:color="auto"/>
                <w:right w:val="none" w:sz="0" w:space="0" w:color="auto"/>
              </w:divBdr>
            </w:div>
            <w:div w:id="2117478405">
              <w:marLeft w:val="0"/>
              <w:marRight w:val="0"/>
              <w:marTop w:val="0"/>
              <w:marBottom w:val="0"/>
              <w:divBdr>
                <w:top w:val="none" w:sz="0" w:space="0" w:color="auto"/>
                <w:left w:val="none" w:sz="0" w:space="0" w:color="auto"/>
                <w:bottom w:val="none" w:sz="0" w:space="0" w:color="auto"/>
                <w:right w:val="none" w:sz="0" w:space="0" w:color="auto"/>
              </w:divBdr>
            </w:div>
            <w:div w:id="2137721062">
              <w:marLeft w:val="0"/>
              <w:marRight w:val="0"/>
              <w:marTop w:val="0"/>
              <w:marBottom w:val="0"/>
              <w:divBdr>
                <w:top w:val="none" w:sz="0" w:space="0" w:color="auto"/>
                <w:left w:val="none" w:sz="0" w:space="0" w:color="auto"/>
                <w:bottom w:val="none" w:sz="0" w:space="0" w:color="auto"/>
                <w:right w:val="none" w:sz="0" w:space="0" w:color="auto"/>
              </w:divBdr>
            </w:div>
            <w:div w:id="21413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44">
      <w:bodyDiv w:val="1"/>
      <w:marLeft w:val="0"/>
      <w:marRight w:val="0"/>
      <w:marTop w:val="0"/>
      <w:marBottom w:val="0"/>
      <w:divBdr>
        <w:top w:val="none" w:sz="0" w:space="0" w:color="auto"/>
        <w:left w:val="none" w:sz="0" w:space="0" w:color="auto"/>
        <w:bottom w:val="none" w:sz="0" w:space="0" w:color="auto"/>
        <w:right w:val="none" w:sz="0" w:space="0" w:color="auto"/>
      </w:divBdr>
      <w:divsChild>
        <w:div w:id="1602685331">
          <w:marLeft w:val="0"/>
          <w:marRight w:val="0"/>
          <w:marTop w:val="0"/>
          <w:marBottom w:val="0"/>
          <w:divBdr>
            <w:top w:val="none" w:sz="0" w:space="0" w:color="auto"/>
            <w:left w:val="none" w:sz="0" w:space="0" w:color="auto"/>
            <w:bottom w:val="none" w:sz="0" w:space="0" w:color="auto"/>
            <w:right w:val="none" w:sz="0" w:space="0" w:color="auto"/>
          </w:divBdr>
          <w:divsChild>
            <w:div w:id="1508789760">
              <w:marLeft w:val="0"/>
              <w:marRight w:val="0"/>
              <w:marTop w:val="0"/>
              <w:marBottom w:val="0"/>
              <w:divBdr>
                <w:top w:val="none" w:sz="0" w:space="0" w:color="auto"/>
                <w:left w:val="none" w:sz="0" w:space="0" w:color="auto"/>
                <w:bottom w:val="none" w:sz="0" w:space="0" w:color="auto"/>
                <w:right w:val="none" w:sz="0" w:space="0" w:color="auto"/>
              </w:divBdr>
            </w:div>
            <w:div w:id="19617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6720">
      <w:bodyDiv w:val="1"/>
      <w:marLeft w:val="0"/>
      <w:marRight w:val="0"/>
      <w:marTop w:val="0"/>
      <w:marBottom w:val="0"/>
      <w:divBdr>
        <w:top w:val="none" w:sz="0" w:space="0" w:color="auto"/>
        <w:left w:val="none" w:sz="0" w:space="0" w:color="auto"/>
        <w:bottom w:val="none" w:sz="0" w:space="0" w:color="auto"/>
        <w:right w:val="none" w:sz="0" w:space="0" w:color="auto"/>
      </w:divBdr>
      <w:divsChild>
        <w:div w:id="41907204">
          <w:marLeft w:val="0"/>
          <w:marRight w:val="0"/>
          <w:marTop w:val="0"/>
          <w:marBottom w:val="0"/>
          <w:divBdr>
            <w:top w:val="none" w:sz="0" w:space="0" w:color="auto"/>
            <w:left w:val="none" w:sz="0" w:space="0" w:color="auto"/>
            <w:bottom w:val="none" w:sz="0" w:space="0" w:color="auto"/>
            <w:right w:val="none" w:sz="0" w:space="0" w:color="auto"/>
          </w:divBdr>
          <w:divsChild>
            <w:div w:id="579679719">
              <w:marLeft w:val="0"/>
              <w:marRight w:val="0"/>
              <w:marTop w:val="0"/>
              <w:marBottom w:val="0"/>
              <w:divBdr>
                <w:top w:val="none" w:sz="0" w:space="0" w:color="auto"/>
                <w:left w:val="none" w:sz="0" w:space="0" w:color="auto"/>
                <w:bottom w:val="none" w:sz="0" w:space="0" w:color="auto"/>
                <w:right w:val="none" w:sz="0" w:space="0" w:color="auto"/>
              </w:divBdr>
              <w:divsChild>
                <w:div w:id="15492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07054">
      <w:bodyDiv w:val="1"/>
      <w:marLeft w:val="0"/>
      <w:marRight w:val="0"/>
      <w:marTop w:val="0"/>
      <w:marBottom w:val="0"/>
      <w:divBdr>
        <w:top w:val="none" w:sz="0" w:space="0" w:color="auto"/>
        <w:left w:val="none" w:sz="0" w:space="0" w:color="auto"/>
        <w:bottom w:val="none" w:sz="0" w:space="0" w:color="auto"/>
        <w:right w:val="none" w:sz="0" w:space="0" w:color="auto"/>
      </w:divBdr>
      <w:divsChild>
        <w:div w:id="381289304">
          <w:marLeft w:val="0"/>
          <w:marRight w:val="0"/>
          <w:marTop w:val="0"/>
          <w:marBottom w:val="0"/>
          <w:divBdr>
            <w:top w:val="none" w:sz="0" w:space="0" w:color="auto"/>
            <w:left w:val="none" w:sz="0" w:space="0" w:color="auto"/>
            <w:bottom w:val="none" w:sz="0" w:space="0" w:color="auto"/>
            <w:right w:val="none" w:sz="0" w:space="0" w:color="auto"/>
          </w:divBdr>
          <w:divsChild>
            <w:div w:id="1515925072">
              <w:marLeft w:val="0"/>
              <w:marRight w:val="0"/>
              <w:marTop w:val="0"/>
              <w:marBottom w:val="0"/>
              <w:divBdr>
                <w:top w:val="none" w:sz="0" w:space="0" w:color="auto"/>
                <w:left w:val="none" w:sz="0" w:space="0" w:color="auto"/>
                <w:bottom w:val="none" w:sz="0" w:space="0" w:color="auto"/>
                <w:right w:val="none" w:sz="0" w:space="0" w:color="auto"/>
              </w:divBdr>
            </w:div>
            <w:div w:id="1106773260">
              <w:marLeft w:val="0"/>
              <w:marRight w:val="0"/>
              <w:marTop w:val="0"/>
              <w:marBottom w:val="0"/>
              <w:divBdr>
                <w:top w:val="none" w:sz="0" w:space="0" w:color="auto"/>
                <w:left w:val="none" w:sz="0" w:space="0" w:color="auto"/>
                <w:bottom w:val="none" w:sz="0" w:space="0" w:color="auto"/>
                <w:right w:val="none" w:sz="0" w:space="0" w:color="auto"/>
              </w:divBdr>
            </w:div>
            <w:div w:id="487593558">
              <w:marLeft w:val="0"/>
              <w:marRight w:val="0"/>
              <w:marTop w:val="0"/>
              <w:marBottom w:val="0"/>
              <w:divBdr>
                <w:top w:val="none" w:sz="0" w:space="0" w:color="auto"/>
                <w:left w:val="none" w:sz="0" w:space="0" w:color="auto"/>
                <w:bottom w:val="none" w:sz="0" w:space="0" w:color="auto"/>
                <w:right w:val="none" w:sz="0" w:space="0" w:color="auto"/>
              </w:divBdr>
            </w:div>
            <w:div w:id="1840654052">
              <w:marLeft w:val="0"/>
              <w:marRight w:val="0"/>
              <w:marTop w:val="0"/>
              <w:marBottom w:val="0"/>
              <w:divBdr>
                <w:top w:val="none" w:sz="0" w:space="0" w:color="auto"/>
                <w:left w:val="none" w:sz="0" w:space="0" w:color="auto"/>
                <w:bottom w:val="none" w:sz="0" w:space="0" w:color="auto"/>
                <w:right w:val="none" w:sz="0" w:space="0" w:color="auto"/>
              </w:divBdr>
            </w:div>
            <w:div w:id="20731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7371">
      <w:bodyDiv w:val="1"/>
      <w:marLeft w:val="0"/>
      <w:marRight w:val="0"/>
      <w:marTop w:val="0"/>
      <w:marBottom w:val="0"/>
      <w:divBdr>
        <w:top w:val="none" w:sz="0" w:space="0" w:color="auto"/>
        <w:left w:val="none" w:sz="0" w:space="0" w:color="auto"/>
        <w:bottom w:val="none" w:sz="0" w:space="0" w:color="auto"/>
        <w:right w:val="none" w:sz="0" w:space="0" w:color="auto"/>
      </w:divBdr>
    </w:div>
    <w:div w:id="1617717591">
      <w:bodyDiv w:val="1"/>
      <w:marLeft w:val="0"/>
      <w:marRight w:val="0"/>
      <w:marTop w:val="0"/>
      <w:marBottom w:val="0"/>
      <w:divBdr>
        <w:top w:val="none" w:sz="0" w:space="0" w:color="auto"/>
        <w:left w:val="none" w:sz="0" w:space="0" w:color="auto"/>
        <w:bottom w:val="none" w:sz="0" w:space="0" w:color="auto"/>
        <w:right w:val="none" w:sz="0" w:space="0" w:color="auto"/>
      </w:divBdr>
      <w:divsChild>
        <w:div w:id="1271858139">
          <w:marLeft w:val="0"/>
          <w:marRight w:val="0"/>
          <w:marTop w:val="0"/>
          <w:marBottom w:val="0"/>
          <w:divBdr>
            <w:top w:val="none" w:sz="0" w:space="0" w:color="auto"/>
            <w:left w:val="none" w:sz="0" w:space="0" w:color="auto"/>
            <w:bottom w:val="none" w:sz="0" w:space="0" w:color="auto"/>
            <w:right w:val="none" w:sz="0" w:space="0" w:color="auto"/>
          </w:divBdr>
          <w:divsChild>
            <w:div w:id="1830750760">
              <w:marLeft w:val="0"/>
              <w:marRight w:val="0"/>
              <w:marTop w:val="0"/>
              <w:marBottom w:val="0"/>
              <w:divBdr>
                <w:top w:val="none" w:sz="0" w:space="0" w:color="auto"/>
                <w:left w:val="none" w:sz="0" w:space="0" w:color="auto"/>
                <w:bottom w:val="none" w:sz="0" w:space="0" w:color="auto"/>
                <w:right w:val="none" w:sz="0" w:space="0" w:color="auto"/>
              </w:divBdr>
            </w:div>
            <w:div w:id="858852812">
              <w:marLeft w:val="0"/>
              <w:marRight w:val="0"/>
              <w:marTop w:val="0"/>
              <w:marBottom w:val="0"/>
              <w:divBdr>
                <w:top w:val="none" w:sz="0" w:space="0" w:color="auto"/>
                <w:left w:val="none" w:sz="0" w:space="0" w:color="auto"/>
                <w:bottom w:val="none" w:sz="0" w:space="0" w:color="auto"/>
                <w:right w:val="none" w:sz="0" w:space="0" w:color="auto"/>
              </w:divBdr>
            </w:div>
            <w:div w:id="1490904880">
              <w:marLeft w:val="0"/>
              <w:marRight w:val="0"/>
              <w:marTop w:val="0"/>
              <w:marBottom w:val="0"/>
              <w:divBdr>
                <w:top w:val="none" w:sz="0" w:space="0" w:color="auto"/>
                <w:left w:val="none" w:sz="0" w:space="0" w:color="auto"/>
                <w:bottom w:val="none" w:sz="0" w:space="0" w:color="auto"/>
                <w:right w:val="none" w:sz="0" w:space="0" w:color="auto"/>
              </w:divBdr>
            </w:div>
            <w:div w:id="1399471584">
              <w:marLeft w:val="0"/>
              <w:marRight w:val="0"/>
              <w:marTop w:val="0"/>
              <w:marBottom w:val="0"/>
              <w:divBdr>
                <w:top w:val="none" w:sz="0" w:space="0" w:color="auto"/>
                <w:left w:val="none" w:sz="0" w:space="0" w:color="auto"/>
                <w:bottom w:val="none" w:sz="0" w:space="0" w:color="auto"/>
                <w:right w:val="none" w:sz="0" w:space="0" w:color="auto"/>
              </w:divBdr>
            </w:div>
            <w:div w:id="1647664985">
              <w:marLeft w:val="0"/>
              <w:marRight w:val="0"/>
              <w:marTop w:val="0"/>
              <w:marBottom w:val="0"/>
              <w:divBdr>
                <w:top w:val="none" w:sz="0" w:space="0" w:color="auto"/>
                <w:left w:val="none" w:sz="0" w:space="0" w:color="auto"/>
                <w:bottom w:val="none" w:sz="0" w:space="0" w:color="auto"/>
                <w:right w:val="none" w:sz="0" w:space="0" w:color="auto"/>
              </w:divBdr>
            </w:div>
            <w:div w:id="23754010">
              <w:marLeft w:val="0"/>
              <w:marRight w:val="0"/>
              <w:marTop w:val="0"/>
              <w:marBottom w:val="0"/>
              <w:divBdr>
                <w:top w:val="none" w:sz="0" w:space="0" w:color="auto"/>
                <w:left w:val="none" w:sz="0" w:space="0" w:color="auto"/>
                <w:bottom w:val="none" w:sz="0" w:space="0" w:color="auto"/>
                <w:right w:val="none" w:sz="0" w:space="0" w:color="auto"/>
              </w:divBdr>
            </w:div>
            <w:div w:id="23989026">
              <w:marLeft w:val="0"/>
              <w:marRight w:val="0"/>
              <w:marTop w:val="0"/>
              <w:marBottom w:val="0"/>
              <w:divBdr>
                <w:top w:val="none" w:sz="0" w:space="0" w:color="auto"/>
                <w:left w:val="none" w:sz="0" w:space="0" w:color="auto"/>
                <w:bottom w:val="none" w:sz="0" w:space="0" w:color="auto"/>
                <w:right w:val="none" w:sz="0" w:space="0" w:color="auto"/>
              </w:divBdr>
            </w:div>
            <w:div w:id="337193479">
              <w:marLeft w:val="0"/>
              <w:marRight w:val="0"/>
              <w:marTop w:val="0"/>
              <w:marBottom w:val="0"/>
              <w:divBdr>
                <w:top w:val="none" w:sz="0" w:space="0" w:color="auto"/>
                <w:left w:val="none" w:sz="0" w:space="0" w:color="auto"/>
                <w:bottom w:val="none" w:sz="0" w:space="0" w:color="auto"/>
                <w:right w:val="none" w:sz="0" w:space="0" w:color="auto"/>
              </w:divBdr>
            </w:div>
            <w:div w:id="1462190586">
              <w:marLeft w:val="0"/>
              <w:marRight w:val="0"/>
              <w:marTop w:val="0"/>
              <w:marBottom w:val="0"/>
              <w:divBdr>
                <w:top w:val="none" w:sz="0" w:space="0" w:color="auto"/>
                <w:left w:val="none" w:sz="0" w:space="0" w:color="auto"/>
                <w:bottom w:val="none" w:sz="0" w:space="0" w:color="auto"/>
                <w:right w:val="none" w:sz="0" w:space="0" w:color="auto"/>
              </w:divBdr>
            </w:div>
            <w:div w:id="558322388">
              <w:marLeft w:val="0"/>
              <w:marRight w:val="0"/>
              <w:marTop w:val="0"/>
              <w:marBottom w:val="0"/>
              <w:divBdr>
                <w:top w:val="none" w:sz="0" w:space="0" w:color="auto"/>
                <w:left w:val="none" w:sz="0" w:space="0" w:color="auto"/>
                <w:bottom w:val="none" w:sz="0" w:space="0" w:color="auto"/>
                <w:right w:val="none" w:sz="0" w:space="0" w:color="auto"/>
              </w:divBdr>
            </w:div>
            <w:div w:id="491726855">
              <w:marLeft w:val="0"/>
              <w:marRight w:val="0"/>
              <w:marTop w:val="0"/>
              <w:marBottom w:val="0"/>
              <w:divBdr>
                <w:top w:val="none" w:sz="0" w:space="0" w:color="auto"/>
                <w:left w:val="none" w:sz="0" w:space="0" w:color="auto"/>
                <w:bottom w:val="none" w:sz="0" w:space="0" w:color="auto"/>
                <w:right w:val="none" w:sz="0" w:space="0" w:color="auto"/>
              </w:divBdr>
            </w:div>
            <w:div w:id="831605135">
              <w:marLeft w:val="0"/>
              <w:marRight w:val="0"/>
              <w:marTop w:val="0"/>
              <w:marBottom w:val="0"/>
              <w:divBdr>
                <w:top w:val="none" w:sz="0" w:space="0" w:color="auto"/>
                <w:left w:val="none" w:sz="0" w:space="0" w:color="auto"/>
                <w:bottom w:val="none" w:sz="0" w:space="0" w:color="auto"/>
                <w:right w:val="none" w:sz="0" w:space="0" w:color="auto"/>
              </w:divBdr>
            </w:div>
            <w:div w:id="4685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61341">
      <w:bodyDiv w:val="1"/>
      <w:marLeft w:val="0"/>
      <w:marRight w:val="0"/>
      <w:marTop w:val="0"/>
      <w:marBottom w:val="0"/>
      <w:divBdr>
        <w:top w:val="none" w:sz="0" w:space="0" w:color="auto"/>
        <w:left w:val="none" w:sz="0" w:space="0" w:color="auto"/>
        <w:bottom w:val="none" w:sz="0" w:space="0" w:color="auto"/>
        <w:right w:val="none" w:sz="0" w:space="0" w:color="auto"/>
      </w:divBdr>
    </w:div>
    <w:div w:id="1701858893">
      <w:bodyDiv w:val="1"/>
      <w:marLeft w:val="0"/>
      <w:marRight w:val="0"/>
      <w:marTop w:val="0"/>
      <w:marBottom w:val="0"/>
      <w:divBdr>
        <w:top w:val="none" w:sz="0" w:space="0" w:color="auto"/>
        <w:left w:val="none" w:sz="0" w:space="0" w:color="auto"/>
        <w:bottom w:val="none" w:sz="0" w:space="0" w:color="auto"/>
        <w:right w:val="none" w:sz="0" w:space="0" w:color="auto"/>
      </w:divBdr>
      <w:divsChild>
        <w:div w:id="1953398427">
          <w:marLeft w:val="0"/>
          <w:marRight w:val="0"/>
          <w:marTop w:val="0"/>
          <w:marBottom w:val="0"/>
          <w:divBdr>
            <w:top w:val="none" w:sz="0" w:space="0" w:color="auto"/>
            <w:left w:val="none" w:sz="0" w:space="0" w:color="auto"/>
            <w:bottom w:val="none" w:sz="0" w:space="0" w:color="auto"/>
            <w:right w:val="none" w:sz="0" w:space="0" w:color="auto"/>
          </w:divBdr>
        </w:div>
        <w:div w:id="415371214">
          <w:marLeft w:val="0"/>
          <w:marRight w:val="0"/>
          <w:marTop w:val="0"/>
          <w:marBottom w:val="0"/>
          <w:divBdr>
            <w:top w:val="none" w:sz="0" w:space="0" w:color="auto"/>
            <w:left w:val="none" w:sz="0" w:space="0" w:color="auto"/>
            <w:bottom w:val="none" w:sz="0" w:space="0" w:color="auto"/>
            <w:right w:val="none" w:sz="0" w:space="0" w:color="auto"/>
          </w:divBdr>
        </w:div>
      </w:divsChild>
    </w:div>
    <w:div w:id="1765496517">
      <w:bodyDiv w:val="1"/>
      <w:marLeft w:val="0"/>
      <w:marRight w:val="0"/>
      <w:marTop w:val="0"/>
      <w:marBottom w:val="0"/>
      <w:divBdr>
        <w:top w:val="none" w:sz="0" w:space="0" w:color="auto"/>
        <w:left w:val="none" w:sz="0" w:space="0" w:color="auto"/>
        <w:bottom w:val="none" w:sz="0" w:space="0" w:color="auto"/>
        <w:right w:val="none" w:sz="0" w:space="0" w:color="auto"/>
      </w:divBdr>
      <w:divsChild>
        <w:div w:id="1788348159">
          <w:marLeft w:val="0"/>
          <w:marRight w:val="0"/>
          <w:marTop w:val="0"/>
          <w:marBottom w:val="0"/>
          <w:divBdr>
            <w:top w:val="none" w:sz="0" w:space="0" w:color="auto"/>
            <w:left w:val="none" w:sz="0" w:space="0" w:color="auto"/>
            <w:bottom w:val="none" w:sz="0" w:space="0" w:color="auto"/>
            <w:right w:val="none" w:sz="0" w:space="0" w:color="auto"/>
          </w:divBdr>
          <w:divsChild>
            <w:div w:id="13727668">
              <w:marLeft w:val="0"/>
              <w:marRight w:val="0"/>
              <w:marTop w:val="0"/>
              <w:marBottom w:val="0"/>
              <w:divBdr>
                <w:top w:val="none" w:sz="0" w:space="0" w:color="auto"/>
                <w:left w:val="none" w:sz="0" w:space="0" w:color="auto"/>
                <w:bottom w:val="none" w:sz="0" w:space="0" w:color="auto"/>
                <w:right w:val="none" w:sz="0" w:space="0" w:color="auto"/>
              </w:divBdr>
            </w:div>
            <w:div w:id="21982739">
              <w:marLeft w:val="0"/>
              <w:marRight w:val="0"/>
              <w:marTop w:val="0"/>
              <w:marBottom w:val="0"/>
              <w:divBdr>
                <w:top w:val="none" w:sz="0" w:space="0" w:color="auto"/>
                <w:left w:val="none" w:sz="0" w:space="0" w:color="auto"/>
                <w:bottom w:val="none" w:sz="0" w:space="0" w:color="auto"/>
                <w:right w:val="none" w:sz="0" w:space="0" w:color="auto"/>
              </w:divBdr>
            </w:div>
            <w:div w:id="42679775">
              <w:marLeft w:val="0"/>
              <w:marRight w:val="0"/>
              <w:marTop w:val="0"/>
              <w:marBottom w:val="0"/>
              <w:divBdr>
                <w:top w:val="none" w:sz="0" w:space="0" w:color="auto"/>
                <w:left w:val="none" w:sz="0" w:space="0" w:color="auto"/>
                <w:bottom w:val="none" w:sz="0" w:space="0" w:color="auto"/>
                <w:right w:val="none" w:sz="0" w:space="0" w:color="auto"/>
              </w:divBdr>
            </w:div>
            <w:div w:id="74207159">
              <w:marLeft w:val="0"/>
              <w:marRight w:val="0"/>
              <w:marTop w:val="0"/>
              <w:marBottom w:val="0"/>
              <w:divBdr>
                <w:top w:val="none" w:sz="0" w:space="0" w:color="auto"/>
                <w:left w:val="none" w:sz="0" w:space="0" w:color="auto"/>
                <w:bottom w:val="none" w:sz="0" w:space="0" w:color="auto"/>
                <w:right w:val="none" w:sz="0" w:space="0" w:color="auto"/>
              </w:divBdr>
            </w:div>
            <w:div w:id="81293603">
              <w:marLeft w:val="0"/>
              <w:marRight w:val="0"/>
              <w:marTop w:val="0"/>
              <w:marBottom w:val="0"/>
              <w:divBdr>
                <w:top w:val="none" w:sz="0" w:space="0" w:color="auto"/>
                <w:left w:val="none" w:sz="0" w:space="0" w:color="auto"/>
                <w:bottom w:val="none" w:sz="0" w:space="0" w:color="auto"/>
                <w:right w:val="none" w:sz="0" w:space="0" w:color="auto"/>
              </w:divBdr>
            </w:div>
            <w:div w:id="124010993">
              <w:marLeft w:val="0"/>
              <w:marRight w:val="0"/>
              <w:marTop w:val="0"/>
              <w:marBottom w:val="0"/>
              <w:divBdr>
                <w:top w:val="none" w:sz="0" w:space="0" w:color="auto"/>
                <w:left w:val="none" w:sz="0" w:space="0" w:color="auto"/>
                <w:bottom w:val="none" w:sz="0" w:space="0" w:color="auto"/>
                <w:right w:val="none" w:sz="0" w:space="0" w:color="auto"/>
              </w:divBdr>
            </w:div>
            <w:div w:id="128592816">
              <w:marLeft w:val="0"/>
              <w:marRight w:val="0"/>
              <w:marTop w:val="0"/>
              <w:marBottom w:val="0"/>
              <w:divBdr>
                <w:top w:val="none" w:sz="0" w:space="0" w:color="auto"/>
                <w:left w:val="none" w:sz="0" w:space="0" w:color="auto"/>
                <w:bottom w:val="none" w:sz="0" w:space="0" w:color="auto"/>
                <w:right w:val="none" w:sz="0" w:space="0" w:color="auto"/>
              </w:divBdr>
            </w:div>
            <w:div w:id="179469645">
              <w:marLeft w:val="0"/>
              <w:marRight w:val="0"/>
              <w:marTop w:val="0"/>
              <w:marBottom w:val="0"/>
              <w:divBdr>
                <w:top w:val="none" w:sz="0" w:space="0" w:color="auto"/>
                <w:left w:val="none" w:sz="0" w:space="0" w:color="auto"/>
                <w:bottom w:val="none" w:sz="0" w:space="0" w:color="auto"/>
                <w:right w:val="none" w:sz="0" w:space="0" w:color="auto"/>
              </w:divBdr>
            </w:div>
            <w:div w:id="187641072">
              <w:marLeft w:val="0"/>
              <w:marRight w:val="0"/>
              <w:marTop w:val="0"/>
              <w:marBottom w:val="0"/>
              <w:divBdr>
                <w:top w:val="none" w:sz="0" w:space="0" w:color="auto"/>
                <w:left w:val="none" w:sz="0" w:space="0" w:color="auto"/>
                <w:bottom w:val="none" w:sz="0" w:space="0" w:color="auto"/>
                <w:right w:val="none" w:sz="0" w:space="0" w:color="auto"/>
              </w:divBdr>
            </w:div>
            <w:div w:id="187910653">
              <w:marLeft w:val="0"/>
              <w:marRight w:val="0"/>
              <w:marTop w:val="0"/>
              <w:marBottom w:val="0"/>
              <w:divBdr>
                <w:top w:val="none" w:sz="0" w:space="0" w:color="auto"/>
                <w:left w:val="none" w:sz="0" w:space="0" w:color="auto"/>
                <w:bottom w:val="none" w:sz="0" w:space="0" w:color="auto"/>
                <w:right w:val="none" w:sz="0" w:space="0" w:color="auto"/>
              </w:divBdr>
            </w:div>
            <w:div w:id="218708490">
              <w:marLeft w:val="0"/>
              <w:marRight w:val="0"/>
              <w:marTop w:val="0"/>
              <w:marBottom w:val="0"/>
              <w:divBdr>
                <w:top w:val="none" w:sz="0" w:space="0" w:color="auto"/>
                <w:left w:val="none" w:sz="0" w:space="0" w:color="auto"/>
                <w:bottom w:val="none" w:sz="0" w:space="0" w:color="auto"/>
                <w:right w:val="none" w:sz="0" w:space="0" w:color="auto"/>
              </w:divBdr>
            </w:div>
            <w:div w:id="271668890">
              <w:marLeft w:val="0"/>
              <w:marRight w:val="0"/>
              <w:marTop w:val="0"/>
              <w:marBottom w:val="0"/>
              <w:divBdr>
                <w:top w:val="none" w:sz="0" w:space="0" w:color="auto"/>
                <w:left w:val="none" w:sz="0" w:space="0" w:color="auto"/>
                <w:bottom w:val="none" w:sz="0" w:space="0" w:color="auto"/>
                <w:right w:val="none" w:sz="0" w:space="0" w:color="auto"/>
              </w:divBdr>
            </w:div>
            <w:div w:id="409814217">
              <w:marLeft w:val="0"/>
              <w:marRight w:val="0"/>
              <w:marTop w:val="0"/>
              <w:marBottom w:val="0"/>
              <w:divBdr>
                <w:top w:val="none" w:sz="0" w:space="0" w:color="auto"/>
                <w:left w:val="none" w:sz="0" w:space="0" w:color="auto"/>
                <w:bottom w:val="none" w:sz="0" w:space="0" w:color="auto"/>
                <w:right w:val="none" w:sz="0" w:space="0" w:color="auto"/>
              </w:divBdr>
            </w:div>
            <w:div w:id="413091004">
              <w:marLeft w:val="0"/>
              <w:marRight w:val="0"/>
              <w:marTop w:val="0"/>
              <w:marBottom w:val="0"/>
              <w:divBdr>
                <w:top w:val="none" w:sz="0" w:space="0" w:color="auto"/>
                <w:left w:val="none" w:sz="0" w:space="0" w:color="auto"/>
                <w:bottom w:val="none" w:sz="0" w:space="0" w:color="auto"/>
                <w:right w:val="none" w:sz="0" w:space="0" w:color="auto"/>
              </w:divBdr>
            </w:div>
            <w:div w:id="449325099">
              <w:marLeft w:val="0"/>
              <w:marRight w:val="0"/>
              <w:marTop w:val="0"/>
              <w:marBottom w:val="0"/>
              <w:divBdr>
                <w:top w:val="none" w:sz="0" w:space="0" w:color="auto"/>
                <w:left w:val="none" w:sz="0" w:space="0" w:color="auto"/>
                <w:bottom w:val="none" w:sz="0" w:space="0" w:color="auto"/>
                <w:right w:val="none" w:sz="0" w:space="0" w:color="auto"/>
              </w:divBdr>
            </w:div>
            <w:div w:id="553156353">
              <w:marLeft w:val="0"/>
              <w:marRight w:val="0"/>
              <w:marTop w:val="0"/>
              <w:marBottom w:val="0"/>
              <w:divBdr>
                <w:top w:val="none" w:sz="0" w:space="0" w:color="auto"/>
                <w:left w:val="none" w:sz="0" w:space="0" w:color="auto"/>
                <w:bottom w:val="none" w:sz="0" w:space="0" w:color="auto"/>
                <w:right w:val="none" w:sz="0" w:space="0" w:color="auto"/>
              </w:divBdr>
            </w:div>
            <w:div w:id="575936538">
              <w:marLeft w:val="0"/>
              <w:marRight w:val="0"/>
              <w:marTop w:val="0"/>
              <w:marBottom w:val="0"/>
              <w:divBdr>
                <w:top w:val="none" w:sz="0" w:space="0" w:color="auto"/>
                <w:left w:val="none" w:sz="0" w:space="0" w:color="auto"/>
                <w:bottom w:val="none" w:sz="0" w:space="0" w:color="auto"/>
                <w:right w:val="none" w:sz="0" w:space="0" w:color="auto"/>
              </w:divBdr>
            </w:div>
            <w:div w:id="577252689">
              <w:marLeft w:val="0"/>
              <w:marRight w:val="0"/>
              <w:marTop w:val="0"/>
              <w:marBottom w:val="0"/>
              <w:divBdr>
                <w:top w:val="none" w:sz="0" w:space="0" w:color="auto"/>
                <w:left w:val="none" w:sz="0" w:space="0" w:color="auto"/>
                <w:bottom w:val="none" w:sz="0" w:space="0" w:color="auto"/>
                <w:right w:val="none" w:sz="0" w:space="0" w:color="auto"/>
              </w:divBdr>
            </w:div>
            <w:div w:id="607271168">
              <w:marLeft w:val="0"/>
              <w:marRight w:val="0"/>
              <w:marTop w:val="0"/>
              <w:marBottom w:val="0"/>
              <w:divBdr>
                <w:top w:val="none" w:sz="0" w:space="0" w:color="auto"/>
                <w:left w:val="none" w:sz="0" w:space="0" w:color="auto"/>
                <w:bottom w:val="none" w:sz="0" w:space="0" w:color="auto"/>
                <w:right w:val="none" w:sz="0" w:space="0" w:color="auto"/>
              </w:divBdr>
            </w:div>
            <w:div w:id="789594391">
              <w:marLeft w:val="0"/>
              <w:marRight w:val="0"/>
              <w:marTop w:val="0"/>
              <w:marBottom w:val="0"/>
              <w:divBdr>
                <w:top w:val="none" w:sz="0" w:space="0" w:color="auto"/>
                <w:left w:val="none" w:sz="0" w:space="0" w:color="auto"/>
                <w:bottom w:val="none" w:sz="0" w:space="0" w:color="auto"/>
                <w:right w:val="none" w:sz="0" w:space="0" w:color="auto"/>
              </w:divBdr>
            </w:div>
            <w:div w:id="883444718">
              <w:marLeft w:val="0"/>
              <w:marRight w:val="0"/>
              <w:marTop w:val="0"/>
              <w:marBottom w:val="0"/>
              <w:divBdr>
                <w:top w:val="none" w:sz="0" w:space="0" w:color="auto"/>
                <w:left w:val="none" w:sz="0" w:space="0" w:color="auto"/>
                <w:bottom w:val="none" w:sz="0" w:space="0" w:color="auto"/>
                <w:right w:val="none" w:sz="0" w:space="0" w:color="auto"/>
              </w:divBdr>
            </w:div>
            <w:div w:id="908077820">
              <w:marLeft w:val="0"/>
              <w:marRight w:val="0"/>
              <w:marTop w:val="0"/>
              <w:marBottom w:val="0"/>
              <w:divBdr>
                <w:top w:val="none" w:sz="0" w:space="0" w:color="auto"/>
                <w:left w:val="none" w:sz="0" w:space="0" w:color="auto"/>
                <w:bottom w:val="none" w:sz="0" w:space="0" w:color="auto"/>
                <w:right w:val="none" w:sz="0" w:space="0" w:color="auto"/>
              </w:divBdr>
            </w:div>
            <w:div w:id="952906934">
              <w:marLeft w:val="0"/>
              <w:marRight w:val="0"/>
              <w:marTop w:val="0"/>
              <w:marBottom w:val="0"/>
              <w:divBdr>
                <w:top w:val="none" w:sz="0" w:space="0" w:color="auto"/>
                <w:left w:val="none" w:sz="0" w:space="0" w:color="auto"/>
                <w:bottom w:val="none" w:sz="0" w:space="0" w:color="auto"/>
                <w:right w:val="none" w:sz="0" w:space="0" w:color="auto"/>
              </w:divBdr>
            </w:div>
            <w:div w:id="958949987">
              <w:marLeft w:val="0"/>
              <w:marRight w:val="0"/>
              <w:marTop w:val="0"/>
              <w:marBottom w:val="0"/>
              <w:divBdr>
                <w:top w:val="none" w:sz="0" w:space="0" w:color="auto"/>
                <w:left w:val="none" w:sz="0" w:space="0" w:color="auto"/>
                <w:bottom w:val="none" w:sz="0" w:space="0" w:color="auto"/>
                <w:right w:val="none" w:sz="0" w:space="0" w:color="auto"/>
              </w:divBdr>
            </w:div>
            <w:div w:id="960576195">
              <w:marLeft w:val="0"/>
              <w:marRight w:val="0"/>
              <w:marTop w:val="0"/>
              <w:marBottom w:val="0"/>
              <w:divBdr>
                <w:top w:val="none" w:sz="0" w:space="0" w:color="auto"/>
                <w:left w:val="none" w:sz="0" w:space="0" w:color="auto"/>
                <w:bottom w:val="none" w:sz="0" w:space="0" w:color="auto"/>
                <w:right w:val="none" w:sz="0" w:space="0" w:color="auto"/>
              </w:divBdr>
            </w:div>
            <w:div w:id="973481179">
              <w:marLeft w:val="0"/>
              <w:marRight w:val="0"/>
              <w:marTop w:val="0"/>
              <w:marBottom w:val="0"/>
              <w:divBdr>
                <w:top w:val="none" w:sz="0" w:space="0" w:color="auto"/>
                <w:left w:val="none" w:sz="0" w:space="0" w:color="auto"/>
                <w:bottom w:val="none" w:sz="0" w:space="0" w:color="auto"/>
                <w:right w:val="none" w:sz="0" w:space="0" w:color="auto"/>
              </w:divBdr>
            </w:div>
            <w:div w:id="1120998681">
              <w:marLeft w:val="0"/>
              <w:marRight w:val="0"/>
              <w:marTop w:val="0"/>
              <w:marBottom w:val="0"/>
              <w:divBdr>
                <w:top w:val="none" w:sz="0" w:space="0" w:color="auto"/>
                <w:left w:val="none" w:sz="0" w:space="0" w:color="auto"/>
                <w:bottom w:val="none" w:sz="0" w:space="0" w:color="auto"/>
                <w:right w:val="none" w:sz="0" w:space="0" w:color="auto"/>
              </w:divBdr>
            </w:div>
            <w:div w:id="1149975871">
              <w:marLeft w:val="0"/>
              <w:marRight w:val="0"/>
              <w:marTop w:val="0"/>
              <w:marBottom w:val="0"/>
              <w:divBdr>
                <w:top w:val="none" w:sz="0" w:space="0" w:color="auto"/>
                <w:left w:val="none" w:sz="0" w:space="0" w:color="auto"/>
                <w:bottom w:val="none" w:sz="0" w:space="0" w:color="auto"/>
                <w:right w:val="none" w:sz="0" w:space="0" w:color="auto"/>
              </w:divBdr>
            </w:div>
            <w:div w:id="1239906056">
              <w:marLeft w:val="0"/>
              <w:marRight w:val="0"/>
              <w:marTop w:val="0"/>
              <w:marBottom w:val="0"/>
              <w:divBdr>
                <w:top w:val="none" w:sz="0" w:space="0" w:color="auto"/>
                <w:left w:val="none" w:sz="0" w:space="0" w:color="auto"/>
                <w:bottom w:val="none" w:sz="0" w:space="0" w:color="auto"/>
                <w:right w:val="none" w:sz="0" w:space="0" w:color="auto"/>
              </w:divBdr>
            </w:div>
            <w:div w:id="1279796686">
              <w:marLeft w:val="0"/>
              <w:marRight w:val="0"/>
              <w:marTop w:val="0"/>
              <w:marBottom w:val="0"/>
              <w:divBdr>
                <w:top w:val="none" w:sz="0" w:space="0" w:color="auto"/>
                <w:left w:val="none" w:sz="0" w:space="0" w:color="auto"/>
                <w:bottom w:val="none" w:sz="0" w:space="0" w:color="auto"/>
                <w:right w:val="none" w:sz="0" w:space="0" w:color="auto"/>
              </w:divBdr>
            </w:div>
            <w:div w:id="1294554201">
              <w:marLeft w:val="0"/>
              <w:marRight w:val="0"/>
              <w:marTop w:val="0"/>
              <w:marBottom w:val="0"/>
              <w:divBdr>
                <w:top w:val="none" w:sz="0" w:space="0" w:color="auto"/>
                <w:left w:val="none" w:sz="0" w:space="0" w:color="auto"/>
                <w:bottom w:val="none" w:sz="0" w:space="0" w:color="auto"/>
                <w:right w:val="none" w:sz="0" w:space="0" w:color="auto"/>
              </w:divBdr>
            </w:div>
            <w:div w:id="1310397552">
              <w:marLeft w:val="0"/>
              <w:marRight w:val="0"/>
              <w:marTop w:val="0"/>
              <w:marBottom w:val="0"/>
              <w:divBdr>
                <w:top w:val="none" w:sz="0" w:space="0" w:color="auto"/>
                <w:left w:val="none" w:sz="0" w:space="0" w:color="auto"/>
                <w:bottom w:val="none" w:sz="0" w:space="0" w:color="auto"/>
                <w:right w:val="none" w:sz="0" w:space="0" w:color="auto"/>
              </w:divBdr>
            </w:div>
            <w:div w:id="1367828222">
              <w:marLeft w:val="0"/>
              <w:marRight w:val="0"/>
              <w:marTop w:val="0"/>
              <w:marBottom w:val="0"/>
              <w:divBdr>
                <w:top w:val="none" w:sz="0" w:space="0" w:color="auto"/>
                <w:left w:val="none" w:sz="0" w:space="0" w:color="auto"/>
                <w:bottom w:val="none" w:sz="0" w:space="0" w:color="auto"/>
                <w:right w:val="none" w:sz="0" w:space="0" w:color="auto"/>
              </w:divBdr>
            </w:div>
            <w:div w:id="1375933898">
              <w:marLeft w:val="0"/>
              <w:marRight w:val="0"/>
              <w:marTop w:val="0"/>
              <w:marBottom w:val="0"/>
              <w:divBdr>
                <w:top w:val="none" w:sz="0" w:space="0" w:color="auto"/>
                <w:left w:val="none" w:sz="0" w:space="0" w:color="auto"/>
                <w:bottom w:val="none" w:sz="0" w:space="0" w:color="auto"/>
                <w:right w:val="none" w:sz="0" w:space="0" w:color="auto"/>
              </w:divBdr>
            </w:div>
            <w:div w:id="1400254370">
              <w:marLeft w:val="0"/>
              <w:marRight w:val="0"/>
              <w:marTop w:val="0"/>
              <w:marBottom w:val="0"/>
              <w:divBdr>
                <w:top w:val="none" w:sz="0" w:space="0" w:color="auto"/>
                <w:left w:val="none" w:sz="0" w:space="0" w:color="auto"/>
                <w:bottom w:val="none" w:sz="0" w:space="0" w:color="auto"/>
                <w:right w:val="none" w:sz="0" w:space="0" w:color="auto"/>
              </w:divBdr>
            </w:div>
            <w:div w:id="1416970560">
              <w:marLeft w:val="0"/>
              <w:marRight w:val="0"/>
              <w:marTop w:val="0"/>
              <w:marBottom w:val="0"/>
              <w:divBdr>
                <w:top w:val="none" w:sz="0" w:space="0" w:color="auto"/>
                <w:left w:val="none" w:sz="0" w:space="0" w:color="auto"/>
                <w:bottom w:val="none" w:sz="0" w:space="0" w:color="auto"/>
                <w:right w:val="none" w:sz="0" w:space="0" w:color="auto"/>
              </w:divBdr>
            </w:div>
            <w:div w:id="1475100949">
              <w:marLeft w:val="0"/>
              <w:marRight w:val="0"/>
              <w:marTop w:val="0"/>
              <w:marBottom w:val="0"/>
              <w:divBdr>
                <w:top w:val="none" w:sz="0" w:space="0" w:color="auto"/>
                <w:left w:val="none" w:sz="0" w:space="0" w:color="auto"/>
                <w:bottom w:val="none" w:sz="0" w:space="0" w:color="auto"/>
                <w:right w:val="none" w:sz="0" w:space="0" w:color="auto"/>
              </w:divBdr>
            </w:div>
            <w:div w:id="1543906442">
              <w:marLeft w:val="0"/>
              <w:marRight w:val="0"/>
              <w:marTop w:val="0"/>
              <w:marBottom w:val="0"/>
              <w:divBdr>
                <w:top w:val="none" w:sz="0" w:space="0" w:color="auto"/>
                <w:left w:val="none" w:sz="0" w:space="0" w:color="auto"/>
                <w:bottom w:val="none" w:sz="0" w:space="0" w:color="auto"/>
                <w:right w:val="none" w:sz="0" w:space="0" w:color="auto"/>
              </w:divBdr>
            </w:div>
            <w:div w:id="1607272259">
              <w:marLeft w:val="0"/>
              <w:marRight w:val="0"/>
              <w:marTop w:val="0"/>
              <w:marBottom w:val="0"/>
              <w:divBdr>
                <w:top w:val="none" w:sz="0" w:space="0" w:color="auto"/>
                <w:left w:val="none" w:sz="0" w:space="0" w:color="auto"/>
                <w:bottom w:val="none" w:sz="0" w:space="0" w:color="auto"/>
                <w:right w:val="none" w:sz="0" w:space="0" w:color="auto"/>
              </w:divBdr>
            </w:div>
            <w:div w:id="1621762997">
              <w:marLeft w:val="0"/>
              <w:marRight w:val="0"/>
              <w:marTop w:val="0"/>
              <w:marBottom w:val="0"/>
              <w:divBdr>
                <w:top w:val="none" w:sz="0" w:space="0" w:color="auto"/>
                <w:left w:val="none" w:sz="0" w:space="0" w:color="auto"/>
                <w:bottom w:val="none" w:sz="0" w:space="0" w:color="auto"/>
                <w:right w:val="none" w:sz="0" w:space="0" w:color="auto"/>
              </w:divBdr>
            </w:div>
            <w:div w:id="1689990297">
              <w:marLeft w:val="0"/>
              <w:marRight w:val="0"/>
              <w:marTop w:val="0"/>
              <w:marBottom w:val="0"/>
              <w:divBdr>
                <w:top w:val="none" w:sz="0" w:space="0" w:color="auto"/>
                <w:left w:val="none" w:sz="0" w:space="0" w:color="auto"/>
                <w:bottom w:val="none" w:sz="0" w:space="0" w:color="auto"/>
                <w:right w:val="none" w:sz="0" w:space="0" w:color="auto"/>
              </w:divBdr>
            </w:div>
            <w:div w:id="1719740992">
              <w:marLeft w:val="0"/>
              <w:marRight w:val="0"/>
              <w:marTop w:val="0"/>
              <w:marBottom w:val="0"/>
              <w:divBdr>
                <w:top w:val="none" w:sz="0" w:space="0" w:color="auto"/>
                <w:left w:val="none" w:sz="0" w:space="0" w:color="auto"/>
                <w:bottom w:val="none" w:sz="0" w:space="0" w:color="auto"/>
                <w:right w:val="none" w:sz="0" w:space="0" w:color="auto"/>
              </w:divBdr>
            </w:div>
            <w:div w:id="1721173882">
              <w:marLeft w:val="0"/>
              <w:marRight w:val="0"/>
              <w:marTop w:val="0"/>
              <w:marBottom w:val="0"/>
              <w:divBdr>
                <w:top w:val="none" w:sz="0" w:space="0" w:color="auto"/>
                <w:left w:val="none" w:sz="0" w:space="0" w:color="auto"/>
                <w:bottom w:val="none" w:sz="0" w:space="0" w:color="auto"/>
                <w:right w:val="none" w:sz="0" w:space="0" w:color="auto"/>
              </w:divBdr>
            </w:div>
            <w:div w:id="1742830941">
              <w:marLeft w:val="0"/>
              <w:marRight w:val="0"/>
              <w:marTop w:val="0"/>
              <w:marBottom w:val="0"/>
              <w:divBdr>
                <w:top w:val="none" w:sz="0" w:space="0" w:color="auto"/>
                <w:left w:val="none" w:sz="0" w:space="0" w:color="auto"/>
                <w:bottom w:val="none" w:sz="0" w:space="0" w:color="auto"/>
                <w:right w:val="none" w:sz="0" w:space="0" w:color="auto"/>
              </w:divBdr>
            </w:div>
            <w:div w:id="1746760819">
              <w:marLeft w:val="0"/>
              <w:marRight w:val="0"/>
              <w:marTop w:val="0"/>
              <w:marBottom w:val="0"/>
              <w:divBdr>
                <w:top w:val="none" w:sz="0" w:space="0" w:color="auto"/>
                <w:left w:val="none" w:sz="0" w:space="0" w:color="auto"/>
                <w:bottom w:val="none" w:sz="0" w:space="0" w:color="auto"/>
                <w:right w:val="none" w:sz="0" w:space="0" w:color="auto"/>
              </w:divBdr>
            </w:div>
            <w:div w:id="1779107900">
              <w:marLeft w:val="0"/>
              <w:marRight w:val="0"/>
              <w:marTop w:val="0"/>
              <w:marBottom w:val="0"/>
              <w:divBdr>
                <w:top w:val="none" w:sz="0" w:space="0" w:color="auto"/>
                <w:left w:val="none" w:sz="0" w:space="0" w:color="auto"/>
                <w:bottom w:val="none" w:sz="0" w:space="0" w:color="auto"/>
                <w:right w:val="none" w:sz="0" w:space="0" w:color="auto"/>
              </w:divBdr>
            </w:div>
            <w:div w:id="1819375486">
              <w:marLeft w:val="0"/>
              <w:marRight w:val="0"/>
              <w:marTop w:val="0"/>
              <w:marBottom w:val="0"/>
              <w:divBdr>
                <w:top w:val="none" w:sz="0" w:space="0" w:color="auto"/>
                <w:left w:val="none" w:sz="0" w:space="0" w:color="auto"/>
                <w:bottom w:val="none" w:sz="0" w:space="0" w:color="auto"/>
                <w:right w:val="none" w:sz="0" w:space="0" w:color="auto"/>
              </w:divBdr>
            </w:div>
            <w:div w:id="1829323609">
              <w:marLeft w:val="0"/>
              <w:marRight w:val="0"/>
              <w:marTop w:val="0"/>
              <w:marBottom w:val="0"/>
              <w:divBdr>
                <w:top w:val="none" w:sz="0" w:space="0" w:color="auto"/>
                <w:left w:val="none" w:sz="0" w:space="0" w:color="auto"/>
                <w:bottom w:val="none" w:sz="0" w:space="0" w:color="auto"/>
                <w:right w:val="none" w:sz="0" w:space="0" w:color="auto"/>
              </w:divBdr>
            </w:div>
            <w:div w:id="1836872097">
              <w:marLeft w:val="0"/>
              <w:marRight w:val="0"/>
              <w:marTop w:val="0"/>
              <w:marBottom w:val="0"/>
              <w:divBdr>
                <w:top w:val="none" w:sz="0" w:space="0" w:color="auto"/>
                <w:left w:val="none" w:sz="0" w:space="0" w:color="auto"/>
                <w:bottom w:val="none" w:sz="0" w:space="0" w:color="auto"/>
                <w:right w:val="none" w:sz="0" w:space="0" w:color="auto"/>
              </w:divBdr>
            </w:div>
            <w:div w:id="1922367955">
              <w:marLeft w:val="0"/>
              <w:marRight w:val="0"/>
              <w:marTop w:val="0"/>
              <w:marBottom w:val="0"/>
              <w:divBdr>
                <w:top w:val="none" w:sz="0" w:space="0" w:color="auto"/>
                <w:left w:val="none" w:sz="0" w:space="0" w:color="auto"/>
                <w:bottom w:val="none" w:sz="0" w:space="0" w:color="auto"/>
                <w:right w:val="none" w:sz="0" w:space="0" w:color="auto"/>
              </w:divBdr>
            </w:div>
            <w:div w:id="1946375964">
              <w:marLeft w:val="0"/>
              <w:marRight w:val="0"/>
              <w:marTop w:val="0"/>
              <w:marBottom w:val="0"/>
              <w:divBdr>
                <w:top w:val="none" w:sz="0" w:space="0" w:color="auto"/>
                <w:left w:val="none" w:sz="0" w:space="0" w:color="auto"/>
                <w:bottom w:val="none" w:sz="0" w:space="0" w:color="auto"/>
                <w:right w:val="none" w:sz="0" w:space="0" w:color="auto"/>
              </w:divBdr>
            </w:div>
            <w:div w:id="1953393786">
              <w:marLeft w:val="0"/>
              <w:marRight w:val="0"/>
              <w:marTop w:val="0"/>
              <w:marBottom w:val="0"/>
              <w:divBdr>
                <w:top w:val="none" w:sz="0" w:space="0" w:color="auto"/>
                <w:left w:val="none" w:sz="0" w:space="0" w:color="auto"/>
                <w:bottom w:val="none" w:sz="0" w:space="0" w:color="auto"/>
                <w:right w:val="none" w:sz="0" w:space="0" w:color="auto"/>
              </w:divBdr>
            </w:div>
            <w:div w:id="1958826822">
              <w:marLeft w:val="0"/>
              <w:marRight w:val="0"/>
              <w:marTop w:val="0"/>
              <w:marBottom w:val="0"/>
              <w:divBdr>
                <w:top w:val="none" w:sz="0" w:space="0" w:color="auto"/>
                <w:left w:val="none" w:sz="0" w:space="0" w:color="auto"/>
                <w:bottom w:val="none" w:sz="0" w:space="0" w:color="auto"/>
                <w:right w:val="none" w:sz="0" w:space="0" w:color="auto"/>
              </w:divBdr>
            </w:div>
            <w:div w:id="1974099773">
              <w:marLeft w:val="0"/>
              <w:marRight w:val="0"/>
              <w:marTop w:val="0"/>
              <w:marBottom w:val="0"/>
              <w:divBdr>
                <w:top w:val="none" w:sz="0" w:space="0" w:color="auto"/>
                <w:left w:val="none" w:sz="0" w:space="0" w:color="auto"/>
                <w:bottom w:val="none" w:sz="0" w:space="0" w:color="auto"/>
                <w:right w:val="none" w:sz="0" w:space="0" w:color="auto"/>
              </w:divBdr>
            </w:div>
            <w:div w:id="2006279387">
              <w:marLeft w:val="0"/>
              <w:marRight w:val="0"/>
              <w:marTop w:val="0"/>
              <w:marBottom w:val="0"/>
              <w:divBdr>
                <w:top w:val="none" w:sz="0" w:space="0" w:color="auto"/>
                <w:left w:val="none" w:sz="0" w:space="0" w:color="auto"/>
                <w:bottom w:val="none" w:sz="0" w:space="0" w:color="auto"/>
                <w:right w:val="none" w:sz="0" w:space="0" w:color="auto"/>
              </w:divBdr>
            </w:div>
            <w:div w:id="2036809522">
              <w:marLeft w:val="0"/>
              <w:marRight w:val="0"/>
              <w:marTop w:val="0"/>
              <w:marBottom w:val="0"/>
              <w:divBdr>
                <w:top w:val="none" w:sz="0" w:space="0" w:color="auto"/>
                <w:left w:val="none" w:sz="0" w:space="0" w:color="auto"/>
                <w:bottom w:val="none" w:sz="0" w:space="0" w:color="auto"/>
                <w:right w:val="none" w:sz="0" w:space="0" w:color="auto"/>
              </w:divBdr>
            </w:div>
            <w:div w:id="2075467373">
              <w:marLeft w:val="0"/>
              <w:marRight w:val="0"/>
              <w:marTop w:val="0"/>
              <w:marBottom w:val="0"/>
              <w:divBdr>
                <w:top w:val="none" w:sz="0" w:space="0" w:color="auto"/>
                <w:left w:val="none" w:sz="0" w:space="0" w:color="auto"/>
                <w:bottom w:val="none" w:sz="0" w:space="0" w:color="auto"/>
                <w:right w:val="none" w:sz="0" w:space="0" w:color="auto"/>
              </w:divBdr>
            </w:div>
            <w:div w:id="21232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3888">
      <w:bodyDiv w:val="1"/>
      <w:marLeft w:val="0"/>
      <w:marRight w:val="0"/>
      <w:marTop w:val="0"/>
      <w:marBottom w:val="0"/>
      <w:divBdr>
        <w:top w:val="none" w:sz="0" w:space="0" w:color="auto"/>
        <w:left w:val="none" w:sz="0" w:space="0" w:color="auto"/>
        <w:bottom w:val="none" w:sz="0" w:space="0" w:color="auto"/>
        <w:right w:val="none" w:sz="0" w:space="0" w:color="auto"/>
      </w:divBdr>
      <w:divsChild>
        <w:div w:id="1274023112">
          <w:marLeft w:val="0"/>
          <w:marRight w:val="0"/>
          <w:marTop w:val="0"/>
          <w:marBottom w:val="0"/>
          <w:divBdr>
            <w:top w:val="none" w:sz="0" w:space="0" w:color="auto"/>
            <w:left w:val="none" w:sz="0" w:space="0" w:color="auto"/>
            <w:bottom w:val="none" w:sz="0" w:space="0" w:color="auto"/>
            <w:right w:val="none" w:sz="0" w:space="0" w:color="auto"/>
          </w:divBdr>
          <w:divsChild>
            <w:div w:id="281957596">
              <w:marLeft w:val="0"/>
              <w:marRight w:val="0"/>
              <w:marTop w:val="0"/>
              <w:marBottom w:val="0"/>
              <w:divBdr>
                <w:top w:val="none" w:sz="0" w:space="0" w:color="auto"/>
                <w:left w:val="none" w:sz="0" w:space="0" w:color="auto"/>
                <w:bottom w:val="none" w:sz="0" w:space="0" w:color="auto"/>
                <w:right w:val="none" w:sz="0" w:space="0" w:color="auto"/>
              </w:divBdr>
            </w:div>
            <w:div w:id="323246756">
              <w:marLeft w:val="0"/>
              <w:marRight w:val="0"/>
              <w:marTop w:val="0"/>
              <w:marBottom w:val="0"/>
              <w:divBdr>
                <w:top w:val="none" w:sz="0" w:space="0" w:color="auto"/>
                <w:left w:val="none" w:sz="0" w:space="0" w:color="auto"/>
                <w:bottom w:val="none" w:sz="0" w:space="0" w:color="auto"/>
                <w:right w:val="none" w:sz="0" w:space="0" w:color="auto"/>
              </w:divBdr>
            </w:div>
            <w:div w:id="444933838">
              <w:marLeft w:val="0"/>
              <w:marRight w:val="0"/>
              <w:marTop w:val="0"/>
              <w:marBottom w:val="0"/>
              <w:divBdr>
                <w:top w:val="none" w:sz="0" w:space="0" w:color="auto"/>
                <w:left w:val="none" w:sz="0" w:space="0" w:color="auto"/>
                <w:bottom w:val="none" w:sz="0" w:space="0" w:color="auto"/>
                <w:right w:val="none" w:sz="0" w:space="0" w:color="auto"/>
              </w:divBdr>
            </w:div>
            <w:div w:id="1257401691">
              <w:marLeft w:val="0"/>
              <w:marRight w:val="0"/>
              <w:marTop w:val="0"/>
              <w:marBottom w:val="0"/>
              <w:divBdr>
                <w:top w:val="none" w:sz="0" w:space="0" w:color="auto"/>
                <w:left w:val="none" w:sz="0" w:space="0" w:color="auto"/>
                <w:bottom w:val="none" w:sz="0" w:space="0" w:color="auto"/>
                <w:right w:val="none" w:sz="0" w:space="0" w:color="auto"/>
              </w:divBdr>
            </w:div>
            <w:div w:id="1569222704">
              <w:marLeft w:val="0"/>
              <w:marRight w:val="0"/>
              <w:marTop w:val="0"/>
              <w:marBottom w:val="0"/>
              <w:divBdr>
                <w:top w:val="none" w:sz="0" w:space="0" w:color="auto"/>
                <w:left w:val="none" w:sz="0" w:space="0" w:color="auto"/>
                <w:bottom w:val="none" w:sz="0" w:space="0" w:color="auto"/>
                <w:right w:val="none" w:sz="0" w:space="0" w:color="auto"/>
              </w:divBdr>
            </w:div>
            <w:div w:id="1571579288">
              <w:marLeft w:val="0"/>
              <w:marRight w:val="0"/>
              <w:marTop w:val="0"/>
              <w:marBottom w:val="0"/>
              <w:divBdr>
                <w:top w:val="none" w:sz="0" w:space="0" w:color="auto"/>
                <w:left w:val="none" w:sz="0" w:space="0" w:color="auto"/>
                <w:bottom w:val="none" w:sz="0" w:space="0" w:color="auto"/>
                <w:right w:val="none" w:sz="0" w:space="0" w:color="auto"/>
              </w:divBdr>
            </w:div>
            <w:div w:id="1806578361">
              <w:marLeft w:val="0"/>
              <w:marRight w:val="0"/>
              <w:marTop w:val="0"/>
              <w:marBottom w:val="0"/>
              <w:divBdr>
                <w:top w:val="none" w:sz="0" w:space="0" w:color="auto"/>
                <w:left w:val="none" w:sz="0" w:space="0" w:color="auto"/>
                <w:bottom w:val="none" w:sz="0" w:space="0" w:color="auto"/>
                <w:right w:val="none" w:sz="0" w:space="0" w:color="auto"/>
              </w:divBdr>
            </w:div>
            <w:div w:id="20935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3004">
      <w:bodyDiv w:val="1"/>
      <w:marLeft w:val="0"/>
      <w:marRight w:val="0"/>
      <w:marTop w:val="0"/>
      <w:marBottom w:val="0"/>
      <w:divBdr>
        <w:top w:val="none" w:sz="0" w:space="0" w:color="auto"/>
        <w:left w:val="none" w:sz="0" w:space="0" w:color="auto"/>
        <w:bottom w:val="none" w:sz="0" w:space="0" w:color="auto"/>
        <w:right w:val="none" w:sz="0" w:space="0" w:color="auto"/>
      </w:divBdr>
      <w:divsChild>
        <w:div w:id="1859274486">
          <w:marLeft w:val="0"/>
          <w:marRight w:val="0"/>
          <w:marTop w:val="0"/>
          <w:marBottom w:val="0"/>
          <w:divBdr>
            <w:top w:val="none" w:sz="0" w:space="0" w:color="auto"/>
            <w:left w:val="none" w:sz="0" w:space="0" w:color="auto"/>
            <w:bottom w:val="none" w:sz="0" w:space="0" w:color="auto"/>
            <w:right w:val="none" w:sz="0" w:space="0" w:color="auto"/>
          </w:divBdr>
          <w:divsChild>
            <w:div w:id="37627198">
              <w:marLeft w:val="0"/>
              <w:marRight w:val="0"/>
              <w:marTop w:val="0"/>
              <w:marBottom w:val="0"/>
              <w:divBdr>
                <w:top w:val="none" w:sz="0" w:space="0" w:color="auto"/>
                <w:left w:val="none" w:sz="0" w:space="0" w:color="auto"/>
                <w:bottom w:val="none" w:sz="0" w:space="0" w:color="auto"/>
                <w:right w:val="none" w:sz="0" w:space="0" w:color="auto"/>
              </w:divBdr>
            </w:div>
            <w:div w:id="15220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8158">
      <w:bodyDiv w:val="1"/>
      <w:marLeft w:val="0"/>
      <w:marRight w:val="0"/>
      <w:marTop w:val="0"/>
      <w:marBottom w:val="0"/>
      <w:divBdr>
        <w:top w:val="none" w:sz="0" w:space="0" w:color="auto"/>
        <w:left w:val="none" w:sz="0" w:space="0" w:color="auto"/>
        <w:bottom w:val="none" w:sz="0" w:space="0" w:color="auto"/>
        <w:right w:val="none" w:sz="0" w:space="0" w:color="auto"/>
      </w:divBdr>
    </w:div>
    <w:div w:id="2060978793">
      <w:bodyDiv w:val="1"/>
      <w:marLeft w:val="0"/>
      <w:marRight w:val="0"/>
      <w:marTop w:val="0"/>
      <w:marBottom w:val="0"/>
      <w:divBdr>
        <w:top w:val="none" w:sz="0" w:space="0" w:color="auto"/>
        <w:left w:val="none" w:sz="0" w:space="0" w:color="auto"/>
        <w:bottom w:val="none" w:sz="0" w:space="0" w:color="auto"/>
        <w:right w:val="none" w:sz="0" w:space="0" w:color="auto"/>
      </w:divBdr>
      <w:divsChild>
        <w:div w:id="1132791485">
          <w:marLeft w:val="0"/>
          <w:marRight w:val="0"/>
          <w:marTop w:val="0"/>
          <w:marBottom w:val="0"/>
          <w:divBdr>
            <w:top w:val="none" w:sz="0" w:space="0" w:color="auto"/>
            <w:left w:val="none" w:sz="0" w:space="0" w:color="auto"/>
            <w:bottom w:val="none" w:sz="0" w:space="0" w:color="auto"/>
            <w:right w:val="none" w:sz="0" w:space="0" w:color="auto"/>
          </w:divBdr>
          <w:divsChild>
            <w:div w:id="22830645">
              <w:marLeft w:val="0"/>
              <w:marRight w:val="0"/>
              <w:marTop w:val="0"/>
              <w:marBottom w:val="0"/>
              <w:divBdr>
                <w:top w:val="none" w:sz="0" w:space="0" w:color="auto"/>
                <w:left w:val="none" w:sz="0" w:space="0" w:color="auto"/>
                <w:bottom w:val="none" w:sz="0" w:space="0" w:color="auto"/>
                <w:right w:val="none" w:sz="0" w:space="0" w:color="auto"/>
              </w:divBdr>
            </w:div>
            <w:div w:id="31224317">
              <w:marLeft w:val="0"/>
              <w:marRight w:val="0"/>
              <w:marTop w:val="0"/>
              <w:marBottom w:val="0"/>
              <w:divBdr>
                <w:top w:val="none" w:sz="0" w:space="0" w:color="auto"/>
                <w:left w:val="none" w:sz="0" w:space="0" w:color="auto"/>
                <w:bottom w:val="none" w:sz="0" w:space="0" w:color="auto"/>
                <w:right w:val="none" w:sz="0" w:space="0" w:color="auto"/>
              </w:divBdr>
            </w:div>
            <w:div w:id="35812489">
              <w:marLeft w:val="0"/>
              <w:marRight w:val="0"/>
              <w:marTop w:val="0"/>
              <w:marBottom w:val="0"/>
              <w:divBdr>
                <w:top w:val="none" w:sz="0" w:space="0" w:color="auto"/>
                <w:left w:val="none" w:sz="0" w:space="0" w:color="auto"/>
                <w:bottom w:val="none" w:sz="0" w:space="0" w:color="auto"/>
                <w:right w:val="none" w:sz="0" w:space="0" w:color="auto"/>
              </w:divBdr>
            </w:div>
            <w:div w:id="39597145">
              <w:marLeft w:val="0"/>
              <w:marRight w:val="0"/>
              <w:marTop w:val="0"/>
              <w:marBottom w:val="0"/>
              <w:divBdr>
                <w:top w:val="none" w:sz="0" w:space="0" w:color="auto"/>
                <w:left w:val="none" w:sz="0" w:space="0" w:color="auto"/>
                <w:bottom w:val="none" w:sz="0" w:space="0" w:color="auto"/>
                <w:right w:val="none" w:sz="0" w:space="0" w:color="auto"/>
              </w:divBdr>
            </w:div>
            <w:div w:id="43723879">
              <w:marLeft w:val="0"/>
              <w:marRight w:val="0"/>
              <w:marTop w:val="0"/>
              <w:marBottom w:val="0"/>
              <w:divBdr>
                <w:top w:val="none" w:sz="0" w:space="0" w:color="auto"/>
                <w:left w:val="none" w:sz="0" w:space="0" w:color="auto"/>
                <w:bottom w:val="none" w:sz="0" w:space="0" w:color="auto"/>
                <w:right w:val="none" w:sz="0" w:space="0" w:color="auto"/>
              </w:divBdr>
            </w:div>
            <w:div w:id="85732086">
              <w:marLeft w:val="0"/>
              <w:marRight w:val="0"/>
              <w:marTop w:val="0"/>
              <w:marBottom w:val="0"/>
              <w:divBdr>
                <w:top w:val="none" w:sz="0" w:space="0" w:color="auto"/>
                <w:left w:val="none" w:sz="0" w:space="0" w:color="auto"/>
                <w:bottom w:val="none" w:sz="0" w:space="0" w:color="auto"/>
                <w:right w:val="none" w:sz="0" w:space="0" w:color="auto"/>
              </w:divBdr>
            </w:div>
            <w:div w:id="86580797">
              <w:marLeft w:val="0"/>
              <w:marRight w:val="0"/>
              <w:marTop w:val="0"/>
              <w:marBottom w:val="0"/>
              <w:divBdr>
                <w:top w:val="none" w:sz="0" w:space="0" w:color="auto"/>
                <w:left w:val="none" w:sz="0" w:space="0" w:color="auto"/>
                <w:bottom w:val="none" w:sz="0" w:space="0" w:color="auto"/>
                <w:right w:val="none" w:sz="0" w:space="0" w:color="auto"/>
              </w:divBdr>
            </w:div>
            <w:div w:id="88628303">
              <w:marLeft w:val="0"/>
              <w:marRight w:val="0"/>
              <w:marTop w:val="0"/>
              <w:marBottom w:val="0"/>
              <w:divBdr>
                <w:top w:val="none" w:sz="0" w:space="0" w:color="auto"/>
                <w:left w:val="none" w:sz="0" w:space="0" w:color="auto"/>
                <w:bottom w:val="none" w:sz="0" w:space="0" w:color="auto"/>
                <w:right w:val="none" w:sz="0" w:space="0" w:color="auto"/>
              </w:divBdr>
            </w:div>
            <w:div w:id="107702933">
              <w:marLeft w:val="0"/>
              <w:marRight w:val="0"/>
              <w:marTop w:val="0"/>
              <w:marBottom w:val="0"/>
              <w:divBdr>
                <w:top w:val="none" w:sz="0" w:space="0" w:color="auto"/>
                <w:left w:val="none" w:sz="0" w:space="0" w:color="auto"/>
                <w:bottom w:val="none" w:sz="0" w:space="0" w:color="auto"/>
                <w:right w:val="none" w:sz="0" w:space="0" w:color="auto"/>
              </w:divBdr>
            </w:div>
            <w:div w:id="110826436">
              <w:marLeft w:val="0"/>
              <w:marRight w:val="0"/>
              <w:marTop w:val="0"/>
              <w:marBottom w:val="0"/>
              <w:divBdr>
                <w:top w:val="none" w:sz="0" w:space="0" w:color="auto"/>
                <w:left w:val="none" w:sz="0" w:space="0" w:color="auto"/>
                <w:bottom w:val="none" w:sz="0" w:space="0" w:color="auto"/>
                <w:right w:val="none" w:sz="0" w:space="0" w:color="auto"/>
              </w:divBdr>
            </w:div>
            <w:div w:id="161285758">
              <w:marLeft w:val="0"/>
              <w:marRight w:val="0"/>
              <w:marTop w:val="0"/>
              <w:marBottom w:val="0"/>
              <w:divBdr>
                <w:top w:val="none" w:sz="0" w:space="0" w:color="auto"/>
                <w:left w:val="none" w:sz="0" w:space="0" w:color="auto"/>
                <w:bottom w:val="none" w:sz="0" w:space="0" w:color="auto"/>
                <w:right w:val="none" w:sz="0" w:space="0" w:color="auto"/>
              </w:divBdr>
            </w:div>
            <w:div w:id="168102133">
              <w:marLeft w:val="0"/>
              <w:marRight w:val="0"/>
              <w:marTop w:val="0"/>
              <w:marBottom w:val="0"/>
              <w:divBdr>
                <w:top w:val="none" w:sz="0" w:space="0" w:color="auto"/>
                <w:left w:val="none" w:sz="0" w:space="0" w:color="auto"/>
                <w:bottom w:val="none" w:sz="0" w:space="0" w:color="auto"/>
                <w:right w:val="none" w:sz="0" w:space="0" w:color="auto"/>
              </w:divBdr>
            </w:div>
            <w:div w:id="171727503">
              <w:marLeft w:val="0"/>
              <w:marRight w:val="0"/>
              <w:marTop w:val="0"/>
              <w:marBottom w:val="0"/>
              <w:divBdr>
                <w:top w:val="none" w:sz="0" w:space="0" w:color="auto"/>
                <w:left w:val="none" w:sz="0" w:space="0" w:color="auto"/>
                <w:bottom w:val="none" w:sz="0" w:space="0" w:color="auto"/>
                <w:right w:val="none" w:sz="0" w:space="0" w:color="auto"/>
              </w:divBdr>
            </w:div>
            <w:div w:id="193351671">
              <w:marLeft w:val="0"/>
              <w:marRight w:val="0"/>
              <w:marTop w:val="0"/>
              <w:marBottom w:val="0"/>
              <w:divBdr>
                <w:top w:val="none" w:sz="0" w:space="0" w:color="auto"/>
                <w:left w:val="none" w:sz="0" w:space="0" w:color="auto"/>
                <w:bottom w:val="none" w:sz="0" w:space="0" w:color="auto"/>
                <w:right w:val="none" w:sz="0" w:space="0" w:color="auto"/>
              </w:divBdr>
            </w:div>
            <w:div w:id="198902191">
              <w:marLeft w:val="0"/>
              <w:marRight w:val="0"/>
              <w:marTop w:val="0"/>
              <w:marBottom w:val="0"/>
              <w:divBdr>
                <w:top w:val="none" w:sz="0" w:space="0" w:color="auto"/>
                <w:left w:val="none" w:sz="0" w:space="0" w:color="auto"/>
                <w:bottom w:val="none" w:sz="0" w:space="0" w:color="auto"/>
                <w:right w:val="none" w:sz="0" w:space="0" w:color="auto"/>
              </w:divBdr>
            </w:div>
            <w:div w:id="225918930">
              <w:marLeft w:val="0"/>
              <w:marRight w:val="0"/>
              <w:marTop w:val="0"/>
              <w:marBottom w:val="0"/>
              <w:divBdr>
                <w:top w:val="none" w:sz="0" w:space="0" w:color="auto"/>
                <w:left w:val="none" w:sz="0" w:space="0" w:color="auto"/>
                <w:bottom w:val="none" w:sz="0" w:space="0" w:color="auto"/>
                <w:right w:val="none" w:sz="0" w:space="0" w:color="auto"/>
              </w:divBdr>
            </w:div>
            <w:div w:id="243346251">
              <w:marLeft w:val="0"/>
              <w:marRight w:val="0"/>
              <w:marTop w:val="0"/>
              <w:marBottom w:val="0"/>
              <w:divBdr>
                <w:top w:val="none" w:sz="0" w:space="0" w:color="auto"/>
                <w:left w:val="none" w:sz="0" w:space="0" w:color="auto"/>
                <w:bottom w:val="none" w:sz="0" w:space="0" w:color="auto"/>
                <w:right w:val="none" w:sz="0" w:space="0" w:color="auto"/>
              </w:divBdr>
            </w:div>
            <w:div w:id="249389723">
              <w:marLeft w:val="0"/>
              <w:marRight w:val="0"/>
              <w:marTop w:val="0"/>
              <w:marBottom w:val="0"/>
              <w:divBdr>
                <w:top w:val="none" w:sz="0" w:space="0" w:color="auto"/>
                <w:left w:val="none" w:sz="0" w:space="0" w:color="auto"/>
                <w:bottom w:val="none" w:sz="0" w:space="0" w:color="auto"/>
                <w:right w:val="none" w:sz="0" w:space="0" w:color="auto"/>
              </w:divBdr>
            </w:div>
            <w:div w:id="253515540">
              <w:marLeft w:val="0"/>
              <w:marRight w:val="0"/>
              <w:marTop w:val="0"/>
              <w:marBottom w:val="0"/>
              <w:divBdr>
                <w:top w:val="none" w:sz="0" w:space="0" w:color="auto"/>
                <w:left w:val="none" w:sz="0" w:space="0" w:color="auto"/>
                <w:bottom w:val="none" w:sz="0" w:space="0" w:color="auto"/>
                <w:right w:val="none" w:sz="0" w:space="0" w:color="auto"/>
              </w:divBdr>
            </w:div>
            <w:div w:id="259483932">
              <w:marLeft w:val="0"/>
              <w:marRight w:val="0"/>
              <w:marTop w:val="0"/>
              <w:marBottom w:val="0"/>
              <w:divBdr>
                <w:top w:val="none" w:sz="0" w:space="0" w:color="auto"/>
                <w:left w:val="none" w:sz="0" w:space="0" w:color="auto"/>
                <w:bottom w:val="none" w:sz="0" w:space="0" w:color="auto"/>
                <w:right w:val="none" w:sz="0" w:space="0" w:color="auto"/>
              </w:divBdr>
            </w:div>
            <w:div w:id="261960501">
              <w:marLeft w:val="0"/>
              <w:marRight w:val="0"/>
              <w:marTop w:val="0"/>
              <w:marBottom w:val="0"/>
              <w:divBdr>
                <w:top w:val="none" w:sz="0" w:space="0" w:color="auto"/>
                <w:left w:val="none" w:sz="0" w:space="0" w:color="auto"/>
                <w:bottom w:val="none" w:sz="0" w:space="0" w:color="auto"/>
                <w:right w:val="none" w:sz="0" w:space="0" w:color="auto"/>
              </w:divBdr>
            </w:div>
            <w:div w:id="274220074">
              <w:marLeft w:val="0"/>
              <w:marRight w:val="0"/>
              <w:marTop w:val="0"/>
              <w:marBottom w:val="0"/>
              <w:divBdr>
                <w:top w:val="none" w:sz="0" w:space="0" w:color="auto"/>
                <w:left w:val="none" w:sz="0" w:space="0" w:color="auto"/>
                <w:bottom w:val="none" w:sz="0" w:space="0" w:color="auto"/>
                <w:right w:val="none" w:sz="0" w:space="0" w:color="auto"/>
              </w:divBdr>
            </w:div>
            <w:div w:id="297953049">
              <w:marLeft w:val="0"/>
              <w:marRight w:val="0"/>
              <w:marTop w:val="0"/>
              <w:marBottom w:val="0"/>
              <w:divBdr>
                <w:top w:val="none" w:sz="0" w:space="0" w:color="auto"/>
                <w:left w:val="none" w:sz="0" w:space="0" w:color="auto"/>
                <w:bottom w:val="none" w:sz="0" w:space="0" w:color="auto"/>
                <w:right w:val="none" w:sz="0" w:space="0" w:color="auto"/>
              </w:divBdr>
            </w:div>
            <w:div w:id="317466140">
              <w:marLeft w:val="0"/>
              <w:marRight w:val="0"/>
              <w:marTop w:val="0"/>
              <w:marBottom w:val="0"/>
              <w:divBdr>
                <w:top w:val="none" w:sz="0" w:space="0" w:color="auto"/>
                <w:left w:val="none" w:sz="0" w:space="0" w:color="auto"/>
                <w:bottom w:val="none" w:sz="0" w:space="0" w:color="auto"/>
                <w:right w:val="none" w:sz="0" w:space="0" w:color="auto"/>
              </w:divBdr>
            </w:div>
            <w:div w:id="326634744">
              <w:marLeft w:val="0"/>
              <w:marRight w:val="0"/>
              <w:marTop w:val="0"/>
              <w:marBottom w:val="0"/>
              <w:divBdr>
                <w:top w:val="none" w:sz="0" w:space="0" w:color="auto"/>
                <w:left w:val="none" w:sz="0" w:space="0" w:color="auto"/>
                <w:bottom w:val="none" w:sz="0" w:space="0" w:color="auto"/>
                <w:right w:val="none" w:sz="0" w:space="0" w:color="auto"/>
              </w:divBdr>
            </w:div>
            <w:div w:id="327251057">
              <w:marLeft w:val="0"/>
              <w:marRight w:val="0"/>
              <w:marTop w:val="0"/>
              <w:marBottom w:val="0"/>
              <w:divBdr>
                <w:top w:val="none" w:sz="0" w:space="0" w:color="auto"/>
                <w:left w:val="none" w:sz="0" w:space="0" w:color="auto"/>
                <w:bottom w:val="none" w:sz="0" w:space="0" w:color="auto"/>
                <w:right w:val="none" w:sz="0" w:space="0" w:color="auto"/>
              </w:divBdr>
            </w:div>
            <w:div w:id="327750893">
              <w:marLeft w:val="0"/>
              <w:marRight w:val="0"/>
              <w:marTop w:val="0"/>
              <w:marBottom w:val="0"/>
              <w:divBdr>
                <w:top w:val="none" w:sz="0" w:space="0" w:color="auto"/>
                <w:left w:val="none" w:sz="0" w:space="0" w:color="auto"/>
                <w:bottom w:val="none" w:sz="0" w:space="0" w:color="auto"/>
                <w:right w:val="none" w:sz="0" w:space="0" w:color="auto"/>
              </w:divBdr>
            </w:div>
            <w:div w:id="359211176">
              <w:marLeft w:val="0"/>
              <w:marRight w:val="0"/>
              <w:marTop w:val="0"/>
              <w:marBottom w:val="0"/>
              <w:divBdr>
                <w:top w:val="none" w:sz="0" w:space="0" w:color="auto"/>
                <w:left w:val="none" w:sz="0" w:space="0" w:color="auto"/>
                <w:bottom w:val="none" w:sz="0" w:space="0" w:color="auto"/>
                <w:right w:val="none" w:sz="0" w:space="0" w:color="auto"/>
              </w:divBdr>
            </w:div>
            <w:div w:id="376010716">
              <w:marLeft w:val="0"/>
              <w:marRight w:val="0"/>
              <w:marTop w:val="0"/>
              <w:marBottom w:val="0"/>
              <w:divBdr>
                <w:top w:val="none" w:sz="0" w:space="0" w:color="auto"/>
                <w:left w:val="none" w:sz="0" w:space="0" w:color="auto"/>
                <w:bottom w:val="none" w:sz="0" w:space="0" w:color="auto"/>
                <w:right w:val="none" w:sz="0" w:space="0" w:color="auto"/>
              </w:divBdr>
            </w:div>
            <w:div w:id="380641099">
              <w:marLeft w:val="0"/>
              <w:marRight w:val="0"/>
              <w:marTop w:val="0"/>
              <w:marBottom w:val="0"/>
              <w:divBdr>
                <w:top w:val="none" w:sz="0" w:space="0" w:color="auto"/>
                <w:left w:val="none" w:sz="0" w:space="0" w:color="auto"/>
                <w:bottom w:val="none" w:sz="0" w:space="0" w:color="auto"/>
                <w:right w:val="none" w:sz="0" w:space="0" w:color="auto"/>
              </w:divBdr>
            </w:div>
            <w:div w:id="382751767">
              <w:marLeft w:val="0"/>
              <w:marRight w:val="0"/>
              <w:marTop w:val="0"/>
              <w:marBottom w:val="0"/>
              <w:divBdr>
                <w:top w:val="none" w:sz="0" w:space="0" w:color="auto"/>
                <w:left w:val="none" w:sz="0" w:space="0" w:color="auto"/>
                <w:bottom w:val="none" w:sz="0" w:space="0" w:color="auto"/>
                <w:right w:val="none" w:sz="0" w:space="0" w:color="auto"/>
              </w:divBdr>
            </w:div>
            <w:div w:id="391928085">
              <w:marLeft w:val="0"/>
              <w:marRight w:val="0"/>
              <w:marTop w:val="0"/>
              <w:marBottom w:val="0"/>
              <w:divBdr>
                <w:top w:val="none" w:sz="0" w:space="0" w:color="auto"/>
                <w:left w:val="none" w:sz="0" w:space="0" w:color="auto"/>
                <w:bottom w:val="none" w:sz="0" w:space="0" w:color="auto"/>
                <w:right w:val="none" w:sz="0" w:space="0" w:color="auto"/>
              </w:divBdr>
            </w:div>
            <w:div w:id="393745425">
              <w:marLeft w:val="0"/>
              <w:marRight w:val="0"/>
              <w:marTop w:val="0"/>
              <w:marBottom w:val="0"/>
              <w:divBdr>
                <w:top w:val="none" w:sz="0" w:space="0" w:color="auto"/>
                <w:left w:val="none" w:sz="0" w:space="0" w:color="auto"/>
                <w:bottom w:val="none" w:sz="0" w:space="0" w:color="auto"/>
                <w:right w:val="none" w:sz="0" w:space="0" w:color="auto"/>
              </w:divBdr>
            </w:div>
            <w:div w:id="436752559">
              <w:marLeft w:val="0"/>
              <w:marRight w:val="0"/>
              <w:marTop w:val="0"/>
              <w:marBottom w:val="0"/>
              <w:divBdr>
                <w:top w:val="none" w:sz="0" w:space="0" w:color="auto"/>
                <w:left w:val="none" w:sz="0" w:space="0" w:color="auto"/>
                <w:bottom w:val="none" w:sz="0" w:space="0" w:color="auto"/>
                <w:right w:val="none" w:sz="0" w:space="0" w:color="auto"/>
              </w:divBdr>
            </w:div>
            <w:div w:id="457798415">
              <w:marLeft w:val="0"/>
              <w:marRight w:val="0"/>
              <w:marTop w:val="0"/>
              <w:marBottom w:val="0"/>
              <w:divBdr>
                <w:top w:val="none" w:sz="0" w:space="0" w:color="auto"/>
                <w:left w:val="none" w:sz="0" w:space="0" w:color="auto"/>
                <w:bottom w:val="none" w:sz="0" w:space="0" w:color="auto"/>
                <w:right w:val="none" w:sz="0" w:space="0" w:color="auto"/>
              </w:divBdr>
            </w:div>
            <w:div w:id="479201639">
              <w:marLeft w:val="0"/>
              <w:marRight w:val="0"/>
              <w:marTop w:val="0"/>
              <w:marBottom w:val="0"/>
              <w:divBdr>
                <w:top w:val="none" w:sz="0" w:space="0" w:color="auto"/>
                <w:left w:val="none" w:sz="0" w:space="0" w:color="auto"/>
                <w:bottom w:val="none" w:sz="0" w:space="0" w:color="auto"/>
                <w:right w:val="none" w:sz="0" w:space="0" w:color="auto"/>
              </w:divBdr>
            </w:div>
            <w:div w:id="492113304">
              <w:marLeft w:val="0"/>
              <w:marRight w:val="0"/>
              <w:marTop w:val="0"/>
              <w:marBottom w:val="0"/>
              <w:divBdr>
                <w:top w:val="none" w:sz="0" w:space="0" w:color="auto"/>
                <w:left w:val="none" w:sz="0" w:space="0" w:color="auto"/>
                <w:bottom w:val="none" w:sz="0" w:space="0" w:color="auto"/>
                <w:right w:val="none" w:sz="0" w:space="0" w:color="auto"/>
              </w:divBdr>
            </w:div>
            <w:div w:id="498276725">
              <w:marLeft w:val="0"/>
              <w:marRight w:val="0"/>
              <w:marTop w:val="0"/>
              <w:marBottom w:val="0"/>
              <w:divBdr>
                <w:top w:val="none" w:sz="0" w:space="0" w:color="auto"/>
                <w:left w:val="none" w:sz="0" w:space="0" w:color="auto"/>
                <w:bottom w:val="none" w:sz="0" w:space="0" w:color="auto"/>
                <w:right w:val="none" w:sz="0" w:space="0" w:color="auto"/>
              </w:divBdr>
            </w:div>
            <w:div w:id="505093368">
              <w:marLeft w:val="0"/>
              <w:marRight w:val="0"/>
              <w:marTop w:val="0"/>
              <w:marBottom w:val="0"/>
              <w:divBdr>
                <w:top w:val="none" w:sz="0" w:space="0" w:color="auto"/>
                <w:left w:val="none" w:sz="0" w:space="0" w:color="auto"/>
                <w:bottom w:val="none" w:sz="0" w:space="0" w:color="auto"/>
                <w:right w:val="none" w:sz="0" w:space="0" w:color="auto"/>
              </w:divBdr>
            </w:div>
            <w:div w:id="508566934">
              <w:marLeft w:val="0"/>
              <w:marRight w:val="0"/>
              <w:marTop w:val="0"/>
              <w:marBottom w:val="0"/>
              <w:divBdr>
                <w:top w:val="none" w:sz="0" w:space="0" w:color="auto"/>
                <w:left w:val="none" w:sz="0" w:space="0" w:color="auto"/>
                <w:bottom w:val="none" w:sz="0" w:space="0" w:color="auto"/>
                <w:right w:val="none" w:sz="0" w:space="0" w:color="auto"/>
              </w:divBdr>
            </w:div>
            <w:div w:id="525869999">
              <w:marLeft w:val="0"/>
              <w:marRight w:val="0"/>
              <w:marTop w:val="0"/>
              <w:marBottom w:val="0"/>
              <w:divBdr>
                <w:top w:val="none" w:sz="0" w:space="0" w:color="auto"/>
                <w:left w:val="none" w:sz="0" w:space="0" w:color="auto"/>
                <w:bottom w:val="none" w:sz="0" w:space="0" w:color="auto"/>
                <w:right w:val="none" w:sz="0" w:space="0" w:color="auto"/>
              </w:divBdr>
            </w:div>
            <w:div w:id="535046163">
              <w:marLeft w:val="0"/>
              <w:marRight w:val="0"/>
              <w:marTop w:val="0"/>
              <w:marBottom w:val="0"/>
              <w:divBdr>
                <w:top w:val="none" w:sz="0" w:space="0" w:color="auto"/>
                <w:left w:val="none" w:sz="0" w:space="0" w:color="auto"/>
                <w:bottom w:val="none" w:sz="0" w:space="0" w:color="auto"/>
                <w:right w:val="none" w:sz="0" w:space="0" w:color="auto"/>
              </w:divBdr>
            </w:div>
            <w:div w:id="540822124">
              <w:marLeft w:val="0"/>
              <w:marRight w:val="0"/>
              <w:marTop w:val="0"/>
              <w:marBottom w:val="0"/>
              <w:divBdr>
                <w:top w:val="none" w:sz="0" w:space="0" w:color="auto"/>
                <w:left w:val="none" w:sz="0" w:space="0" w:color="auto"/>
                <w:bottom w:val="none" w:sz="0" w:space="0" w:color="auto"/>
                <w:right w:val="none" w:sz="0" w:space="0" w:color="auto"/>
              </w:divBdr>
            </w:div>
            <w:div w:id="580675727">
              <w:marLeft w:val="0"/>
              <w:marRight w:val="0"/>
              <w:marTop w:val="0"/>
              <w:marBottom w:val="0"/>
              <w:divBdr>
                <w:top w:val="none" w:sz="0" w:space="0" w:color="auto"/>
                <w:left w:val="none" w:sz="0" w:space="0" w:color="auto"/>
                <w:bottom w:val="none" w:sz="0" w:space="0" w:color="auto"/>
                <w:right w:val="none" w:sz="0" w:space="0" w:color="auto"/>
              </w:divBdr>
            </w:div>
            <w:div w:id="593786492">
              <w:marLeft w:val="0"/>
              <w:marRight w:val="0"/>
              <w:marTop w:val="0"/>
              <w:marBottom w:val="0"/>
              <w:divBdr>
                <w:top w:val="none" w:sz="0" w:space="0" w:color="auto"/>
                <w:left w:val="none" w:sz="0" w:space="0" w:color="auto"/>
                <w:bottom w:val="none" w:sz="0" w:space="0" w:color="auto"/>
                <w:right w:val="none" w:sz="0" w:space="0" w:color="auto"/>
              </w:divBdr>
            </w:div>
            <w:div w:id="606699444">
              <w:marLeft w:val="0"/>
              <w:marRight w:val="0"/>
              <w:marTop w:val="0"/>
              <w:marBottom w:val="0"/>
              <w:divBdr>
                <w:top w:val="none" w:sz="0" w:space="0" w:color="auto"/>
                <w:left w:val="none" w:sz="0" w:space="0" w:color="auto"/>
                <w:bottom w:val="none" w:sz="0" w:space="0" w:color="auto"/>
                <w:right w:val="none" w:sz="0" w:space="0" w:color="auto"/>
              </w:divBdr>
            </w:div>
            <w:div w:id="610825527">
              <w:marLeft w:val="0"/>
              <w:marRight w:val="0"/>
              <w:marTop w:val="0"/>
              <w:marBottom w:val="0"/>
              <w:divBdr>
                <w:top w:val="none" w:sz="0" w:space="0" w:color="auto"/>
                <w:left w:val="none" w:sz="0" w:space="0" w:color="auto"/>
                <w:bottom w:val="none" w:sz="0" w:space="0" w:color="auto"/>
                <w:right w:val="none" w:sz="0" w:space="0" w:color="auto"/>
              </w:divBdr>
            </w:div>
            <w:div w:id="611591468">
              <w:marLeft w:val="0"/>
              <w:marRight w:val="0"/>
              <w:marTop w:val="0"/>
              <w:marBottom w:val="0"/>
              <w:divBdr>
                <w:top w:val="none" w:sz="0" w:space="0" w:color="auto"/>
                <w:left w:val="none" w:sz="0" w:space="0" w:color="auto"/>
                <w:bottom w:val="none" w:sz="0" w:space="0" w:color="auto"/>
                <w:right w:val="none" w:sz="0" w:space="0" w:color="auto"/>
              </w:divBdr>
            </w:div>
            <w:div w:id="630212276">
              <w:marLeft w:val="0"/>
              <w:marRight w:val="0"/>
              <w:marTop w:val="0"/>
              <w:marBottom w:val="0"/>
              <w:divBdr>
                <w:top w:val="none" w:sz="0" w:space="0" w:color="auto"/>
                <w:left w:val="none" w:sz="0" w:space="0" w:color="auto"/>
                <w:bottom w:val="none" w:sz="0" w:space="0" w:color="auto"/>
                <w:right w:val="none" w:sz="0" w:space="0" w:color="auto"/>
              </w:divBdr>
            </w:div>
            <w:div w:id="639191852">
              <w:marLeft w:val="0"/>
              <w:marRight w:val="0"/>
              <w:marTop w:val="0"/>
              <w:marBottom w:val="0"/>
              <w:divBdr>
                <w:top w:val="none" w:sz="0" w:space="0" w:color="auto"/>
                <w:left w:val="none" w:sz="0" w:space="0" w:color="auto"/>
                <w:bottom w:val="none" w:sz="0" w:space="0" w:color="auto"/>
                <w:right w:val="none" w:sz="0" w:space="0" w:color="auto"/>
              </w:divBdr>
            </w:div>
            <w:div w:id="671299482">
              <w:marLeft w:val="0"/>
              <w:marRight w:val="0"/>
              <w:marTop w:val="0"/>
              <w:marBottom w:val="0"/>
              <w:divBdr>
                <w:top w:val="none" w:sz="0" w:space="0" w:color="auto"/>
                <w:left w:val="none" w:sz="0" w:space="0" w:color="auto"/>
                <w:bottom w:val="none" w:sz="0" w:space="0" w:color="auto"/>
                <w:right w:val="none" w:sz="0" w:space="0" w:color="auto"/>
              </w:divBdr>
            </w:div>
            <w:div w:id="681981403">
              <w:marLeft w:val="0"/>
              <w:marRight w:val="0"/>
              <w:marTop w:val="0"/>
              <w:marBottom w:val="0"/>
              <w:divBdr>
                <w:top w:val="none" w:sz="0" w:space="0" w:color="auto"/>
                <w:left w:val="none" w:sz="0" w:space="0" w:color="auto"/>
                <w:bottom w:val="none" w:sz="0" w:space="0" w:color="auto"/>
                <w:right w:val="none" w:sz="0" w:space="0" w:color="auto"/>
              </w:divBdr>
            </w:div>
            <w:div w:id="683360111">
              <w:marLeft w:val="0"/>
              <w:marRight w:val="0"/>
              <w:marTop w:val="0"/>
              <w:marBottom w:val="0"/>
              <w:divBdr>
                <w:top w:val="none" w:sz="0" w:space="0" w:color="auto"/>
                <w:left w:val="none" w:sz="0" w:space="0" w:color="auto"/>
                <w:bottom w:val="none" w:sz="0" w:space="0" w:color="auto"/>
                <w:right w:val="none" w:sz="0" w:space="0" w:color="auto"/>
              </w:divBdr>
            </w:div>
            <w:div w:id="717045975">
              <w:marLeft w:val="0"/>
              <w:marRight w:val="0"/>
              <w:marTop w:val="0"/>
              <w:marBottom w:val="0"/>
              <w:divBdr>
                <w:top w:val="none" w:sz="0" w:space="0" w:color="auto"/>
                <w:left w:val="none" w:sz="0" w:space="0" w:color="auto"/>
                <w:bottom w:val="none" w:sz="0" w:space="0" w:color="auto"/>
                <w:right w:val="none" w:sz="0" w:space="0" w:color="auto"/>
              </w:divBdr>
            </w:div>
            <w:div w:id="723335714">
              <w:marLeft w:val="0"/>
              <w:marRight w:val="0"/>
              <w:marTop w:val="0"/>
              <w:marBottom w:val="0"/>
              <w:divBdr>
                <w:top w:val="none" w:sz="0" w:space="0" w:color="auto"/>
                <w:left w:val="none" w:sz="0" w:space="0" w:color="auto"/>
                <w:bottom w:val="none" w:sz="0" w:space="0" w:color="auto"/>
                <w:right w:val="none" w:sz="0" w:space="0" w:color="auto"/>
              </w:divBdr>
            </w:div>
            <w:div w:id="724763593">
              <w:marLeft w:val="0"/>
              <w:marRight w:val="0"/>
              <w:marTop w:val="0"/>
              <w:marBottom w:val="0"/>
              <w:divBdr>
                <w:top w:val="none" w:sz="0" w:space="0" w:color="auto"/>
                <w:left w:val="none" w:sz="0" w:space="0" w:color="auto"/>
                <w:bottom w:val="none" w:sz="0" w:space="0" w:color="auto"/>
                <w:right w:val="none" w:sz="0" w:space="0" w:color="auto"/>
              </w:divBdr>
            </w:div>
            <w:div w:id="726682327">
              <w:marLeft w:val="0"/>
              <w:marRight w:val="0"/>
              <w:marTop w:val="0"/>
              <w:marBottom w:val="0"/>
              <w:divBdr>
                <w:top w:val="none" w:sz="0" w:space="0" w:color="auto"/>
                <w:left w:val="none" w:sz="0" w:space="0" w:color="auto"/>
                <w:bottom w:val="none" w:sz="0" w:space="0" w:color="auto"/>
                <w:right w:val="none" w:sz="0" w:space="0" w:color="auto"/>
              </w:divBdr>
            </w:div>
            <w:div w:id="733704311">
              <w:marLeft w:val="0"/>
              <w:marRight w:val="0"/>
              <w:marTop w:val="0"/>
              <w:marBottom w:val="0"/>
              <w:divBdr>
                <w:top w:val="none" w:sz="0" w:space="0" w:color="auto"/>
                <w:left w:val="none" w:sz="0" w:space="0" w:color="auto"/>
                <w:bottom w:val="none" w:sz="0" w:space="0" w:color="auto"/>
                <w:right w:val="none" w:sz="0" w:space="0" w:color="auto"/>
              </w:divBdr>
            </w:div>
            <w:div w:id="735663571">
              <w:marLeft w:val="0"/>
              <w:marRight w:val="0"/>
              <w:marTop w:val="0"/>
              <w:marBottom w:val="0"/>
              <w:divBdr>
                <w:top w:val="none" w:sz="0" w:space="0" w:color="auto"/>
                <w:left w:val="none" w:sz="0" w:space="0" w:color="auto"/>
                <w:bottom w:val="none" w:sz="0" w:space="0" w:color="auto"/>
                <w:right w:val="none" w:sz="0" w:space="0" w:color="auto"/>
              </w:divBdr>
            </w:div>
            <w:div w:id="775832480">
              <w:marLeft w:val="0"/>
              <w:marRight w:val="0"/>
              <w:marTop w:val="0"/>
              <w:marBottom w:val="0"/>
              <w:divBdr>
                <w:top w:val="none" w:sz="0" w:space="0" w:color="auto"/>
                <w:left w:val="none" w:sz="0" w:space="0" w:color="auto"/>
                <w:bottom w:val="none" w:sz="0" w:space="0" w:color="auto"/>
                <w:right w:val="none" w:sz="0" w:space="0" w:color="auto"/>
              </w:divBdr>
            </w:div>
            <w:div w:id="780952809">
              <w:marLeft w:val="0"/>
              <w:marRight w:val="0"/>
              <w:marTop w:val="0"/>
              <w:marBottom w:val="0"/>
              <w:divBdr>
                <w:top w:val="none" w:sz="0" w:space="0" w:color="auto"/>
                <w:left w:val="none" w:sz="0" w:space="0" w:color="auto"/>
                <w:bottom w:val="none" w:sz="0" w:space="0" w:color="auto"/>
                <w:right w:val="none" w:sz="0" w:space="0" w:color="auto"/>
              </w:divBdr>
            </w:div>
            <w:div w:id="787823007">
              <w:marLeft w:val="0"/>
              <w:marRight w:val="0"/>
              <w:marTop w:val="0"/>
              <w:marBottom w:val="0"/>
              <w:divBdr>
                <w:top w:val="none" w:sz="0" w:space="0" w:color="auto"/>
                <w:left w:val="none" w:sz="0" w:space="0" w:color="auto"/>
                <w:bottom w:val="none" w:sz="0" w:space="0" w:color="auto"/>
                <w:right w:val="none" w:sz="0" w:space="0" w:color="auto"/>
              </w:divBdr>
            </w:div>
            <w:div w:id="793711410">
              <w:marLeft w:val="0"/>
              <w:marRight w:val="0"/>
              <w:marTop w:val="0"/>
              <w:marBottom w:val="0"/>
              <w:divBdr>
                <w:top w:val="none" w:sz="0" w:space="0" w:color="auto"/>
                <w:left w:val="none" w:sz="0" w:space="0" w:color="auto"/>
                <w:bottom w:val="none" w:sz="0" w:space="0" w:color="auto"/>
                <w:right w:val="none" w:sz="0" w:space="0" w:color="auto"/>
              </w:divBdr>
            </w:div>
            <w:div w:id="797574993">
              <w:marLeft w:val="0"/>
              <w:marRight w:val="0"/>
              <w:marTop w:val="0"/>
              <w:marBottom w:val="0"/>
              <w:divBdr>
                <w:top w:val="none" w:sz="0" w:space="0" w:color="auto"/>
                <w:left w:val="none" w:sz="0" w:space="0" w:color="auto"/>
                <w:bottom w:val="none" w:sz="0" w:space="0" w:color="auto"/>
                <w:right w:val="none" w:sz="0" w:space="0" w:color="auto"/>
              </w:divBdr>
            </w:div>
            <w:div w:id="842087417">
              <w:marLeft w:val="0"/>
              <w:marRight w:val="0"/>
              <w:marTop w:val="0"/>
              <w:marBottom w:val="0"/>
              <w:divBdr>
                <w:top w:val="none" w:sz="0" w:space="0" w:color="auto"/>
                <w:left w:val="none" w:sz="0" w:space="0" w:color="auto"/>
                <w:bottom w:val="none" w:sz="0" w:space="0" w:color="auto"/>
                <w:right w:val="none" w:sz="0" w:space="0" w:color="auto"/>
              </w:divBdr>
            </w:div>
            <w:div w:id="848525676">
              <w:marLeft w:val="0"/>
              <w:marRight w:val="0"/>
              <w:marTop w:val="0"/>
              <w:marBottom w:val="0"/>
              <w:divBdr>
                <w:top w:val="none" w:sz="0" w:space="0" w:color="auto"/>
                <w:left w:val="none" w:sz="0" w:space="0" w:color="auto"/>
                <w:bottom w:val="none" w:sz="0" w:space="0" w:color="auto"/>
                <w:right w:val="none" w:sz="0" w:space="0" w:color="auto"/>
              </w:divBdr>
            </w:div>
            <w:div w:id="849098506">
              <w:marLeft w:val="0"/>
              <w:marRight w:val="0"/>
              <w:marTop w:val="0"/>
              <w:marBottom w:val="0"/>
              <w:divBdr>
                <w:top w:val="none" w:sz="0" w:space="0" w:color="auto"/>
                <w:left w:val="none" w:sz="0" w:space="0" w:color="auto"/>
                <w:bottom w:val="none" w:sz="0" w:space="0" w:color="auto"/>
                <w:right w:val="none" w:sz="0" w:space="0" w:color="auto"/>
              </w:divBdr>
            </w:div>
            <w:div w:id="850292376">
              <w:marLeft w:val="0"/>
              <w:marRight w:val="0"/>
              <w:marTop w:val="0"/>
              <w:marBottom w:val="0"/>
              <w:divBdr>
                <w:top w:val="none" w:sz="0" w:space="0" w:color="auto"/>
                <w:left w:val="none" w:sz="0" w:space="0" w:color="auto"/>
                <w:bottom w:val="none" w:sz="0" w:space="0" w:color="auto"/>
                <w:right w:val="none" w:sz="0" w:space="0" w:color="auto"/>
              </w:divBdr>
            </w:div>
            <w:div w:id="857934579">
              <w:marLeft w:val="0"/>
              <w:marRight w:val="0"/>
              <w:marTop w:val="0"/>
              <w:marBottom w:val="0"/>
              <w:divBdr>
                <w:top w:val="none" w:sz="0" w:space="0" w:color="auto"/>
                <w:left w:val="none" w:sz="0" w:space="0" w:color="auto"/>
                <w:bottom w:val="none" w:sz="0" w:space="0" w:color="auto"/>
                <w:right w:val="none" w:sz="0" w:space="0" w:color="auto"/>
              </w:divBdr>
            </w:div>
            <w:div w:id="861672263">
              <w:marLeft w:val="0"/>
              <w:marRight w:val="0"/>
              <w:marTop w:val="0"/>
              <w:marBottom w:val="0"/>
              <w:divBdr>
                <w:top w:val="none" w:sz="0" w:space="0" w:color="auto"/>
                <w:left w:val="none" w:sz="0" w:space="0" w:color="auto"/>
                <w:bottom w:val="none" w:sz="0" w:space="0" w:color="auto"/>
                <w:right w:val="none" w:sz="0" w:space="0" w:color="auto"/>
              </w:divBdr>
            </w:div>
            <w:div w:id="862204123">
              <w:marLeft w:val="0"/>
              <w:marRight w:val="0"/>
              <w:marTop w:val="0"/>
              <w:marBottom w:val="0"/>
              <w:divBdr>
                <w:top w:val="none" w:sz="0" w:space="0" w:color="auto"/>
                <w:left w:val="none" w:sz="0" w:space="0" w:color="auto"/>
                <w:bottom w:val="none" w:sz="0" w:space="0" w:color="auto"/>
                <w:right w:val="none" w:sz="0" w:space="0" w:color="auto"/>
              </w:divBdr>
            </w:div>
            <w:div w:id="867983770">
              <w:marLeft w:val="0"/>
              <w:marRight w:val="0"/>
              <w:marTop w:val="0"/>
              <w:marBottom w:val="0"/>
              <w:divBdr>
                <w:top w:val="none" w:sz="0" w:space="0" w:color="auto"/>
                <w:left w:val="none" w:sz="0" w:space="0" w:color="auto"/>
                <w:bottom w:val="none" w:sz="0" w:space="0" w:color="auto"/>
                <w:right w:val="none" w:sz="0" w:space="0" w:color="auto"/>
              </w:divBdr>
            </w:div>
            <w:div w:id="877812458">
              <w:marLeft w:val="0"/>
              <w:marRight w:val="0"/>
              <w:marTop w:val="0"/>
              <w:marBottom w:val="0"/>
              <w:divBdr>
                <w:top w:val="none" w:sz="0" w:space="0" w:color="auto"/>
                <w:left w:val="none" w:sz="0" w:space="0" w:color="auto"/>
                <w:bottom w:val="none" w:sz="0" w:space="0" w:color="auto"/>
                <w:right w:val="none" w:sz="0" w:space="0" w:color="auto"/>
              </w:divBdr>
            </w:div>
            <w:div w:id="881132532">
              <w:marLeft w:val="0"/>
              <w:marRight w:val="0"/>
              <w:marTop w:val="0"/>
              <w:marBottom w:val="0"/>
              <w:divBdr>
                <w:top w:val="none" w:sz="0" w:space="0" w:color="auto"/>
                <w:left w:val="none" w:sz="0" w:space="0" w:color="auto"/>
                <w:bottom w:val="none" w:sz="0" w:space="0" w:color="auto"/>
                <w:right w:val="none" w:sz="0" w:space="0" w:color="auto"/>
              </w:divBdr>
            </w:div>
            <w:div w:id="883710992">
              <w:marLeft w:val="0"/>
              <w:marRight w:val="0"/>
              <w:marTop w:val="0"/>
              <w:marBottom w:val="0"/>
              <w:divBdr>
                <w:top w:val="none" w:sz="0" w:space="0" w:color="auto"/>
                <w:left w:val="none" w:sz="0" w:space="0" w:color="auto"/>
                <w:bottom w:val="none" w:sz="0" w:space="0" w:color="auto"/>
                <w:right w:val="none" w:sz="0" w:space="0" w:color="auto"/>
              </w:divBdr>
            </w:div>
            <w:div w:id="912159459">
              <w:marLeft w:val="0"/>
              <w:marRight w:val="0"/>
              <w:marTop w:val="0"/>
              <w:marBottom w:val="0"/>
              <w:divBdr>
                <w:top w:val="none" w:sz="0" w:space="0" w:color="auto"/>
                <w:left w:val="none" w:sz="0" w:space="0" w:color="auto"/>
                <w:bottom w:val="none" w:sz="0" w:space="0" w:color="auto"/>
                <w:right w:val="none" w:sz="0" w:space="0" w:color="auto"/>
              </w:divBdr>
            </w:div>
            <w:div w:id="919824557">
              <w:marLeft w:val="0"/>
              <w:marRight w:val="0"/>
              <w:marTop w:val="0"/>
              <w:marBottom w:val="0"/>
              <w:divBdr>
                <w:top w:val="none" w:sz="0" w:space="0" w:color="auto"/>
                <w:left w:val="none" w:sz="0" w:space="0" w:color="auto"/>
                <w:bottom w:val="none" w:sz="0" w:space="0" w:color="auto"/>
                <w:right w:val="none" w:sz="0" w:space="0" w:color="auto"/>
              </w:divBdr>
            </w:div>
            <w:div w:id="964241091">
              <w:marLeft w:val="0"/>
              <w:marRight w:val="0"/>
              <w:marTop w:val="0"/>
              <w:marBottom w:val="0"/>
              <w:divBdr>
                <w:top w:val="none" w:sz="0" w:space="0" w:color="auto"/>
                <w:left w:val="none" w:sz="0" w:space="0" w:color="auto"/>
                <w:bottom w:val="none" w:sz="0" w:space="0" w:color="auto"/>
                <w:right w:val="none" w:sz="0" w:space="0" w:color="auto"/>
              </w:divBdr>
            </w:div>
            <w:div w:id="992029174">
              <w:marLeft w:val="0"/>
              <w:marRight w:val="0"/>
              <w:marTop w:val="0"/>
              <w:marBottom w:val="0"/>
              <w:divBdr>
                <w:top w:val="none" w:sz="0" w:space="0" w:color="auto"/>
                <w:left w:val="none" w:sz="0" w:space="0" w:color="auto"/>
                <w:bottom w:val="none" w:sz="0" w:space="0" w:color="auto"/>
                <w:right w:val="none" w:sz="0" w:space="0" w:color="auto"/>
              </w:divBdr>
            </w:div>
            <w:div w:id="1006976334">
              <w:marLeft w:val="0"/>
              <w:marRight w:val="0"/>
              <w:marTop w:val="0"/>
              <w:marBottom w:val="0"/>
              <w:divBdr>
                <w:top w:val="none" w:sz="0" w:space="0" w:color="auto"/>
                <w:left w:val="none" w:sz="0" w:space="0" w:color="auto"/>
                <w:bottom w:val="none" w:sz="0" w:space="0" w:color="auto"/>
                <w:right w:val="none" w:sz="0" w:space="0" w:color="auto"/>
              </w:divBdr>
            </w:div>
            <w:div w:id="1017544511">
              <w:marLeft w:val="0"/>
              <w:marRight w:val="0"/>
              <w:marTop w:val="0"/>
              <w:marBottom w:val="0"/>
              <w:divBdr>
                <w:top w:val="none" w:sz="0" w:space="0" w:color="auto"/>
                <w:left w:val="none" w:sz="0" w:space="0" w:color="auto"/>
                <w:bottom w:val="none" w:sz="0" w:space="0" w:color="auto"/>
                <w:right w:val="none" w:sz="0" w:space="0" w:color="auto"/>
              </w:divBdr>
            </w:div>
            <w:div w:id="1018392436">
              <w:marLeft w:val="0"/>
              <w:marRight w:val="0"/>
              <w:marTop w:val="0"/>
              <w:marBottom w:val="0"/>
              <w:divBdr>
                <w:top w:val="none" w:sz="0" w:space="0" w:color="auto"/>
                <w:left w:val="none" w:sz="0" w:space="0" w:color="auto"/>
                <w:bottom w:val="none" w:sz="0" w:space="0" w:color="auto"/>
                <w:right w:val="none" w:sz="0" w:space="0" w:color="auto"/>
              </w:divBdr>
            </w:div>
            <w:div w:id="1033731613">
              <w:marLeft w:val="0"/>
              <w:marRight w:val="0"/>
              <w:marTop w:val="0"/>
              <w:marBottom w:val="0"/>
              <w:divBdr>
                <w:top w:val="none" w:sz="0" w:space="0" w:color="auto"/>
                <w:left w:val="none" w:sz="0" w:space="0" w:color="auto"/>
                <w:bottom w:val="none" w:sz="0" w:space="0" w:color="auto"/>
                <w:right w:val="none" w:sz="0" w:space="0" w:color="auto"/>
              </w:divBdr>
            </w:div>
            <w:div w:id="1046022897">
              <w:marLeft w:val="0"/>
              <w:marRight w:val="0"/>
              <w:marTop w:val="0"/>
              <w:marBottom w:val="0"/>
              <w:divBdr>
                <w:top w:val="none" w:sz="0" w:space="0" w:color="auto"/>
                <w:left w:val="none" w:sz="0" w:space="0" w:color="auto"/>
                <w:bottom w:val="none" w:sz="0" w:space="0" w:color="auto"/>
                <w:right w:val="none" w:sz="0" w:space="0" w:color="auto"/>
              </w:divBdr>
            </w:div>
            <w:div w:id="1077288050">
              <w:marLeft w:val="0"/>
              <w:marRight w:val="0"/>
              <w:marTop w:val="0"/>
              <w:marBottom w:val="0"/>
              <w:divBdr>
                <w:top w:val="none" w:sz="0" w:space="0" w:color="auto"/>
                <w:left w:val="none" w:sz="0" w:space="0" w:color="auto"/>
                <w:bottom w:val="none" w:sz="0" w:space="0" w:color="auto"/>
                <w:right w:val="none" w:sz="0" w:space="0" w:color="auto"/>
              </w:divBdr>
            </w:div>
            <w:div w:id="1077553334">
              <w:marLeft w:val="0"/>
              <w:marRight w:val="0"/>
              <w:marTop w:val="0"/>
              <w:marBottom w:val="0"/>
              <w:divBdr>
                <w:top w:val="none" w:sz="0" w:space="0" w:color="auto"/>
                <w:left w:val="none" w:sz="0" w:space="0" w:color="auto"/>
                <w:bottom w:val="none" w:sz="0" w:space="0" w:color="auto"/>
                <w:right w:val="none" w:sz="0" w:space="0" w:color="auto"/>
              </w:divBdr>
            </w:div>
            <w:div w:id="1079909525">
              <w:marLeft w:val="0"/>
              <w:marRight w:val="0"/>
              <w:marTop w:val="0"/>
              <w:marBottom w:val="0"/>
              <w:divBdr>
                <w:top w:val="none" w:sz="0" w:space="0" w:color="auto"/>
                <w:left w:val="none" w:sz="0" w:space="0" w:color="auto"/>
                <w:bottom w:val="none" w:sz="0" w:space="0" w:color="auto"/>
                <w:right w:val="none" w:sz="0" w:space="0" w:color="auto"/>
              </w:divBdr>
            </w:div>
            <w:div w:id="1097864317">
              <w:marLeft w:val="0"/>
              <w:marRight w:val="0"/>
              <w:marTop w:val="0"/>
              <w:marBottom w:val="0"/>
              <w:divBdr>
                <w:top w:val="none" w:sz="0" w:space="0" w:color="auto"/>
                <w:left w:val="none" w:sz="0" w:space="0" w:color="auto"/>
                <w:bottom w:val="none" w:sz="0" w:space="0" w:color="auto"/>
                <w:right w:val="none" w:sz="0" w:space="0" w:color="auto"/>
              </w:divBdr>
            </w:div>
            <w:div w:id="1128209411">
              <w:marLeft w:val="0"/>
              <w:marRight w:val="0"/>
              <w:marTop w:val="0"/>
              <w:marBottom w:val="0"/>
              <w:divBdr>
                <w:top w:val="none" w:sz="0" w:space="0" w:color="auto"/>
                <w:left w:val="none" w:sz="0" w:space="0" w:color="auto"/>
                <w:bottom w:val="none" w:sz="0" w:space="0" w:color="auto"/>
                <w:right w:val="none" w:sz="0" w:space="0" w:color="auto"/>
              </w:divBdr>
            </w:div>
            <w:div w:id="1162040278">
              <w:marLeft w:val="0"/>
              <w:marRight w:val="0"/>
              <w:marTop w:val="0"/>
              <w:marBottom w:val="0"/>
              <w:divBdr>
                <w:top w:val="none" w:sz="0" w:space="0" w:color="auto"/>
                <w:left w:val="none" w:sz="0" w:space="0" w:color="auto"/>
                <w:bottom w:val="none" w:sz="0" w:space="0" w:color="auto"/>
                <w:right w:val="none" w:sz="0" w:space="0" w:color="auto"/>
              </w:divBdr>
            </w:div>
            <w:div w:id="1168251485">
              <w:marLeft w:val="0"/>
              <w:marRight w:val="0"/>
              <w:marTop w:val="0"/>
              <w:marBottom w:val="0"/>
              <w:divBdr>
                <w:top w:val="none" w:sz="0" w:space="0" w:color="auto"/>
                <w:left w:val="none" w:sz="0" w:space="0" w:color="auto"/>
                <w:bottom w:val="none" w:sz="0" w:space="0" w:color="auto"/>
                <w:right w:val="none" w:sz="0" w:space="0" w:color="auto"/>
              </w:divBdr>
            </w:div>
            <w:div w:id="1193491415">
              <w:marLeft w:val="0"/>
              <w:marRight w:val="0"/>
              <w:marTop w:val="0"/>
              <w:marBottom w:val="0"/>
              <w:divBdr>
                <w:top w:val="none" w:sz="0" w:space="0" w:color="auto"/>
                <w:left w:val="none" w:sz="0" w:space="0" w:color="auto"/>
                <w:bottom w:val="none" w:sz="0" w:space="0" w:color="auto"/>
                <w:right w:val="none" w:sz="0" w:space="0" w:color="auto"/>
              </w:divBdr>
            </w:div>
            <w:div w:id="1195927979">
              <w:marLeft w:val="0"/>
              <w:marRight w:val="0"/>
              <w:marTop w:val="0"/>
              <w:marBottom w:val="0"/>
              <w:divBdr>
                <w:top w:val="none" w:sz="0" w:space="0" w:color="auto"/>
                <w:left w:val="none" w:sz="0" w:space="0" w:color="auto"/>
                <w:bottom w:val="none" w:sz="0" w:space="0" w:color="auto"/>
                <w:right w:val="none" w:sz="0" w:space="0" w:color="auto"/>
              </w:divBdr>
            </w:div>
            <w:div w:id="1225288943">
              <w:marLeft w:val="0"/>
              <w:marRight w:val="0"/>
              <w:marTop w:val="0"/>
              <w:marBottom w:val="0"/>
              <w:divBdr>
                <w:top w:val="none" w:sz="0" w:space="0" w:color="auto"/>
                <w:left w:val="none" w:sz="0" w:space="0" w:color="auto"/>
                <w:bottom w:val="none" w:sz="0" w:space="0" w:color="auto"/>
                <w:right w:val="none" w:sz="0" w:space="0" w:color="auto"/>
              </w:divBdr>
            </w:div>
            <w:div w:id="1232151885">
              <w:marLeft w:val="0"/>
              <w:marRight w:val="0"/>
              <w:marTop w:val="0"/>
              <w:marBottom w:val="0"/>
              <w:divBdr>
                <w:top w:val="none" w:sz="0" w:space="0" w:color="auto"/>
                <w:left w:val="none" w:sz="0" w:space="0" w:color="auto"/>
                <w:bottom w:val="none" w:sz="0" w:space="0" w:color="auto"/>
                <w:right w:val="none" w:sz="0" w:space="0" w:color="auto"/>
              </w:divBdr>
            </w:div>
            <w:div w:id="1248269590">
              <w:marLeft w:val="0"/>
              <w:marRight w:val="0"/>
              <w:marTop w:val="0"/>
              <w:marBottom w:val="0"/>
              <w:divBdr>
                <w:top w:val="none" w:sz="0" w:space="0" w:color="auto"/>
                <w:left w:val="none" w:sz="0" w:space="0" w:color="auto"/>
                <w:bottom w:val="none" w:sz="0" w:space="0" w:color="auto"/>
                <w:right w:val="none" w:sz="0" w:space="0" w:color="auto"/>
              </w:divBdr>
            </w:div>
            <w:div w:id="1249733730">
              <w:marLeft w:val="0"/>
              <w:marRight w:val="0"/>
              <w:marTop w:val="0"/>
              <w:marBottom w:val="0"/>
              <w:divBdr>
                <w:top w:val="none" w:sz="0" w:space="0" w:color="auto"/>
                <w:left w:val="none" w:sz="0" w:space="0" w:color="auto"/>
                <w:bottom w:val="none" w:sz="0" w:space="0" w:color="auto"/>
                <w:right w:val="none" w:sz="0" w:space="0" w:color="auto"/>
              </w:divBdr>
            </w:div>
            <w:div w:id="1253781207">
              <w:marLeft w:val="0"/>
              <w:marRight w:val="0"/>
              <w:marTop w:val="0"/>
              <w:marBottom w:val="0"/>
              <w:divBdr>
                <w:top w:val="none" w:sz="0" w:space="0" w:color="auto"/>
                <w:left w:val="none" w:sz="0" w:space="0" w:color="auto"/>
                <w:bottom w:val="none" w:sz="0" w:space="0" w:color="auto"/>
                <w:right w:val="none" w:sz="0" w:space="0" w:color="auto"/>
              </w:divBdr>
            </w:div>
            <w:div w:id="1258519009">
              <w:marLeft w:val="0"/>
              <w:marRight w:val="0"/>
              <w:marTop w:val="0"/>
              <w:marBottom w:val="0"/>
              <w:divBdr>
                <w:top w:val="none" w:sz="0" w:space="0" w:color="auto"/>
                <w:left w:val="none" w:sz="0" w:space="0" w:color="auto"/>
                <w:bottom w:val="none" w:sz="0" w:space="0" w:color="auto"/>
                <w:right w:val="none" w:sz="0" w:space="0" w:color="auto"/>
              </w:divBdr>
            </w:div>
            <w:div w:id="1269506132">
              <w:marLeft w:val="0"/>
              <w:marRight w:val="0"/>
              <w:marTop w:val="0"/>
              <w:marBottom w:val="0"/>
              <w:divBdr>
                <w:top w:val="none" w:sz="0" w:space="0" w:color="auto"/>
                <w:left w:val="none" w:sz="0" w:space="0" w:color="auto"/>
                <w:bottom w:val="none" w:sz="0" w:space="0" w:color="auto"/>
                <w:right w:val="none" w:sz="0" w:space="0" w:color="auto"/>
              </w:divBdr>
            </w:div>
            <w:div w:id="1274937824">
              <w:marLeft w:val="0"/>
              <w:marRight w:val="0"/>
              <w:marTop w:val="0"/>
              <w:marBottom w:val="0"/>
              <w:divBdr>
                <w:top w:val="none" w:sz="0" w:space="0" w:color="auto"/>
                <w:left w:val="none" w:sz="0" w:space="0" w:color="auto"/>
                <w:bottom w:val="none" w:sz="0" w:space="0" w:color="auto"/>
                <w:right w:val="none" w:sz="0" w:space="0" w:color="auto"/>
              </w:divBdr>
            </w:div>
            <w:div w:id="1280988480">
              <w:marLeft w:val="0"/>
              <w:marRight w:val="0"/>
              <w:marTop w:val="0"/>
              <w:marBottom w:val="0"/>
              <w:divBdr>
                <w:top w:val="none" w:sz="0" w:space="0" w:color="auto"/>
                <w:left w:val="none" w:sz="0" w:space="0" w:color="auto"/>
                <w:bottom w:val="none" w:sz="0" w:space="0" w:color="auto"/>
                <w:right w:val="none" w:sz="0" w:space="0" w:color="auto"/>
              </w:divBdr>
            </w:div>
            <w:div w:id="1299147417">
              <w:marLeft w:val="0"/>
              <w:marRight w:val="0"/>
              <w:marTop w:val="0"/>
              <w:marBottom w:val="0"/>
              <w:divBdr>
                <w:top w:val="none" w:sz="0" w:space="0" w:color="auto"/>
                <w:left w:val="none" w:sz="0" w:space="0" w:color="auto"/>
                <w:bottom w:val="none" w:sz="0" w:space="0" w:color="auto"/>
                <w:right w:val="none" w:sz="0" w:space="0" w:color="auto"/>
              </w:divBdr>
            </w:div>
            <w:div w:id="1307054548">
              <w:marLeft w:val="0"/>
              <w:marRight w:val="0"/>
              <w:marTop w:val="0"/>
              <w:marBottom w:val="0"/>
              <w:divBdr>
                <w:top w:val="none" w:sz="0" w:space="0" w:color="auto"/>
                <w:left w:val="none" w:sz="0" w:space="0" w:color="auto"/>
                <w:bottom w:val="none" w:sz="0" w:space="0" w:color="auto"/>
                <w:right w:val="none" w:sz="0" w:space="0" w:color="auto"/>
              </w:divBdr>
            </w:div>
            <w:div w:id="1307710698">
              <w:marLeft w:val="0"/>
              <w:marRight w:val="0"/>
              <w:marTop w:val="0"/>
              <w:marBottom w:val="0"/>
              <w:divBdr>
                <w:top w:val="none" w:sz="0" w:space="0" w:color="auto"/>
                <w:left w:val="none" w:sz="0" w:space="0" w:color="auto"/>
                <w:bottom w:val="none" w:sz="0" w:space="0" w:color="auto"/>
                <w:right w:val="none" w:sz="0" w:space="0" w:color="auto"/>
              </w:divBdr>
            </w:div>
            <w:div w:id="1310474153">
              <w:marLeft w:val="0"/>
              <w:marRight w:val="0"/>
              <w:marTop w:val="0"/>
              <w:marBottom w:val="0"/>
              <w:divBdr>
                <w:top w:val="none" w:sz="0" w:space="0" w:color="auto"/>
                <w:left w:val="none" w:sz="0" w:space="0" w:color="auto"/>
                <w:bottom w:val="none" w:sz="0" w:space="0" w:color="auto"/>
                <w:right w:val="none" w:sz="0" w:space="0" w:color="auto"/>
              </w:divBdr>
            </w:div>
            <w:div w:id="1317414979">
              <w:marLeft w:val="0"/>
              <w:marRight w:val="0"/>
              <w:marTop w:val="0"/>
              <w:marBottom w:val="0"/>
              <w:divBdr>
                <w:top w:val="none" w:sz="0" w:space="0" w:color="auto"/>
                <w:left w:val="none" w:sz="0" w:space="0" w:color="auto"/>
                <w:bottom w:val="none" w:sz="0" w:space="0" w:color="auto"/>
                <w:right w:val="none" w:sz="0" w:space="0" w:color="auto"/>
              </w:divBdr>
            </w:div>
            <w:div w:id="1335953725">
              <w:marLeft w:val="0"/>
              <w:marRight w:val="0"/>
              <w:marTop w:val="0"/>
              <w:marBottom w:val="0"/>
              <w:divBdr>
                <w:top w:val="none" w:sz="0" w:space="0" w:color="auto"/>
                <w:left w:val="none" w:sz="0" w:space="0" w:color="auto"/>
                <w:bottom w:val="none" w:sz="0" w:space="0" w:color="auto"/>
                <w:right w:val="none" w:sz="0" w:space="0" w:color="auto"/>
              </w:divBdr>
            </w:div>
            <w:div w:id="1337348010">
              <w:marLeft w:val="0"/>
              <w:marRight w:val="0"/>
              <w:marTop w:val="0"/>
              <w:marBottom w:val="0"/>
              <w:divBdr>
                <w:top w:val="none" w:sz="0" w:space="0" w:color="auto"/>
                <w:left w:val="none" w:sz="0" w:space="0" w:color="auto"/>
                <w:bottom w:val="none" w:sz="0" w:space="0" w:color="auto"/>
                <w:right w:val="none" w:sz="0" w:space="0" w:color="auto"/>
              </w:divBdr>
            </w:div>
            <w:div w:id="1360935762">
              <w:marLeft w:val="0"/>
              <w:marRight w:val="0"/>
              <w:marTop w:val="0"/>
              <w:marBottom w:val="0"/>
              <w:divBdr>
                <w:top w:val="none" w:sz="0" w:space="0" w:color="auto"/>
                <w:left w:val="none" w:sz="0" w:space="0" w:color="auto"/>
                <w:bottom w:val="none" w:sz="0" w:space="0" w:color="auto"/>
                <w:right w:val="none" w:sz="0" w:space="0" w:color="auto"/>
              </w:divBdr>
            </w:div>
            <w:div w:id="1401171717">
              <w:marLeft w:val="0"/>
              <w:marRight w:val="0"/>
              <w:marTop w:val="0"/>
              <w:marBottom w:val="0"/>
              <w:divBdr>
                <w:top w:val="none" w:sz="0" w:space="0" w:color="auto"/>
                <w:left w:val="none" w:sz="0" w:space="0" w:color="auto"/>
                <w:bottom w:val="none" w:sz="0" w:space="0" w:color="auto"/>
                <w:right w:val="none" w:sz="0" w:space="0" w:color="auto"/>
              </w:divBdr>
            </w:div>
            <w:div w:id="1404915659">
              <w:marLeft w:val="0"/>
              <w:marRight w:val="0"/>
              <w:marTop w:val="0"/>
              <w:marBottom w:val="0"/>
              <w:divBdr>
                <w:top w:val="none" w:sz="0" w:space="0" w:color="auto"/>
                <w:left w:val="none" w:sz="0" w:space="0" w:color="auto"/>
                <w:bottom w:val="none" w:sz="0" w:space="0" w:color="auto"/>
                <w:right w:val="none" w:sz="0" w:space="0" w:color="auto"/>
              </w:divBdr>
            </w:div>
            <w:div w:id="1419138595">
              <w:marLeft w:val="0"/>
              <w:marRight w:val="0"/>
              <w:marTop w:val="0"/>
              <w:marBottom w:val="0"/>
              <w:divBdr>
                <w:top w:val="none" w:sz="0" w:space="0" w:color="auto"/>
                <w:left w:val="none" w:sz="0" w:space="0" w:color="auto"/>
                <w:bottom w:val="none" w:sz="0" w:space="0" w:color="auto"/>
                <w:right w:val="none" w:sz="0" w:space="0" w:color="auto"/>
              </w:divBdr>
            </w:div>
            <w:div w:id="1425147992">
              <w:marLeft w:val="0"/>
              <w:marRight w:val="0"/>
              <w:marTop w:val="0"/>
              <w:marBottom w:val="0"/>
              <w:divBdr>
                <w:top w:val="none" w:sz="0" w:space="0" w:color="auto"/>
                <w:left w:val="none" w:sz="0" w:space="0" w:color="auto"/>
                <w:bottom w:val="none" w:sz="0" w:space="0" w:color="auto"/>
                <w:right w:val="none" w:sz="0" w:space="0" w:color="auto"/>
              </w:divBdr>
            </w:div>
            <w:div w:id="1432892243">
              <w:marLeft w:val="0"/>
              <w:marRight w:val="0"/>
              <w:marTop w:val="0"/>
              <w:marBottom w:val="0"/>
              <w:divBdr>
                <w:top w:val="none" w:sz="0" w:space="0" w:color="auto"/>
                <w:left w:val="none" w:sz="0" w:space="0" w:color="auto"/>
                <w:bottom w:val="none" w:sz="0" w:space="0" w:color="auto"/>
                <w:right w:val="none" w:sz="0" w:space="0" w:color="auto"/>
              </w:divBdr>
            </w:div>
            <w:div w:id="1441299740">
              <w:marLeft w:val="0"/>
              <w:marRight w:val="0"/>
              <w:marTop w:val="0"/>
              <w:marBottom w:val="0"/>
              <w:divBdr>
                <w:top w:val="none" w:sz="0" w:space="0" w:color="auto"/>
                <w:left w:val="none" w:sz="0" w:space="0" w:color="auto"/>
                <w:bottom w:val="none" w:sz="0" w:space="0" w:color="auto"/>
                <w:right w:val="none" w:sz="0" w:space="0" w:color="auto"/>
              </w:divBdr>
            </w:div>
            <w:div w:id="1467551021">
              <w:marLeft w:val="0"/>
              <w:marRight w:val="0"/>
              <w:marTop w:val="0"/>
              <w:marBottom w:val="0"/>
              <w:divBdr>
                <w:top w:val="none" w:sz="0" w:space="0" w:color="auto"/>
                <w:left w:val="none" w:sz="0" w:space="0" w:color="auto"/>
                <w:bottom w:val="none" w:sz="0" w:space="0" w:color="auto"/>
                <w:right w:val="none" w:sz="0" w:space="0" w:color="auto"/>
              </w:divBdr>
            </w:div>
            <w:div w:id="1485508910">
              <w:marLeft w:val="0"/>
              <w:marRight w:val="0"/>
              <w:marTop w:val="0"/>
              <w:marBottom w:val="0"/>
              <w:divBdr>
                <w:top w:val="none" w:sz="0" w:space="0" w:color="auto"/>
                <w:left w:val="none" w:sz="0" w:space="0" w:color="auto"/>
                <w:bottom w:val="none" w:sz="0" w:space="0" w:color="auto"/>
                <w:right w:val="none" w:sz="0" w:space="0" w:color="auto"/>
              </w:divBdr>
            </w:div>
            <w:div w:id="1494563442">
              <w:marLeft w:val="0"/>
              <w:marRight w:val="0"/>
              <w:marTop w:val="0"/>
              <w:marBottom w:val="0"/>
              <w:divBdr>
                <w:top w:val="none" w:sz="0" w:space="0" w:color="auto"/>
                <w:left w:val="none" w:sz="0" w:space="0" w:color="auto"/>
                <w:bottom w:val="none" w:sz="0" w:space="0" w:color="auto"/>
                <w:right w:val="none" w:sz="0" w:space="0" w:color="auto"/>
              </w:divBdr>
            </w:div>
            <w:div w:id="1509052330">
              <w:marLeft w:val="0"/>
              <w:marRight w:val="0"/>
              <w:marTop w:val="0"/>
              <w:marBottom w:val="0"/>
              <w:divBdr>
                <w:top w:val="none" w:sz="0" w:space="0" w:color="auto"/>
                <w:left w:val="none" w:sz="0" w:space="0" w:color="auto"/>
                <w:bottom w:val="none" w:sz="0" w:space="0" w:color="auto"/>
                <w:right w:val="none" w:sz="0" w:space="0" w:color="auto"/>
              </w:divBdr>
            </w:div>
            <w:div w:id="1517576591">
              <w:marLeft w:val="0"/>
              <w:marRight w:val="0"/>
              <w:marTop w:val="0"/>
              <w:marBottom w:val="0"/>
              <w:divBdr>
                <w:top w:val="none" w:sz="0" w:space="0" w:color="auto"/>
                <w:left w:val="none" w:sz="0" w:space="0" w:color="auto"/>
                <w:bottom w:val="none" w:sz="0" w:space="0" w:color="auto"/>
                <w:right w:val="none" w:sz="0" w:space="0" w:color="auto"/>
              </w:divBdr>
            </w:div>
            <w:div w:id="1536237308">
              <w:marLeft w:val="0"/>
              <w:marRight w:val="0"/>
              <w:marTop w:val="0"/>
              <w:marBottom w:val="0"/>
              <w:divBdr>
                <w:top w:val="none" w:sz="0" w:space="0" w:color="auto"/>
                <w:left w:val="none" w:sz="0" w:space="0" w:color="auto"/>
                <w:bottom w:val="none" w:sz="0" w:space="0" w:color="auto"/>
                <w:right w:val="none" w:sz="0" w:space="0" w:color="auto"/>
              </w:divBdr>
            </w:div>
            <w:div w:id="1577976145">
              <w:marLeft w:val="0"/>
              <w:marRight w:val="0"/>
              <w:marTop w:val="0"/>
              <w:marBottom w:val="0"/>
              <w:divBdr>
                <w:top w:val="none" w:sz="0" w:space="0" w:color="auto"/>
                <w:left w:val="none" w:sz="0" w:space="0" w:color="auto"/>
                <w:bottom w:val="none" w:sz="0" w:space="0" w:color="auto"/>
                <w:right w:val="none" w:sz="0" w:space="0" w:color="auto"/>
              </w:divBdr>
            </w:div>
            <w:div w:id="1613587440">
              <w:marLeft w:val="0"/>
              <w:marRight w:val="0"/>
              <w:marTop w:val="0"/>
              <w:marBottom w:val="0"/>
              <w:divBdr>
                <w:top w:val="none" w:sz="0" w:space="0" w:color="auto"/>
                <w:left w:val="none" w:sz="0" w:space="0" w:color="auto"/>
                <w:bottom w:val="none" w:sz="0" w:space="0" w:color="auto"/>
                <w:right w:val="none" w:sz="0" w:space="0" w:color="auto"/>
              </w:divBdr>
            </w:div>
            <w:div w:id="1639533113">
              <w:marLeft w:val="0"/>
              <w:marRight w:val="0"/>
              <w:marTop w:val="0"/>
              <w:marBottom w:val="0"/>
              <w:divBdr>
                <w:top w:val="none" w:sz="0" w:space="0" w:color="auto"/>
                <w:left w:val="none" w:sz="0" w:space="0" w:color="auto"/>
                <w:bottom w:val="none" w:sz="0" w:space="0" w:color="auto"/>
                <w:right w:val="none" w:sz="0" w:space="0" w:color="auto"/>
              </w:divBdr>
            </w:div>
            <w:div w:id="1672834198">
              <w:marLeft w:val="0"/>
              <w:marRight w:val="0"/>
              <w:marTop w:val="0"/>
              <w:marBottom w:val="0"/>
              <w:divBdr>
                <w:top w:val="none" w:sz="0" w:space="0" w:color="auto"/>
                <w:left w:val="none" w:sz="0" w:space="0" w:color="auto"/>
                <w:bottom w:val="none" w:sz="0" w:space="0" w:color="auto"/>
                <w:right w:val="none" w:sz="0" w:space="0" w:color="auto"/>
              </w:divBdr>
            </w:div>
            <w:div w:id="1723553299">
              <w:marLeft w:val="0"/>
              <w:marRight w:val="0"/>
              <w:marTop w:val="0"/>
              <w:marBottom w:val="0"/>
              <w:divBdr>
                <w:top w:val="none" w:sz="0" w:space="0" w:color="auto"/>
                <w:left w:val="none" w:sz="0" w:space="0" w:color="auto"/>
                <w:bottom w:val="none" w:sz="0" w:space="0" w:color="auto"/>
                <w:right w:val="none" w:sz="0" w:space="0" w:color="auto"/>
              </w:divBdr>
            </w:div>
            <w:div w:id="1733498840">
              <w:marLeft w:val="0"/>
              <w:marRight w:val="0"/>
              <w:marTop w:val="0"/>
              <w:marBottom w:val="0"/>
              <w:divBdr>
                <w:top w:val="none" w:sz="0" w:space="0" w:color="auto"/>
                <w:left w:val="none" w:sz="0" w:space="0" w:color="auto"/>
                <w:bottom w:val="none" w:sz="0" w:space="0" w:color="auto"/>
                <w:right w:val="none" w:sz="0" w:space="0" w:color="auto"/>
              </w:divBdr>
            </w:div>
            <w:div w:id="1750343964">
              <w:marLeft w:val="0"/>
              <w:marRight w:val="0"/>
              <w:marTop w:val="0"/>
              <w:marBottom w:val="0"/>
              <w:divBdr>
                <w:top w:val="none" w:sz="0" w:space="0" w:color="auto"/>
                <w:left w:val="none" w:sz="0" w:space="0" w:color="auto"/>
                <w:bottom w:val="none" w:sz="0" w:space="0" w:color="auto"/>
                <w:right w:val="none" w:sz="0" w:space="0" w:color="auto"/>
              </w:divBdr>
            </w:div>
            <w:div w:id="1751462089">
              <w:marLeft w:val="0"/>
              <w:marRight w:val="0"/>
              <w:marTop w:val="0"/>
              <w:marBottom w:val="0"/>
              <w:divBdr>
                <w:top w:val="none" w:sz="0" w:space="0" w:color="auto"/>
                <w:left w:val="none" w:sz="0" w:space="0" w:color="auto"/>
                <w:bottom w:val="none" w:sz="0" w:space="0" w:color="auto"/>
                <w:right w:val="none" w:sz="0" w:space="0" w:color="auto"/>
              </w:divBdr>
            </w:div>
            <w:div w:id="1769813410">
              <w:marLeft w:val="0"/>
              <w:marRight w:val="0"/>
              <w:marTop w:val="0"/>
              <w:marBottom w:val="0"/>
              <w:divBdr>
                <w:top w:val="none" w:sz="0" w:space="0" w:color="auto"/>
                <w:left w:val="none" w:sz="0" w:space="0" w:color="auto"/>
                <w:bottom w:val="none" w:sz="0" w:space="0" w:color="auto"/>
                <w:right w:val="none" w:sz="0" w:space="0" w:color="auto"/>
              </w:divBdr>
            </w:div>
            <w:div w:id="1770464929">
              <w:marLeft w:val="0"/>
              <w:marRight w:val="0"/>
              <w:marTop w:val="0"/>
              <w:marBottom w:val="0"/>
              <w:divBdr>
                <w:top w:val="none" w:sz="0" w:space="0" w:color="auto"/>
                <w:left w:val="none" w:sz="0" w:space="0" w:color="auto"/>
                <w:bottom w:val="none" w:sz="0" w:space="0" w:color="auto"/>
                <w:right w:val="none" w:sz="0" w:space="0" w:color="auto"/>
              </w:divBdr>
            </w:div>
            <w:div w:id="1772356846">
              <w:marLeft w:val="0"/>
              <w:marRight w:val="0"/>
              <w:marTop w:val="0"/>
              <w:marBottom w:val="0"/>
              <w:divBdr>
                <w:top w:val="none" w:sz="0" w:space="0" w:color="auto"/>
                <w:left w:val="none" w:sz="0" w:space="0" w:color="auto"/>
                <w:bottom w:val="none" w:sz="0" w:space="0" w:color="auto"/>
                <w:right w:val="none" w:sz="0" w:space="0" w:color="auto"/>
              </w:divBdr>
            </w:div>
            <w:div w:id="1780954292">
              <w:marLeft w:val="0"/>
              <w:marRight w:val="0"/>
              <w:marTop w:val="0"/>
              <w:marBottom w:val="0"/>
              <w:divBdr>
                <w:top w:val="none" w:sz="0" w:space="0" w:color="auto"/>
                <w:left w:val="none" w:sz="0" w:space="0" w:color="auto"/>
                <w:bottom w:val="none" w:sz="0" w:space="0" w:color="auto"/>
                <w:right w:val="none" w:sz="0" w:space="0" w:color="auto"/>
              </w:divBdr>
            </w:div>
            <w:div w:id="1796411057">
              <w:marLeft w:val="0"/>
              <w:marRight w:val="0"/>
              <w:marTop w:val="0"/>
              <w:marBottom w:val="0"/>
              <w:divBdr>
                <w:top w:val="none" w:sz="0" w:space="0" w:color="auto"/>
                <w:left w:val="none" w:sz="0" w:space="0" w:color="auto"/>
                <w:bottom w:val="none" w:sz="0" w:space="0" w:color="auto"/>
                <w:right w:val="none" w:sz="0" w:space="0" w:color="auto"/>
              </w:divBdr>
            </w:div>
            <w:div w:id="1797943693">
              <w:marLeft w:val="0"/>
              <w:marRight w:val="0"/>
              <w:marTop w:val="0"/>
              <w:marBottom w:val="0"/>
              <w:divBdr>
                <w:top w:val="none" w:sz="0" w:space="0" w:color="auto"/>
                <w:left w:val="none" w:sz="0" w:space="0" w:color="auto"/>
                <w:bottom w:val="none" w:sz="0" w:space="0" w:color="auto"/>
                <w:right w:val="none" w:sz="0" w:space="0" w:color="auto"/>
              </w:divBdr>
            </w:div>
            <w:div w:id="1798330774">
              <w:marLeft w:val="0"/>
              <w:marRight w:val="0"/>
              <w:marTop w:val="0"/>
              <w:marBottom w:val="0"/>
              <w:divBdr>
                <w:top w:val="none" w:sz="0" w:space="0" w:color="auto"/>
                <w:left w:val="none" w:sz="0" w:space="0" w:color="auto"/>
                <w:bottom w:val="none" w:sz="0" w:space="0" w:color="auto"/>
                <w:right w:val="none" w:sz="0" w:space="0" w:color="auto"/>
              </w:divBdr>
            </w:div>
            <w:div w:id="1802992232">
              <w:marLeft w:val="0"/>
              <w:marRight w:val="0"/>
              <w:marTop w:val="0"/>
              <w:marBottom w:val="0"/>
              <w:divBdr>
                <w:top w:val="none" w:sz="0" w:space="0" w:color="auto"/>
                <w:left w:val="none" w:sz="0" w:space="0" w:color="auto"/>
                <w:bottom w:val="none" w:sz="0" w:space="0" w:color="auto"/>
                <w:right w:val="none" w:sz="0" w:space="0" w:color="auto"/>
              </w:divBdr>
            </w:div>
            <w:div w:id="1805735109">
              <w:marLeft w:val="0"/>
              <w:marRight w:val="0"/>
              <w:marTop w:val="0"/>
              <w:marBottom w:val="0"/>
              <w:divBdr>
                <w:top w:val="none" w:sz="0" w:space="0" w:color="auto"/>
                <w:left w:val="none" w:sz="0" w:space="0" w:color="auto"/>
                <w:bottom w:val="none" w:sz="0" w:space="0" w:color="auto"/>
                <w:right w:val="none" w:sz="0" w:space="0" w:color="auto"/>
              </w:divBdr>
            </w:div>
            <w:div w:id="1806239168">
              <w:marLeft w:val="0"/>
              <w:marRight w:val="0"/>
              <w:marTop w:val="0"/>
              <w:marBottom w:val="0"/>
              <w:divBdr>
                <w:top w:val="none" w:sz="0" w:space="0" w:color="auto"/>
                <w:left w:val="none" w:sz="0" w:space="0" w:color="auto"/>
                <w:bottom w:val="none" w:sz="0" w:space="0" w:color="auto"/>
                <w:right w:val="none" w:sz="0" w:space="0" w:color="auto"/>
              </w:divBdr>
            </w:div>
            <w:div w:id="1807314944">
              <w:marLeft w:val="0"/>
              <w:marRight w:val="0"/>
              <w:marTop w:val="0"/>
              <w:marBottom w:val="0"/>
              <w:divBdr>
                <w:top w:val="none" w:sz="0" w:space="0" w:color="auto"/>
                <w:left w:val="none" w:sz="0" w:space="0" w:color="auto"/>
                <w:bottom w:val="none" w:sz="0" w:space="0" w:color="auto"/>
                <w:right w:val="none" w:sz="0" w:space="0" w:color="auto"/>
              </w:divBdr>
            </w:div>
            <w:div w:id="1824422884">
              <w:marLeft w:val="0"/>
              <w:marRight w:val="0"/>
              <w:marTop w:val="0"/>
              <w:marBottom w:val="0"/>
              <w:divBdr>
                <w:top w:val="none" w:sz="0" w:space="0" w:color="auto"/>
                <w:left w:val="none" w:sz="0" w:space="0" w:color="auto"/>
                <w:bottom w:val="none" w:sz="0" w:space="0" w:color="auto"/>
                <w:right w:val="none" w:sz="0" w:space="0" w:color="auto"/>
              </w:divBdr>
            </w:div>
            <w:div w:id="1843818700">
              <w:marLeft w:val="0"/>
              <w:marRight w:val="0"/>
              <w:marTop w:val="0"/>
              <w:marBottom w:val="0"/>
              <w:divBdr>
                <w:top w:val="none" w:sz="0" w:space="0" w:color="auto"/>
                <w:left w:val="none" w:sz="0" w:space="0" w:color="auto"/>
                <w:bottom w:val="none" w:sz="0" w:space="0" w:color="auto"/>
                <w:right w:val="none" w:sz="0" w:space="0" w:color="auto"/>
              </w:divBdr>
            </w:div>
            <w:div w:id="1864856372">
              <w:marLeft w:val="0"/>
              <w:marRight w:val="0"/>
              <w:marTop w:val="0"/>
              <w:marBottom w:val="0"/>
              <w:divBdr>
                <w:top w:val="none" w:sz="0" w:space="0" w:color="auto"/>
                <w:left w:val="none" w:sz="0" w:space="0" w:color="auto"/>
                <w:bottom w:val="none" w:sz="0" w:space="0" w:color="auto"/>
                <w:right w:val="none" w:sz="0" w:space="0" w:color="auto"/>
              </w:divBdr>
            </w:div>
            <w:div w:id="1869368332">
              <w:marLeft w:val="0"/>
              <w:marRight w:val="0"/>
              <w:marTop w:val="0"/>
              <w:marBottom w:val="0"/>
              <w:divBdr>
                <w:top w:val="none" w:sz="0" w:space="0" w:color="auto"/>
                <w:left w:val="none" w:sz="0" w:space="0" w:color="auto"/>
                <w:bottom w:val="none" w:sz="0" w:space="0" w:color="auto"/>
                <w:right w:val="none" w:sz="0" w:space="0" w:color="auto"/>
              </w:divBdr>
            </w:div>
            <w:div w:id="1875926427">
              <w:marLeft w:val="0"/>
              <w:marRight w:val="0"/>
              <w:marTop w:val="0"/>
              <w:marBottom w:val="0"/>
              <w:divBdr>
                <w:top w:val="none" w:sz="0" w:space="0" w:color="auto"/>
                <w:left w:val="none" w:sz="0" w:space="0" w:color="auto"/>
                <w:bottom w:val="none" w:sz="0" w:space="0" w:color="auto"/>
                <w:right w:val="none" w:sz="0" w:space="0" w:color="auto"/>
              </w:divBdr>
            </w:div>
            <w:div w:id="1881433252">
              <w:marLeft w:val="0"/>
              <w:marRight w:val="0"/>
              <w:marTop w:val="0"/>
              <w:marBottom w:val="0"/>
              <w:divBdr>
                <w:top w:val="none" w:sz="0" w:space="0" w:color="auto"/>
                <w:left w:val="none" w:sz="0" w:space="0" w:color="auto"/>
                <w:bottom w:val="none" w:sz="0" w:space="0" w:color="auto"/>
                <w:right w:val="none" w:sz="0" w:space="0" w:color="auto"/>
              </w:divBdr>
            </w:div>
            <w:div w:id="1914005058">
              <w:marLeft w:val="0"/>
              <w:marRight w:val="0"/>
              <w:marTop w:val="0"/>
              <w:marBottom w:val="0"/>
              <w:divBdr>
                <w:top w:val="none" w:sz="0" w:space="0" w:color="auto"/>
                <w:left w:val="none" w:sz="0" w:space="0" w:color="auto"/>
                <w:bottom w:val="none" w:sz="0" w:space="0" w:color="auto"/>
                <w:right w:val="none" w:sz="0" w:space="0" w:color="auto"/>
              </w:divBdr>
            </w:div>
            <w:div w:id="1927880474">
              <w:marLeft w:val="0"/>
              <w:marRight w:val="0"/>
              <w:marTop w:val="0"/>
              <w:marBottom w:val="0"/>
              <w:divBdr>
                <w:top w:val="none" w:sz="0" w:space="0" w:color="auto"/>
                <w:left w:val="none" w:sz="0" w:space="0" w:color="auto"/>
                <w:bottom w:val="none" w:sz="0" w:space="0" w:color="auto"/>
                <w:right w:val="none" w:sz="0" w:space="0" w:color="auto"/>
              </w:divBdr>
            </w:div>
            <w:div w:id="1953587971">
              <w:marLeft w:val="0"/>
              <w:marRight w:val="0"/>
              <w:marTop w:val="0"/>
              <w:marBottom w:val="0"/>
              <w:divBdr>
                <w:top w:val="none" w:sz="0" w:space="0" w:color="auto"/>
                <w:left w:val="none" w:sz="0" w:space="0" w:color="auto"/>
                <w:bottom w:val="none" w:sz="0" w:space="0" w:color="auto"/>
                <w:right w:val="none" w:sz="0" w:space="0" w:color="auto"/>
              </w:divBdr>
            </w:div>
            <w:div w:id="1954507753">
              <w:marLeft w:val="0"/>
              <w:marRight w:val="0"/>
              <w:marTop w:val="0"/>
              <w:marBottom w:val="0"/>
              <w:divBdr>
                <w:top w:val="none" w:sz="0" w:space="0" w:color="auto"/>
                <w:left w:val="none" w:sz="0" w:space="0" w:color="auto"/>
                <w:bottom w:val="none" w:sz="0" w:space="0" w:color="auto"/>
                <w:right w:val="none" w:sz="0" w:space="0" w:color="auto"/>
              </w:divBdr>
            </w:div>
            <w:div w:id="1976180314">
              <w:marLeft w:val="0"/>
              <w:marRight w:val="0"/>
              <w:marTop w:val="0"/>
              <w:marBottom w:val="0"/>
              <w:divBdr>
                <w:top w:val="none" w:sz="0" w:space="0" w:color="auto"/>
                <w:left w:val="none" w:sz="0" w:space="0" w:color="auto"/>
                <w:bottom w:val="none" w:sz="0" w:space="0" w:color="auto"/>
                <w:right w:val="none" w:sz="0" w:space="0" w:color="auto"/>
              </w:divBdr>
            </w:div>
            <w:div w:id="2010787054">
              <w:marLeft w:val="0"/>
              <w:marRight w:val="0"/>
              <w:marTop w:val="0"/>
              <w:marBottom w:val="0"/>
              <w:divBdr>
                <w:top w:val="none" w:sz="0" w:space="0" w:color="auto"/>
                <w:left w:val="none" w:sz="0" w:space="0" w:color="auto"/>
                <w:bottom w:val="none" w:sz="0" w:space="0" w:color="auto"/>
                <w:right w:val="none" w:sz="0" w:space="0" w:color="auto"/>
              </w:divBdr>
            </w:div>
            <w:div w:id="2034917334">
              <w:marLeft w:val="0"/>
              <w:marRight w:val="0"/>
              <w:marTop w:val="0"/>
              <w:marBottom w:val="0"/>
              <w:divBdr>
                <w:top w:val="none" w:sz="0" w:space="0" w:color="auto"/>
                <w:left w:val="none" w:sz="0" w:space="0" w:color="auto"/>
                <w:bottom w:val="none" w:sz="0" w:space="0" w:color="auto"/>
                <w:right w:val="none" w:sz="0" w:space="0" w:color="auto"/>
              </w:divBdr>
            </w:div>
            <w:div w:id="2069105930">
              <w:marLeft w:val="0"/>
              <w:marRight w:val="0"/>
              <w:marTop w:val="0"/>
              <w:marBottom w:val="0"/>
              <w:divBdr>
                <w:top w:val="none" w:sz="0" w:space="0" w:color="auto"/>
                <w:left w:val="none" w:sz="0" w:space="0" w:color="auto"/>
                <w:bottom w:val="none" w:sz="0" w:space="0" w:color="auto"/>
                <w:right w:val="none" w:sz="0" w:space="0" w:color="auto"/>
              </w:divBdr>
            </w:div>
            <w:div w:id="2087258442">
              <w:marLeft w:val="0"/>
              <w:marRight w:val="0"/>
              <w:marTop w:val="0"/>
              <w:marBottom w:val="0"/>
              <w:divBdr>
                <w:top w:val="none" w:sz="0" w:space="0" w:color="auto"/>
                <w:left w:val="none" w:sz="0" w:space="0" w:color="auto"/>
                <w:bottom w:val="none" w:sz="0" w:space="0" w:color="auto"/>
                <w:right w:val="none" w:sz="0" w:space="0" w:color="auto"/>
              </w:divBdr>
            </w:div>
            <w:div w:id="2109351376">
              <w:marLeft w:val="0"/>
              <w:marRight w:val="0"/>
              <w:marTop w:val="0"/>
              <w:marBottom w:val="0"/>
              <w:divBdr>
                <w:top w:val="none" w:sz="0" w:space="0" w:color="auto"/>
                <w:left w:val="none" w:sz="0" w:space="0" w:color="auto"/>
                <w:bottom w:val="none" w:sz="0" w:space="0" w:color="auto"/>
                <w:right w:val="none" w:sz="0" w:space="0" w:color="auto"/>
              </w:divBdr>
            </w:div>
            <w:div w:id="21322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8657">
      <w:bodyDiv w:val="1"/>
      <w:marLeft w:val="0"/>
      <w:marRight w:val="0"/>
      <w:marTop w:val="0"/>
      <w:marBottom w:val="0"/>
      <w:divBdr>
        <w:top w:val="none" w:sz="0" w:space="0" w:color="auto"/>
        <w:left w:val="none" w:sz="0" w:space="0" w:color="auto"/>
        <w:bottom w:val="none" w:sz="0" w:space="0" w:color="auto"/>
        <w:right w:val="none" w:sz="0" w:space="0" w:color="auto"/>
      </w:divBdr>
      <w:divsChild>
        <w:div w:id="770248485">
          <w:marLeft w:val="0"/>
          <w:marRight w:val="0"/>
          <w:marTop w:val="0"/>
          <w:marBottom w:val="0"/>
          <w:divBdr>
            <w:top w:val="none" w:sz="0" w:space="0" w:color="auto"/>
            <w:left w:val="none" w:sz="0" w:space="0" w:color="auto"/>
            <w:bottom w:val="none" w:sz="0" w:space="0" w:color="auto"/>
            <w:right w:val="none" w:sz="0" w:space="0" w:color="auto"/>
          </w:divBdr>
          <w:divsChild>
            <w:div w:id="31155044">
              <w:marLeft w:val="0"/>
              <w:marRight w:val="0"/>
              <w:marTop w:val="0"/>
              <w:marBottom w:val="0"/>
              <w:divBdr>
                <w:top w:val="none" w:sz="0" w:space="0" w:color="auto"/>
                <w:left w:val="none" w:sz="0" w:space="0" w:color="auto"/>
                <w:bottom w:val="none" w:sz="0" w:space="0" w:color="auto"/>
                <w:right w:val="none" w:sz="0" w:space="0" w:color="auto"/>
              </w:divBdr>
            </w:div>
            <w:div w:id="100615476">
              <w:marLeft w:val="0"/>
              <w:marRight w:val="0"/>
              <w:marTop w:val="0"/>
              <w:marBottom w:val="0"/>
              <w:divBdr>
                <w:top w:val="none" w:sz="0" w:space="0" w:color="auto"/>
                <w:left w:val="none" w:sz="0" w:space="0" w:color="auto"/>
                <w:bottom w:val="none" w:sz="0" w:space="0" w:color="auto"/>
                <w:right w:val="none" w:sz="0" w:space="0" w:color="auto"/>
              </w:divBdr>
            </w:div>
            <w:div w:id="122969930">
              <w:marLeft w:val="0"/>
              <w:marRight w:val="0"/>
              <w:marTop w:val="0"/>
              <w:marBottom w:val="0"/>
              <w:divBdr>
                <w:top w:val="none" w:sz="0" w:space="0" w:color="auto"/>
                <w:left w:val="none" w:sz="0" w:space="0" w:color="auto"/>
                <w:bottom w:val="none" w:sz="0" w:space="0" w:color="auto"/>
                <w:right w:val="none" w:sz="0" w:space="0" w:color="auto"/>
              </w:divBdr>
            </w:div>
            <w:div w:id="157304495">
              <w:marLeft w:val="0"/>
              <w:marRight w:val="0"/>
              <w:marTop w:val="0"/>
              <w:marBottom w:val="0"/>
              <w:divBdr>
                <w:top w:val="none" w:sz="0" w:space="0" w:color="auto"/>
                <w:left w:val="none" w:sz="0" w:space="0" w:color="auto"/>
                <w:bottom w:val="none" w:sz="0" w:space="0" w:color="auto"/>
                <w:right w:val="none" w:sz="0" w:space="0" w:color="auto"/>
              </w:divBdr>
            </w:div>
            <w:div w:id="233130469">
              <w:marLeft w:val="0"/>
              <w:marRight w:val="0"/>
              <w:marTop w:val="0"/>
              <w:marBottom w:val="0"/>
              <w:divBdr>
                <w:top w:val="none" w:sz="0" w:space="0" w:color="auto"/>
                <w:left w:val="none" w:sz="0" w:space="0" w:color="auto"/>
                <w:bottom w:val="none" w:sz="0" w:space="0" w:color="auto"/>
                <w:right w:val="none" w:sz="0" w:space="0" w:color="auto"/>
              </w:divBdr>
            </w:div>
            <w:div w:id="405298102">
              <w:marLeft w:val="0"/>
              <w:marRight w:val="0"/>
              <w:marTop w:val="0"/>
              <w:marBottom w:val="0"/>
              <w:divBdr>
                <w:top w:val="none" w:sz="0" w:space="0" w:color="auto"/>
                <w:left w:val="none" w:sz="0" w:space="0" w:color="auto"/>
                <w:bottom w:val="none" w:sz="0" w:space="0" w:color="auto"/>
                <w:right w:val="none" w:sz="0" w:space="0" w:color="auto"/>
              </w:divBdr>
            </w:div>
            <w:div w:id="437606968">
              <w:marLeft w:val="0"/>
              <w:marRight w:val="0"/>
              <w:marTop w:val="0"/>
              <w:marBottom w:val="0"/>
              <w:divBdr>
                <w:top w:val="none" w:sz="0" w:space="0" w:color="auto"/>
                <w:left w:val="none" w:sz="0" w:space="0" w:color="auto"/>
                <w:bottom w:val="none" w:sz="0" w:space="0" w:color="auto"/>
                <w:right w:val="none" w:sz="0" w:space="0" w:color="auto"/>
              </w:divBdr>
            </w:div>
            <w:div w:id="441657714">
              <w:marLeft w:val="0"/>
              <w:marRight w:val="0"/>
              <w:marTop w:val="0"/>
              <w:marBottom w:val="0"/>
              <w:divBdr>
                <w:top w:val="none" w:sz="0" w:space="0" w:color="auto"/>
                <w:left w:val="none" w:sz="0" w:space="0" w:color="auto"/>
                <w:bottom w:val="none" w:sz="0" w:space="0" w:color="auto"/>
                <w:right w:val="none" w:sz="0" w:space="0" w:color="auto"/>
              </w:divBdr>
            </w:div>
            <w:div w:id="467356772">
              <w:marLeft w:val="0"/>
              <w:marRight w:val="0"/>
              <w:marTop w:val="0"/>
              <w:marBottom w:val="0"/>
              <w:divBdr>
                <w:top w:val="none" w:sz="0" w:space="0" w:color="auto"/>
                <w:left w:val="none" w:sz="0" w:space="0" w:color="auto"/>
                <w:bottom w:val="none" w:sz="0" w:space="0" w:color="auto"/>
                <w:right w:val="none" w:sz="0" w:space="0" w:color="auto"/>
              </w:divBdr>
            </w:div>
            <w:div w:id="534270153">
              <w:marLeft w:val="0"/>
              <w:marRight w:val="0"/>
              <w:marTop w:val="0"/>
              <w:marBottom w:val="0"/>
              <w:divBdr>
                <w:top w:val="none" w:sz="0" w:space="0" w:color="auto"/>
                <w:left w:val="none" w:sz="0" w:space="0" w:color="auto"/>
                <w:bottom w:val="none" w:sz="0" w:space="0" w:color="auto"/>
                <w:right w:val="none" w:sz="0" w:space="0" w:color="auto"/>
              </w:divBdr>
            </w:div>
            <w:div w:id="543833169">
              <w:marLeft w:val="0"/>
              <w:marRight w:val="0"/>
              <w:marTop w:val="0"/>
              <w:marBottom w:val="0"/>
              <w:divBdr>
                <w:top w:val="none" w:sz="0" w:space="0" w:color="auto"/>
                <w:left w:val="none" w:sz="0" w:space="0" w:color="auto"/>
                <w:bottom w:val="none" w:sz="0" w:space="0" w:color="auto"/>
                <w:right w:val="none" w:sz="0" w:space="0" w:color="auto"/>
              </w:divBdr>
            </w:div>
            <w:div w:id="610624888">
              <w:marLeft w:val="0"/>
              <w:marRight w:val="0"/>
              <w:marTop w:val="0"/>
              <w:marBottom w:val="0"/>
              <w:divBdr>
                <w:top w:val="none" w:sz="0" w:space="0" w:color="auto"/>
                <w:left w:val="none" w:sz="0" w:space="0" w:color="auto"/>
                <w:bottom w:val="none" w:sz="0" w:space="0" w:color="auto"/>
                <w:right w:val="none" w:sz="0" w:space="0" w:color="auto"/>
              </w:divBdr>
            </w:div>
            <w:div w:id="692850275">
              <w:marLeft w:val="0"/>
              <w:marRight w:val="0"/>
              <w:marTop w:val="0"/>
              <w:marBottom w:val="0"/>
              <w:divBdr>
                <w:top w:val="none" w:sz="0" w:space="0" w:color="auto"/>
                <w:left w:val="none" w:sz="0" w:space="0" w:color="auto"/>
                <w:bottom w:val="none" w:sz="0" w:space="0" w:color="auto"/>
                <w:right w:val="none" w:sz="0" w:space="0" w:color="auto"/>
              </w:divBdr>
            </w:div>
            <w:div w:id="785581226">
              <w:marLeft w:val="0"/>
              <w:marRight w:val="0"/>
              <w:marTop w:val="0"/>
              <w:marBottom w:val="0"/>
              <w:divBdr>
                <w:top w:val="none" w:sz="0" w:space="0" w:color="auto"/>
                <w:left w:val="none" w:sz="0" w:space="0" w:color="auto"/>
                <w:bottom w:val="none" w:sz="0" w:space="0" w:color="auto"/>
                <w:right w:val="none" w:sz="0" w:space="0" w:color="auto"/>
              </w:divBdr>
            </w:div>
            <w:div w:id="786241920">
              <w:marLeft w:val="0"/>
              <w:marRight w:val="0"/>
              <w:marTop w:val="0"/>
              <w:marBottom w:val="0"/>
              <w:divBdr>
                <w:top w:val="none" w:sz="0" w:space="0" w:color="auto"/>
                <w:left w:val="none" w:sz="0" w:space="0" w:color="auto"/>
                <w:bottom w:val="none" w:sz="0" w:space="0" w:color="auto"/>
                <w:right w:val="none" w:sz="0" w:space="0" w:color="auto"/>
              </w:divBdr>
            </w:div>
            <w:div w:id="790444186">
              <w:marLeft w:val="0"/>
              <w:marRight w:val="0"/>
              <w:marTop w:val="0"/>
              <w:marBottom w:val="0"/>
              <w:divBdr>
                <w:top w:val="none" w:sz="0" w:space="0" w:color="auto"/>
                <w:left w:val="none" w:sz="0" w:space="0" w:color="auto"/>
                <w:bottom w:val="none" w:sz="0" w:space="0" w:color="auto"/>
                <w:right w:val="none" w:sz="0" w:space="0" w:color="auto"/>
              </w:divBdr>
            </w:div>
            <w:div w:id="860823936">
              <w:marLeft w:val="0"/>
              <w:marRight w:val="0"/>
              <w:marTop w:val="0"/>
              <w:marBottom w:val="0"/>
              <w:divBdr>
                <w:top w:val="none" w:sz="0" w:space="0" w:color="auto"/>
                <w:left w:val="none" w:sz="0" w:space="0" w:color="auto"/>
                <w:bottom w:val="none" w:sz="0" w:space="0" w:color="auto"/>
                <w:right w:val="none" w:sz="0" w:space="0" w:color="auto"/>
              </w:divBdr>
            </w:div>
            <w:div w:id="869535237">
              <w:marLeft w:val="0"/>
              <w:marRight w:val="0"/>
              <w:marTop w:val="0"/>
              <w:marBottom w:val="0"/>
              <w:divBdr>
                <w:top w:val="none" w:sz="0" w:space="0" w:color="auto"/>
                <w:left w:val="none" w:sz="0" w:space="0" w:color="auto"/>
                <w:bottom w:val="none" w:sz="0" w:space="0" w:color="auto"/>
                <w:right w:val="none" w:sz="0" w:space="0" w:color="auto"/>
              </w:divBdr>
            </w:div>
            <w:div w:id="875698937">
              <w:marLeft w:val="0"/>
              <w:marRight w:val="0"/>
              <w:marTop w:val="0"/>
              <w:marBottom w:val="0"/>
              <w:divBdr>
                <w:top w:val="none" w:sz="0" w:space="0" w:color="auto"/>
                <w:left w:val="none" w:sz="0" w:space="0" w:color="auto"/>
                <w:bottom w:val="none" w:sz="0" w:space="0" w:color="auto"/>
                <w:right w:val="none" w:sz="0" w:space="0" w:color="auto"/>
              </w:divBdr>
            </w:div>
            <w:div w:id="911964597">
              <w:marLeft w:val="0"/>
              <w:marRight w:val="0"/>
              <w:marTop w:val="0"/>
              <w:marBottom w:val="0"/>
              <w:divBdr>
                <w:top w:val="none" w:sz="0" w:space="0" w:color="auto"/>
                <w:left w:val="none" w:sz="0" w:space="0" w:color="auto"/>
                <w:bottom w:val="none" w:sz="0" w:space="0" w:color="auto"/>
                <w:right w:val="none" w:sz="0" w:space="0" w:color="auto"/>
              </w:divBdr>
            </w:div>
            <w:div w:id="1018627884">
              <w:marLeft w:val="0"/>
              <w:marRight w:val="0"/>
              <w:marTop w:val="0"/>
              <w:marBottom w:val="0"/>
              <w:divBdr>
                <w:top w:val="none" w:sz="0" w:space="0" w:color="auto"/>
                <w:left w:val="none" w:sz="0" w:space="0" w:color="auto"/>
                <w:bottom w:val="none" w:sz="0" w:space="0" w:color="auto"/>
                <w:right w:val="none" w:sz="0" w:space="0" w:color="auto"/>
              </w:divBdr>
            </w:div>
            <w:div w:id="1150513110">
              <w:marLeft w:val="0"/>
              <w:marRight w:val="0"/>
              <w:marTop w:val="0"/>
              <w:marBottom w:val="0"/>
              <w:divBdr>
                <w:top w:val="none" w:sz="0" w:space="0" w:color="auto"/>
                <w:left w:val="none" w:sz="0" w:space="0" w:color="auto"/>
                <w:bottom w:val="none" w:sz="0" w:space="0" w:color="auto"/>
                <w:right w:val="none" w:sz="0" w:space="0" w:color="auto"/>
              </w:divBdr>
            </w:div>
            <w:div w:id="1161509988">
              <w:marLeft w:val="0"/>
              <w:marRight w:val="0"/>
              <w:marTop w:val="0"/>
              <w:marBottom w:val="0"/>
              <w:divBdr>
                <w:top w:val="none" w:sz="0" w:space="0" w:color="auto"/>
                <w:left w:val="none" w:sz="0" w:space="0" w:color="auto"/>
                <w:bottom w:val="none" w:sz="0" w:space="0" w:color="auto"/>
                <w:right w:val="none" w:sz="0" w:space="0" w:color="auto"/>
              </w:divBdr>
            </w:div>
            <w:div w:id="1184630937">
              <w:marLeft w:val="0"/>
              <w:marRight w:val="0"/>
              <w:marTop w:val="0"/>
              <w:marBottom w:val="0"/>
              <w:divBdr>
                <w:top w:val="none" w:sz="0" w:space="0" w:color="auto"/>
                <w:left w:val="none" w:sz="0" w:space="0" w:color="auto"/>
                <w:bottom w:val="none" w:sz="0" w:space="0" w:color="auto"/>
                <w:right w:val="none" w:sz="0" w:space="0" w:color="auto"/>
              </w:divBdr>
            </w:div>
            <w:div w:id="1225531924">
              <w:marLeft w:val="0"/>
              <w:marRight w:val="0"/>
              <w:marTop w:val="0"/>
              <w:marBottom w:val="0"/>
              <w:divBdr>
                <w:top w:val="none" w:sz="0" w:space="0" w:color="auto"/>
                <w:left w:val="none" w:sz="0" w:space="0" w:color="auto"/>
                <w:bottom w:val="none" w:sz="0" w:space="0" w:color="auto"/>
                <w:right w:val="none" w:sz="0" w:space="0" w:color="auto"/>
              </w:divBdr>
            </w:div>
            <w:div w:id="1239973649">
              <w:marLeft w:val="0"/>
              <w:marRight w:val="0"/>
              <w:marTop w:val="0"/>
              <w:marBottom w:val="0"/>
              <w:divBdr>
                <w:top w:val="none" w:sz="0" w:space="0" w:color="auto"/>
                <w:left w:val="none" w:sz="0" w:space="0" w:color="auto"/>
                <w:bottom w:val="none" w:sz="0" w:space="0" w:color="auto"/>
                <w:right w:val="none" w:sz="0" w:space="0" w:color="auto"/>
              </w:divBdr>
            </w:div>
            <w:div w:id="1256091681">
              <w:marLeft w:val="0"/>
              <w:marRight w:val="0"/>
              <w:marTop w:val="0"/>
              <w:marBottom w:val="0"/>
              <w:divBdr>
                <w:top w:val="none" w:sz="0" w:space="0" w:color="auto"/>
                <w:left w:val="none" w:sz="0" w:space="0" w:color="auto"/>
                <w:bottom w:val="none" w:sz="0" w:space="0" w:color="auto"/>
                <w:right w:val="none" w:sz="0" w:space="0" w:color="auto"/>
              </w:divBdr>
            </w:div>
            <w:div w:id="1427657341">
              <w:marLeft w:val="0"/>
              <w:marRight w:val="0"/>
              <w:marTop w:val="0"/>
              <w:marBottom w:val="0"/>
              <w:divBdr>
                <w:top w:val="none" w:sz="0" w:space="0" w:color="auto"/>
                <w:left w:val="none" w:sz="0" w:space="0" w:color="auto"/>
                <w:bottom w:val="none" w:sz="0" w:space="0" w:color="auto"/>
                <w:right w:val="none" w:sz="0" w:space="0" w:color="auto"/>
              </w:divBdr>
            </w:div>
            <w:div w:id="1530483248">
              <w:marLeft w:val="0"/>
              <w:marRight w:val="0"/>
              <w:marTop w:val="0"/>
              <w:marBottom w:val="0"/>
              <w:divBdr>
                <w:top w:val="none" w:sz="0" w:space="0" w:color="auto"/>
                <w:left w:val="none" w:sz="0" w:space="0" w:color="auto"/>
                <w:bottom w:val="none" w:sz="0" w:space="0" w:color="auto"/>
                <w:right w:val="none" w:sz="0" w:space="0" w:color="auto"/>
              </w:divBdr>
            </w:div>
            <w:div w:id="1538275123">
              <w:marLeft w:val="0"/>
              <w:marRight w:val="0"/>
              <w:marTop w:val="0"/>
              <w:marBottom w:val="0"/>
              <w:divBdr>
                <w:top w:val="none" w:sz="0" w:space="0" w:color="auto"/>
                <w:left w:val="none" w:sz="0" w:space="0" w:color="auto"/>
                <w:bottom w:val="none" w:sz="0" w:space="0" w:color="auto"/>
                <w:right w:val="none" w:sz="0" w:space="0" w:color="auto"/>
              </w:divBdr>
            </w:div>
            <w:div w:id="1562135828">
              <w:marLeft w:val="0"/>
              <w:marRight w:val="0"/>
              <w:marTop w:val="0"/>
              <w:marBottom w:val="0"/>
              <w:divBdr>
                <w:top w:val="none" w:sz="0" w:space="0" w:color="auto"/>
                <w:left w:val="none" w:sz="0" w:space="0" w:color="auto"/>
                <w:bottom w:val="none" w:sz="0" w:space="0" w:color="auto"/>
                <w:right w:val="none" w:sz="0" w:space="0" w:color="auto"/>
              </w:divBdr>
            </w:div>
            <w:div w:id="1582830870">
              <w:marLeft w:val="0"/>
              <w:marRight w:val="0"/>
              <w:marTop w:val="0"/>
              <w:marBottom w:val="0"/>
              <w:divBdr>
                <w:top w:val="none" w:sz="0" w:space="0" w:color="auto"/>
                <w:left w:val="none" w:sz="0" w:space="0" w:color="auto"/>
                <w:bottom w:val="none" w:sz="0" w:space="0" w:color="auto"/>
                <w:right w:val="none" w:sz="0" w:space="0" w:color="auto"/>
              </w:divBdr>
            </w:div>
            <w:div w:id="1605385890">
              <w:marLeft w:val="0"/>
              <w:marRight w:val="0"/>
              <w:marTop w:val="0"/>
              <w:marBottom w:val="0"/>
              <w:divBdr>
                <w:top w:val="none" w:sz="0" w:space="0" w:color="auto"/>
                <w:left w:val="none" w:sz="0" w:space="0" w:color="auto"/>
                <w:bottom w:val="none" w:sz="0" w:space="0" w:color="auto"/>
                <w:right w:val="none" w:sz="0" w:space="0" w:color="auto"/>
              </w:divBdr>
            </w:div>
            <w:div w:id="1619722796">
              <w:marLeft w:val="0"/>
              <w:marRight w:val="0"/>
              <w:marTop w:val="0"/>
              <w:marBottom w:val="0"/>
              <w:divBdr>
                <w:top w:val="none" w:sz="0" w:space="0" w:color="auto"/>
                <w:left w:val="none" w:sz="0" w:space="0" w:color="auto"/>
                <w:bottom w:val="none" w:sz="0" w:space="0" w:color="auto"/>
                <w:right w:val="none" w:sz="0" w:space="0" w:color="auto"/>
              </w:divBdr>
            </w:div>
            <w:div w:id="1680542140">
              <w:marLeft w:val="0"/>
              <w:marRight w:val="0"/>
              <w:marTop w:val="0"/>
              <w:marBottom w:val="0"/>
              <w:divBdr>
                <w:top w:val="none" w:sz="0" w:space="0" w:color="auto"/>
                <w:left w:val="none" w:sz="0" w:space="0" w:color="auto"/>
                <w:bottom w:val="none" w:sz="0" w:space="0" w:color="auto"/>
                <w:right w:val="none" w:sz="0" w:space="0" w:color="auto"/>
              </w:divBdr>
            </w:div>
            <w:div w:id="1702127587">
              <w:marLeft w:val="0"/>
              <w:marRight w:val="0"/>
              <w:marTop w:val="0"/>
              <w:marBottom w:val="0"/>
              <w:divBdr>
                <w:top w:val="none" w:sz="0" w:space="0" w:color="auto"/>
                <w:left w:val="none" w:sz="0" w:space="0" w:color="auto"/>
                <w:bottom w:val="none" w:sz="0" w:space="0" w:color="auto"/>
                <w:right w:val="none" w:sz="0" w:space="0" w:color="auto"/>
              </w:divBdr>
            </w:div>
            <w:div w:id="1729189555">
              <w:marLeft w:val="0"/>
              <w:marRight w:val="0"/>
              <w:marTop w:val="0"/>
              <w:marBottom w:val="0"/>
              <w:divBdr>
                <w:top w:val="none" w:sz="0" w:space="0" w:color="auto"/>
                <w:left w:val="none" w:sz="0" w:space="0" w:color="auto"/>
                <w:bottom w:val="none" w:sz="0" w:space="0" w:color="auto"/>
                <w:right w:val="none" w:sz="0" w:space="0" w:color="auto"/>
              </w:divBdr>
            </w:div>
            <w:div w:id="1798648250">
              <w:marLeft w:val="0"/>
              <w:marRight w:val="0"/>
              <w:marTop w:val="0"/>
              <w:marBottom w:val="0"/>
              <w:divBdr>
                <w:top w:val="none" w:sz="0" w:space="0" w:color="auto"/>
                <w:left w:val="none" w:sz="0" w:space="0" w:color="auto"/>
                <w:bottom w:val="none" w:sz="0" w:space="0" w:color="auto"/>
                <w:right w:val="none" w:sz="0" w:space="0" w:color="auto"/>
              </w:divBdr>
            </w:div>
            <w:div w:id="1804997967">
              <w:marLeft w:val="0"/>
              <w:marRight w:val="0"/>
              <w:marTop w:val="0"/>
              <w:marBottom w:val="0"/>
              <w:divBdr>
                <w:top w:val="none" w:sz="0" w:space="0" w:color="auto"/>
                <w:left w:val="none" w:sz="0" w:space="0" w:color="auto"/>
                <w:bottom w:val="none" w:sz="0" w:space="0" w:color="auto"/>
                <w:right w:val="none" w:sz="0" w:space="0" w:color="auto"/>
              </w:divBdr>
            </w:div>
            <w:div w:id="1820538758">
              <w:marLeft w:val="0"/>
              <w:marRight w:val="0"/>
              <w:marTop w:val="0"/>
              <w:marBottom w:val="0"/>
              <w:divBdr>
                <w:top w:val="none" w:sz="0" w:space="0" w:color="auto"/>
                <w:left w:val="none" w:sz="0" w:space="0" w:color="auto"/>
                <w:bottom w:val="none" w:sz="0" w:space="0" w:color="auto"/>
                <w:right w:val="none" w:sz="0" w:space="0" w:color="auto"/>
              </w:divBdr>
            </w:div>
            <w:div w:id="1828087842">
              <w:marLeft w:val="0"/>
              <w:marRight w:val="0"/>
              <w:marTop w:val="0"/>
              <w:marBottom w:val="0"/>
              <w:divBdr>
                <w:top w:val="none" w:sz="0" w:space="0" w:color="auto"/>
                <w:left w:val="none" w:sz="0" w:space="0" w:color="auto"/>
                <w:bottom w:val="none" w:sz="0" w:space="0" w:color="auto"/>
                <w:right w:val="none" w:sz="0" w:space="0" w:color="auto"/>
              </w:divBdr>
            </w:div>
            <w:div w:id="1893886918">
              <w:marLeft w:val="0"/>
              <w:marRight w:val="0"/>
              <w:marTop w:val="0"/>
              <w:marBottom w:val="0"/>
              <w:divBdr>
                <w:top w:val="none" w:sz="0" w:space="0" w:color="auto"/>
                <w:left w:val="none" w:sz="0" w:space="0" w:color="auto"/>
                <w:bottom w:val="none" w:sz="0" w:space="0" w:color="auto"/>
                <w:right w:val="none" w:sz="0" w:space="0" w:color="auto"/>
              </w:divBdr>
            </w:div>
            <w:div w:id="2033147738">
              <w:marLeft w:val="0"/>
              <w:marRight w:val="0"/>
              <w:marTop w:val="0"/>
              <w:marBottom w:val="0"/>
              <w:divBdr>
                <w:top w:val="none" w:sz="0" w:space="0" w:color="auto"/>
                <w:left w:val="none" w:sz="0" w:space="0" w:color="auto"/>
                <w:bottom w:val="none" w:sz="0" w:space="0" w:color="auto"/>
                <w:right w:val="none" w:sz="0" w:space="0" w:color="auto"/>
              </w:divBdr>
            </w:div>
            <w:div w:id="2039237651">
              <w:marLeft w:val="0"/>
              <w:marRight w:val="0"/>
              <w:marTop w:val="0"/>
              <w:marBottom w:val="0"/>
              <w:divBdr>
                <w:top w:val="none" w:sz="0" w:space="0" w:color="auto"/>
                <w:left w:val="none" w:sz="0" w:space="0" w:color="auto"/>
                <w:bottom w:val="none" w:sz="0" w:space="0" w:color="auto"/>
                <w:right w:val="none" w:sz="0" w:space="0" w:color="auto"/>
              </w:divBdr>
            </w:div>
            <w:div w:id="2039894114">
              <w:marLeft w:val="0"/>
              <w:marRight w:val="0"/>
              <w:marTop w:val="0"/>
              <w:marBottom w:val="0"/>
              <w:divBdr>
                <w:top w:val="none" w:sz="0" w:space="0" w:color="auto"/>
                <w:left w:val="none" w:sz="0" w:space="0" w:color="auto"/>
                <w:bottom w:val="none" w:sz="0" w:space="0" w:color="auto"/>
                <w:right w:val="none" w:sz="0" w:space="0" w:color="auto"/>
              </w:divBdr>
            </w:div>
            <w:div w:id="20482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hyperlink" Target="https://flutter.dev"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3.png"/><Relationship Id="rId31" Type="http://schemas.openxmlformats.org/officeDocument/2006/relationships/hyperlink" Target="https://www.rfc-editor.org/rfc/rfc825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rfc-editor.org/rfc/rfc793"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515DFF-1E96-A940-8C43-715C7396B295}">
  <we:reference id="wa200010453" version="1.0.0.1" store="en-US" storeType="OMEX"/>
  <we:alternateReferences>
    <we:reference id="wa200010453" version="1.0.0.1" store="en-US" storeType="OMEX"/>
  </we:alternateReferences>
  <we:properties>
    <we:property name="claude.fileId" value="&quot;ba4c4087-278a-4047-95df-f5b642dc6b9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88025-664C-E348-A471-9D68304A8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37</Pages>
  <Words>11543</Words>
  <Characters>43519</Characters>
  <Application>Microsoft Office Word</Application>
  <DocSecurity>0</DocSecurity>
  <Lines>1115</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PT-LS</dc:creator>
  <cp:lastModifiedBy>Dao Van Tam</cp:lastModifiedBy>
  <cp:revision>71</cp:revision>
  <cp:lastPrinted>2026-05-28T16:58:00Z</cp:lastPrinted>
  <dcterms:created xsi:type="dcterms:W3CDTF">2026-05-28T02:59:00Z</dcterms:created>
  <dcterms:modified xsi:type="dcterms:W3CDTF">2026-05-31T16:20:00Z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2023-11-12T00:00:00Z</vt:filetime>
  </property>
  <property fmtid="{D5CDD505-2E9C-101B-9397-08002B2CF9AE}" pid="3" name="Creator">
    <vt:lpwstr>Microsoft® Word for Microsoft 365</vt:lpwstr>
  </property>
  <property fmtid="{D5CDD505-2E9C-101B-9397-08002B2CF9AE}" pid="4" name="LastSaved">
    <vt:filetime>2024-03-08T00:00:00Z</vt:filetime>
  </property>
</Properties>
</file>